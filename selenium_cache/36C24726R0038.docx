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439A8" w14:textId="1573801A" w:rsidR="00E44749" w:rsidRDefault="00B26BC3" w:rsidP="002E0D38">
      <w:pPr>
        <w:pageBreakBefore/>
        <w:spacing w:after="0"/>
        <w:sectPr w:rsidR="00E44749" w:rsidSect="00DF0A62">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7C643F90" wp14:editId="421F94E9">
                <wp:simplePos x="0" y="0"/>
                <wp:positionH relativeFrom="page">
                  <wp:posOffset>246380</wp:posOffset>
                </wp:positionH>
                <wp:positionV relativeFrom="page">
                  <wp:align>bottom</wp:align>
                </wp:positionV>
                <wp:extent cx="7772400" cy="10058400"/>
                <wp:effectExtent l="0" t="0" r="0" b="0"/>
                <wp:wrapNone/>
                <wp:docPr id="381758416" name="Group 51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636" y="620"/>
                          <a:chExt cx="11676" cy="14640"/>
                        </a:xfrm>
                      </wpg:grpSpPr>
                      <wps:wsp>
                        <wps:cNvPr id="1685711813" name="AutoShape 2"/>
                        <wps:cNvCnPr>
                          <a:cxnSpLocks noChangeShapeType="1"/>
                        </wps:cNvCnPr>
                        <wps:spPr bwMode="auto">
                          <a:xfrm>
                            <a:off x="722" y="962"/>
                            <a:ext cx="1078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767359402" name="Text Box 3"/>
                        <wps:cNvSpPr txBox="1">
                          <a:spLocks noChangeArrowheads="1"/>
                        </wps:cNvSpPr>
                        <wps:spPr bwMode="auto">
                          <a:xfrm>
                            <a:off x="722" y="8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9F"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36119604" name="AutoShape 4"/>
                        <wps:cNvCnPr>
                          <a:cxnSpLocks noChangeShapeType="1"/>
                        </wps:cNvCnPr>
                        <wps:spPr bwMode="auto">
                          <a:xfrm>
                            <a:off x="722" y="192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29573242" name="Text Box 5"/>
                        <wps:cNvSpPr txBox="1">
                          <a:spLocks noChangeArrowheads="1"/>
                        </wps:cNvSpPr>
                        <wps:spPr bwMode="auto">
                          <a:xfrm>
                            <a:off x="722" y="181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0"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07769586" name="AutoShape 6"/>
                        <wps:cNvCnPr>
                          <a:cxnSpLocks noChangeShapeType="1"/>
                        </wps:cNvCnPr>
                        <wps:spPr bwMode="auto">
                          <a:xfrm>
                            <a:off x="722" y="4142"/>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4817486" name="Text Box 7"/>
                        <wps:cNvSpPr txBox="1">
                          <a:spLocks noChangeArrowheads="1"/>
                        </wps:cNvSpPr>
                        <wps:spPr bwMode="auto">
                          <a:xfrm>
                            <a:off x="722"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1"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45568195" name="AutoShape 8"/>
                        <wps:cNvCnPr>
                          <a:cxnSpLocks noChangeShapeType="1"/>
                        </wps:cNvCnPr>
                        <wps:spPr bwMode="auto">
                          <a:xfrm>
                            <a:off x="722" y="2884"/>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562428" name="Text Box 9"/>
                        <wps:cNvSpPr txBox="1">
                          <a:spLocks noChangeArrowheads="1"/>
                        </wps:cNvSpPr>
                        <wps:spPr bwMode="auto">
                          <a:xfrm>
                            <a:off x="722" y="2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2"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066519" name="AutoShape 10"/>
                        <wps:cNvCnPr>
                          <a:cxnSpLocks noChangeShapeType="1"/>
                        </wps:cNvCnPr>
                        <wps:spPr bwMode="auto">
                          <a:xfrm>
                            <a:off x="722" y="216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18452710" name="Text Box 11"/>
                        <wps:cNvSpPr txBox="1">
                          <a:spLocks noChangeArrowheads="1"/>
                        </wps:cNvSpPr>
                        <wps:spPr bwMode="auto">
                          <a:xfrm>
                            <a:off x="722" y="20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3"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037619" name="AutoShape 12"/>
                        <wps:cNvCnPr>
                          <a:cxnSpLocks noChangeShapeType="1"/>
                        </wps:cNvCnPr>
                        <wps:spPr bwMode="auto">
                          <a:xfrm>
                            <a:off x="722" y="11539"/>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5105791" name="Text Box 13"/>
                        <wps:cNvSpPr txBox="1">
                          <a:spLocks noChangeArrowheads="1"/>
                        </wps:cNvSpPr>
                        <wps:spPr bwMode="auto">
                          <a:xfrm>
                            <a:off x="722" y="114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4"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3530217" name="AutoShape 14"/>
                        <wps:cNvCnPr>
                          <a:cxnSpLocks noChangeShapeType="1"/>
                        </wps:cNvCnPr>
                        <wps:spPr bwMode="auto">
                          <a:xfrm>
                            <a:off x="722" y="5013"/>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24084315" name="Text Box 15"/>
                        <wps:cNvSpPr txBox="1">
                          <a:spLocks noChangeArrowheads="1"/>
                        </wps:cNvSpPr>
                        <wps:spPr bwMode="auto">
                          <a:xfrm>
                            <a:off x="722" y="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5"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4779747" name="AutoShape 16"/>
                        <wps:cNvCnPr>
                          <a:cxnSpLocks noChangeShapeType="1"/>
                        </wps:cNvCnPr>
                        <wps:spPr bwMode="auto">
                          <a:xfrm>
                            <a:off x="722" y="4797"/>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73311413" name="Text Box 17"/>
                        <wps:cNvSpPr txBox="1">
                          <a:spLocks noChangeArrowheads="1"/>
                        </wps:cNvSpPr>
                        <wps:spPr bwMode="auto">
                          <a:xfrm>
                            <a:off x="722" y="46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6"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89890186" name="AutoShape 18"/>
                        <wps:cNvCnPr>
                          <a:cxnSpLocks noChangeShapeType="1"/>
                        </wps:cNvCnPr>
                        <wps:spPr bwMode="auto">
                          <a:xfrm>
                            <a:off x="722" y="4581"/>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66857560" name="Text Box 19"/>
                        <wps:cNvSpPr txBox="1">
                          <a:spLocks noChangeArrowheads="1"/>
                        </wps:cNvSpPr>
                        <wps:spPr bwMode="auto">
                          <a:xfrm>
                            <a:off x="722" y="44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7"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6242145" name="AutoShape 20"/>
                        <wps:cNvCnPr>
                          <a:cxnSpLocks noChangeShapeType="1"/>
                        </wps:cNvCnPr>
                        <wps:spPr bwMode="auto">
                          <a:xfrm>
                            <a:off x="722" y="1488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535719121" name="Text Box 21"/>
                        <wps:cNvSpPr txBox="1">
                          <a:spLocks noChangeArrowheads="1"/>
                        </wps:cNvSpPr>
                        <wps:spPr bwMode="auto">
                          <a:xfrm>
                            <a:off x="722" y="147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8"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72600179" name="AutoShape 22"/>
                        <wps:cNvCnPr>
                          <a:cxnSpLocks noChangeShapeType="1"/>
                        </wps:cNvCnPr>
                        <wps:spPr bwMode="auto">
                          <a:xfrm>
                            <a:off x="722" y="1286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345840" name="Text Box 23"/>
                        <wps:cNvSpPr txBox="1">
                          <a:spLocks noChangeArrowheads="1"/>
                        </wps:cNvSpPr>
                        <wps:spPr bwMode="auto">
                          <a:xfrm>
                            <a:off x="722" y="127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9"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5915330" name="AutoShape 24"/>
                        <wps:cNvCnPr>
                          <a:cxnSpLocks noChangeShapeType="1"/>
                        </wps:cNvCnPr>
                        <wps:spPr bwMode="auto">
                          <a:xfrm>
                            <a:off x="722" y="1214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3022367" name="Text Box 25"/>
                        <wps:cNvSpPr txBox="1">
                          <a:spLocks noChangeArrowheads="1"/>
                        </wps:cNvSpPr>
                        <wps:spPr bwMode="auto">
                          <a:xfrm>
                            <a:off x="722" y="1204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A"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0342969" name="AutoShape 26"/>
                        <wps:cNvCnPr>
                          <a:cxnSpLocks noChangeShapeType="1"/>
                        </wps:cNvCnPr>
                        <wps:spPr bwMode="auto">
                          <a:xfrm>
                            <a:off x="6113" y="2892"/>
                            <a:ext cx="0" cy="12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1800415" name="Text Box 27"/>
                        <wps:cNvSpPr txBox="1">
                          <a:spLocks noChangeArrowheads="1"/>
                        </wps:cNvSpPr>
                        <wps:spPr bwMode="auto">
                          <a:xfrm>
                            <a:off x="6113" y="279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B"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6138227" name="AutoShape 28"/>
                        <wps:cNvCnPr>
                          <a:cxnSpLocks noChangeShapeType="1"/>
                        </wps:cNvCnPr>
                        <wps:spPr bwMode="auto">
                          <a:xfrm>
                            <a:off x="4339" y="976"/>
                            <a:ext cx="0" cy="955"/>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64274621" name="Text Box 29"/>
                        <wps:cNvSpPr txBox="1">
                          <a:spLocks noChangeArrowheads="1"/>
                        </wps:cNvSpPr>
                        <wps:spPr bwMode="auto">
                          <a:xfrm>
                            <a:off x="4332" y="87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C"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21333220" name="AutoShape 30"/>
                        <wps:cNvCnPr>
                          <a:cxnSpLocks noChangeShapeType="1"/>
                        </wps:cNvCnPr>
                        <wps:spPr bwMode="auto">
                          <a:xfrm>
                            <a:off x="4433" y="2157"/>
                            <a:ext cx="0" cy="10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2346646" name="Text Box 31"/>
                        <wps:cNvSpPr txBox="1">
                          <a:spLocks noChangeArrowheads="1"/>
                        </wps:cNvSpPr>
                        <wps:spPr bwMode="auto">
                          <a:xfrm>
                            <a:off x="443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D"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30168874" name="AutoShape 32"/>
                        <wps:cNvCnPr>
                          <a:cxnSpLocks noChangeShapeType="1"/>
                        </wps:cNvCnPr>
                        <wps:spPr bwMode="auto">
                          <a:xfrm>
                            <a:off x="4433" y="3158"/>
                            <a:ext cx="168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4232718" name="Text Box 33"/>
                        <wps:cNvSpPr txBox="1">
                          <a:spLocks noChangeArrowheads="1"/>
                        </wps:cNvSpPr>
                        <wps:spPr bwMode="auto">
                          <a:xfrm>
                            <a:off x="4433" y="305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E"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55654528" name="Text Box 34"/>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AF"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80459243" name="AutoShape 35"/>
                        <wps:cNvCnPr>
                          <a:cxnSpLocks noChangeShapeType="1"/>
                        </wps:cNvCnPr>
                        <wps:spPr bwMode="auto">
                          <a:xfrm>
                            <a:off x="6698"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2516002" name="Text Box 36"/>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0"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261341" name="AutoShape 37"/>
                        <wps:cNvCnPr>
                          <a:cxnSpLocks noChangeShapeType="1"/>
                        </wps:cNvCnPr>
                        <wps:spPr bwMode="auto">
                          <a:xfrm>
                            <a:off x="877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2122177" name="Text Box 38"/>
                        <wps:cNvSpPr txBox="1">
                          <a:spLocks noChangeArrowheads="1"/>
                        </wps:cNvSpPr>
                        <wps:spPr bwMode="auto">
                          <a:xfrm>
                            <a:off x="877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1"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2531168" name="AutoShape 39"/>
                        <wps:cNvCnPr>
                          <a:cxnSpLocks noChangeShapeType="1"/>
                        </wps:cNvCnPr>
                        <wps:spPr bwMode="auto">
                          <a:xfrm>
                            <a:off x="1021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9218630" name="Text Box 40"/>
                        <wps:cNvSpPr txBox="1">
                          <a:spLocks noChangeArrowheads="1"/>
                        </wps:cNvSpPr>
                        <wps:spPr bwMode="auto">
                          <a:xfrm>
                            <a:off x="1021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2"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1442875" name="AutoShape 41"/>
                        <wps:cNvCnPr>
                          <a:cxnSpLocks noChangeShapeType="1"/>
                        </wps:cNvCnPr>
                        <wps:spPr bwMode="auto">
                          <a:xfrm>
                            <a:off x="6698"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2147469" name="Text Box 42"/>
                        <wps:cNvSpPr txBox="1">
                          <a:spLocks noChangeArrowheads="1"/>
                        </wps:cNvSpPr>
                        <wps:spPr bwMode="auto">
                          <a:xfrm>
                            <a:off x="6698"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3"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7323098" name="AutoShape 43"/>
                        <wps:cNvCnPr>
                          <a:cxnSpLocks noChangeShapeType="1"/>
                        </wps:cNvCnPr>
                        <wps:spPr bwMode="auto">
                          <a:xfrm>
                            <a:off x="3041"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3980080" name="Text Box 44"/>
                        <wps:cNvSpPr txBox="1">
                          <a:spLocks noChangeArrowheads="1"/>
                        </wps:cNvSpPr>
                        <wps:spPr bwMode="auto">
                          <a:xfrm>
                            <a:off x="3041"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4"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47849886" name="AutoShape 45"/>
                        <wps:cNvCnPr>
                          <a:cxnSpLocks noChangeShapeType="1"/>
                        </wps:cNvCnPr>
                        <wps:spPr bwMode="auto">
                          <a:xfrm>
                            <a:off x="8767" y="12141"/>
                            <a:ext cx="0" cy="7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2320945" name="AutoShape 46"/>
                        <wps:cNvCnPr>
                          <a:cxnSpLocks noChangeShapeType="1"/>
                        </wps:cNvCnPr>
                        <wps:spPr bwMode="auto">
                          <a:xfrm>
                            <a:off x="2623" y="1378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6418751" name="Text Box 47"/>
                        <wps:cNvSpPr txBox="1">
                          <a:spLocks noChangeArrowheads="1"/>
                        </wps:cNvSpPr>
                        <wps:spPr bwMode="auto">
                          <a:xfrm>
                            <a:off x="2623"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5"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21668062" name="AutoShape 48"/>
                        <wps:cNvCnPr>
                          <a:cxnSpLocks noChangeShapeType="1"/>
                        </wps:cNvCnPr>
                        <wps:spPr bwMode="auto">
                          <a:xfrm>
                            <a:off x="2839"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758001" name="Text Box 49"/>
                        <wps:cNvSpPr txBox="1">
                          <a:spLocks noChangeArrowheads="1"/>
                        </wps:cNvSpPr>
                        <wps:spPr bwMode="auto">
                          <a:xfrm>
                            <a:off x="2839"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6"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1106479" name="AutoShape 50"/>
                        <wps:cNvCnPr>
                          <a:cxnSpLocks noChangeShapeType="1"/>
                        </wps:cNvCnPr>
                        <wps:spPr bwMode="auto">
                          <a:xfrm>
                            <a:off x="2623" y="1399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3127201" name="Text Box 51"/>
                        <wps:cNvSpPr txBox="1">
                          <a:spLocks noChangeArrowheads="1"/>
                        </wps:cNvSpPr>
                        <wps:spPr bwMode="auto">
                          <a:xfrm>
                            <a:off x="2623" y="1389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7"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70792583" name="AutoShape 52"/>
                        <wps:cNvCnPr>
                          <a:cxnSpLocks noChangeShapeType="1"/>
                        </wps:cNvCnPr>
                        <wps:spPr bwMode="auto">
                          <a:xfrm>
                            <a:off x="2623"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2289190" name="AutoShape 53"/>
                        <wps:cNvCnPr>
                          <a:cxnSpLocks noChangeShapeType="1"/>
                        </wps:cNvCnPr>
                        <wps:spPr bwMode="auto">
                          <a:xfrm>
                            <a:off x="2066"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0783802" name="Text Box 54"/>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8"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39335677" name="AutoShape 55"/>
                        <wps:cNvCnPr>
                          <a:cxnSpLocks noChangeShapeType="1"/>
                        </wps:cNvCnPr>
                        <wps:spPr bwMode="auto">
                          <a:xfrm>
                            <a:off x="2278"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60247" name="Text Box 56"/>
                        <wps:cNvSpPr txBox="1">
                          <a:spLocks noChangeArrowheads="1"/>
                        </wps:cNvSpPr>
                        <wps:spPr bwMode="auto">
                          <a:xfrm>
                            <a:off x="2278"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9"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4667577" name="AutoShape 57"/>
                        <wps:cNvCnPr>
                          <a:cxnSpLocks noChangeShapeType="1"/>
                        </wps:cNvCnPr>
                        <wps:spPr bwMode="auto">
                          <a:xfrm>
                            <a:off x="2066"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8841159" name="Text Box 58"/>
                        <wps:cNvSpPr txBox="1">
                          <a:spLocks noChangeArrowheads="1"/>
                        </wps:cNvSpPr>
                        <wps:spPr bwMode="auto">
                          <a:xfrm>
                            <a:off x="2066"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A"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29241378" name="AutoShape 59"/>
                        <wps:cNvCnPr>
                          <a:cxnSpLocks noChangeShapeType="1"/>
                        </wps:cNvCnPr>
                        <wps:spPr bwMode="auto">
                          <a:xfrm>
                            <a:off x="206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3750410" name="Text Box 60"/>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B"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10769509" name="AutoShape 61"/>
                        <wps:cNvCnPr>
                          <a:cxnSpLocks noChangeShapeType="1"/>
                        </wps:cNvCnPr>
                        <wps:spPr bwMode="auto">
                          <a:xfrm>
                            <a:off x="905"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4927013" name="Text Box 62"/>
                        <wps:cNvSpPr txBox="1">
                          <a:spLocks noChangeArrowheads="1"/>
                        </wps:cNvSpPr>
                        <wps:spPr bwMode="auto">
                          <a:xfrm>
                            <a:off x="905"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C"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7198863" name="AutoShape 63"/>
                        <wps:cNvCnPr>
                          <a:cxnSpLocks noChangeShapeType="1"/>
                        </wps:cNvCnPr>
                        <wps:spPr bwMode="auto">
                          <a:xfrm>
                            <a:off x="111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8670069" name="Text Box 64"/>
                        <wps:cNvSpPr txBox="1">
                          <a:spLocks noChangeArrowheads="1"/>
                        </wps:cNvSpPr>
                        <wps:spPr bwMode="auto">
                          <a:xfrm>
                            <a:off x="111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D"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52900606" name="AutoShape 65"/>
                        <wps:cNvCnPr>
                          <a:cxnSpLocks noChangeShapeType="1"/>
                        </wps:cNvCnPr>
                        <wps:spPr bwMode="auto">
                          <a:xfrm>
                            <a:off x="905"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8148845" name="Text Box 66"/>
                        <wps:cNvSpPr txBox="1">
                          <a:spLocks noChangeArrowheads="1"/>
                        </wps:cNvSpPr>
                        <wps:spPr bwMode="auto">
                          <a:xfrm>
                            <a:off x="905"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E"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0426456" name="AutoShape 67"/>
                        <wps:cNvCnPr>
                          <a:cxnSpLocks noChangeShapeType="1"/>
                        </wps:cNvCnPr>
                        <wps:spPr bwMode="auto">
                          <a:xfrm>
                            <a:off x="905"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947851" name="AutoShape 68"/>
                        <wps:cNvCnPr>
                          <a:cxnSpLocks noChangeShapeType="1"/>
                        </wps:cNvCnPr>
                        <wps:spPr bwMode="auto">
                          <a:xfrm>
                            <a:off x="574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5338930" name="Text Box 69"/>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BF"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39276417" name="AutoShape 70"/>
                        <wps:cNvCnPr>
                          <a:cxnSpLocks noChangeShapeType="1"/>
                        </wps:cNvCnPr>
                        <wps:spPr bwMode="auto">
                          <a:xfrm>
                            <a:off x="5964"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6192870" name="Text Box 71"/>
                        <wps:cNvSpPr txBox="1">
                          <a:spLocks noChangeArrowheads="1"/>
                        </wps:cNvSpPr>
                        <wps:spPr bwMode="auto">
                          <a:xfrm>
                            <a:off x="596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0"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2054810" name="AutoShape 72"/>
                        <wps:cNvCnPr>
                          <a:cxnSpLocks noChangeShapeType="1"/>
                        </wps:cNvCnPr>
                        <wps:spPr bwMode="auto">
                          <a:xfrm>
                            <a:off x="5748"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8391450" name="Text Box 73"/>
                        <wps:cNvSpPr txBox="1">
                          <a:spLocks noChangeArrowheads="1"/>
                        </wps:cNvSpPr>
                        <wps:spPr bwMode="auto">
                          <a:xfrm>
                            <a:off x="5748"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1"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58486588" name="AutoShape 74"/>
                        <wps:cNvCnPr>
                          <a:cxnSpLocks noChangeShapeType="1"/>
                        </wps:cNvCnPr>
                        <wps:spPr bwMode="auto">
                          <a:xfrm>
                            <a:off x="5748"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5957504" name="Text Box 75"/>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2"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463558" name="AutoShape 76"/>
                        <wps:cNvCnPr>
                          <a:cxnSpLocks noChangeShapeType="1"/>
                        </wps:cNvCnPr>
                        <wps:spPr bwMode="auto">
                          <a:xfrm>
                            <a:off x="7097"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1318800" name="Text Box 77"/>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3"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1007561" name="AutoShape 78"/>
                        <wps:cNvCnPr>
                          <a:cxnSpLocks noChangeShapeType="1"/>
                        </wps:cNvCnPr>
                        <wps:spPr bwMode="auto">
                          <a:xfrm>
                            <a:off x="7313"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5908957" name="Text Box 79"/>
                        <wps:cNvSpPr txBox="1">
                          <a:spLocks noChangeArrowheads="1"/>
                        </wps:cNvSpPr>
                        <wps:spPr bwMode="auto">
                          <a:xfrm>
                            <a:off x="7313"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4"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15738228" name="AutoShape 80"/>
                        <wps:cNvCnPr>
                          <a:cxnSpLocks noChangeShapeType="1"/>
                        </wps:cNvCnPr>
                        <wps:spPr bwMode="auto">
                          <a:xfrm>
                            <a:off x="7097"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5660519" name="Text Box 81"/>
                        <wps:cNvSpPr txBox="1">
                          <a:spLocks noChangeArrowheads="1"/>
                        </wps:cNvSpPr>
                        <wps:spPr bwMode="auto">
                          <a:xfrm>
                            <a:off x="7097"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5"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40603093" name="AutoShape 82"/>
                        <wps:cNvCnPr>
                          <a:cxnSpLocks noChangeShapeType="1"/>
                        </wps:cNvCnPr>
                        <wps:spPr bwMode="auto">
                          <a:xfrm>
                            <a:off x="7097"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9611539" name="Text Box 83"/>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6"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8728990" name="AutoShape 84"/>
                        <wps:cNvCnPr>
                          <a:cxnSpLocks noChangeShapeType="1"/>
                        </wps:cNvCnPr>
                        <wps:spPr bwMode="auto">
                          <a:xfrm>
                            <a:off x="191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283772" name="Text Box 85"/>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7"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6226053" name="AutoShape 86"/>
                        <wps:cNvCnPr>
                          <a:cxnSpLocks noChangeShapeType="1"/>
                        </wps:cNvCnPr>
                        <wps:spPr bwMode="auto">
                          <a:xfrm>
                            <a:off x="2134"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4729882" name="Text Box 87"/>
                        <wps:cNvSpPr txBox="1">
                          <a:spLocks noChangeArrowheads="1"/>
                        </wps:cNvSpPr>
                        <wps:spPr bwMode="auto">
                          <a:xfrm>
                            <a:off x="213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8"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15788584" name="AutoShape 88"/>
                        <wps:cNvCnPr>
                          <a:cxnSpLocks noChangeShapeType="1"/>
                        </wps:cNvCnPr>
                        <wps:spPr bwMode="auto">
                          <a:xfrm>
                            <a:off x="1918" y="11985"/>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0836382" name="Text Box 89"/>
                        <wps:cNvSpPr txBox="1">
                          <a:spLocks noChangeArrowheads="1"/>
                        </wps:cNvSpPr>
                        <wps:spPr bwMode="auto">
                          <a:xfrm>
                            <a:off x="1918"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9"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725769" name="AutoShape 90"/>
                        <wps:cNvCnPr>
                          <a:cxnSpLocks noChangeShapeType="1"/>
                        </wps:cNvCnPr>
                        <wps:spPr bwMode="auto">
                          <a:xfrm>
                            <a:off x="1918"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5417630" name="Text Box 91"/>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A"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1358004" name="AutoShape 92"/>
                        <wps:cNvCnPr>
                          <a:cxnSpLocks noChangeShapeType="1"/>
                        </wps:cNvCnPr>
                        <wps:spPr bwMode="auto">
                          <a:xfrm>
                            <a:off x="905" y="1177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190941" name="Text Box 93"/>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B"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4764201" name="AutoShape 94"/>
                        <wps:cNvCnPr>
                          <a:cxnSpLocks noChangeShapeType="1"/>
                        </wps:cNvCnPr>
                        <wps:spPr bwMode="auto">
                          <a:xfrm>
                            <a:off x="1116"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4046" name="Text Box 95"/>
                        <wps:cNvSpPr txBox="1">
                          <a:spLocks noChangeArrowheads="1"/>
                        </wps:cNvSpPr>
                        <wps:spPr bwMode="auto">
                          <a:xfrm>
                            <a:off x="1116"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C"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35075580" name="AutoShape 96"/>
                        <wps:cNvCnPr>
                          <a:cxnSpLocks noChangeShapeType="1"/>
                        </wps:cNvCnPr>
                        <wps:spPr bwMode="auto">
                          <a:xfrm>
                            <a:off x="905" y="1198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9104405" name="Text Box 97"/>
                        <wps:cNvSpPr txBox="1">
                          <a:spLocks noChangeArrowheads="1"/>
                        </wps:cNvSpPr>
                        <wps:spPr bwMode="auto">
                          <a:xfrm>
                            <a:off x="905"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D"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57625798" name="AutoShape 98"/>
                        <wps:cNvCnPr>
                          <a:cxnSpLocks noChangeShapeType="1"/>
                        </wps:cNvCnPr>
                        <wps:spPr bwMode="auto">
                          <a:xfrm>
                            <a:off x="905"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3664849" name="Text Box 99"/>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E"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572179" name="AutoShape 100"/>
                        <wps:cNvCnPr>
                          <a:cxnSpLocks noChangeShapeType="1"/>
                        </wps:cNvCnPr>
                        <wps:spPr bwMode="auto">
                          <a:xfrm>
                            <a:off x="6790" y="1617"/>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212113" name="Text Box 101"/>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CF"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6066417" name="AutoShape 102"/>
                        <wps:cNvCnPr>
                          <a:cxnSpLocks noChangeShapeType="1"/>
                        </wps:cNvCnPr>
                        <wps:spPr bwMode="auto">
                          <a:xfrm>
                            <a:off x="7001"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6573669" name="Text Box 103"/>
                        <wps:cNvSpPr txBox="1">
                          <a:spLocks noChangeArrowheads="1"/>
                        </wps:cNvSpPr>
                        <wps:spPr bwMode="auto">
                          <a:xfrm>
                            <a:off x="7001"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0"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57971950" name="AutoShape 104"/>
                        <wps:cNvCnPr>
                          <a:cxnSpLocks noChangeShapeType="1"/>
                        </wps:cNvCnPr>
                        <wps:spPr bwMode="auto">
                          <a:xfrm>
                            <a:off x="6790" y="183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7969011" name="Text Box 105"/>
                        <wps:cNvSpPr txBox="1">
                          <a:spLocks noChangeArrowheads="1"/>
                        </wps:cNvSpPr>
                        <wps:spPr bwMode="auto">
                          <a:xfrm>
                            <a:off x="6790" y="17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1"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2578045" name="AutoShape 106"/>
                        <wps:cNvCnPr>
                          <a:cxnSpLocks noChangeShapeType="1"/>
                        </wps:cNvCnPr>
                        <wps:spPr bwMode="auto">
                          <a:xfrm>
                            <a:off x="6790"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9587271" name="Text Box 107"/>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2"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0862577" name="AutoShape 108"/>
                        <wps:cNvCnPr>
                          <a:cxnSpLocks noChangeShapeType="1"/>
                        </wps:cNvCnPr>
                        <wps:spPr bwMode="auto">
                          <a:xfrm>
                            <a:off x="8023" y="2157"/>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5792812" name="Text Box 109"/>
                        <wps:cNvSpPr txBox="1">
                          <a:spLocks noChangeArrowheads="1"/>
                        </wps:cNvSpPr>
                        <wps:spPr bwMode="auto">
                          <a:xfrm>
                            <a:off x="802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3"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66295026" name="AutoShape 110"/>
                        <wps:cNvCnPr>
                          <a:cxnSpLocks noChangeShapeType="1"/>
                        </wps:cNvCnPr>
                        <wps:spPr bwMode="auto">
                          <a:xfrm>
                            <a:off x="6790" y="130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079810" name="Text Box 111"/>
                        <wps:cNvSpPr txBox="1">
                          <a:spLocks noChangeArrowheads="1"/>
                        </wps:cNvSpPr>
                        <wps:spPr bwMode="auto">
                          <a:xfrm>
                            <a:off x="6790"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4"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37787651" name="AutoShape 112"/>
                        <wps:cNvCnPr>
                          <a:cxnSpLocks noChangeShapeType="1"/>
                        </wps:cNvCnPr>
                        <wps:spPr bwMode="auto">
                          <a:xfrm>
                            <a:off x="7001"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1389665" name="Text Box 113"/>
                        <wps:cNvSpPr txBox="1">
                          <a:spLocks noChangeArrowheads="1"/>
                        </wps:cNvSpPr>
                        <wps:spPr bwMode="auto">
                          <a:xfrm>
                            <a:off x="7001"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5"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9734155" name="AutoShape 114"/>
                        <wps:cNvCnPr>
                          <a:cxnSpLocks noChangeShapeType="1"/>
                        </wps:cNvCnPr>
                        <wps:spPr bwMode="auto">
                          <a:xfrm>
                            <a:off x="6790" y="1516"/>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7260208" name="Text Box 115"/>
                        <wps:cNvSpPr txBox="1">
                          <a:spLocks noChangeArrowheads="1"/>
                        </wps:cNvSpPr>
                        <wps:spPr bwMode="auto">
                          <a:xfrm>
                            <a:off x="6790" y="141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6"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54341020" name="AutoShape 116"/>
                        <wps:cNvCnPr>
                          <a:cxnSpLocks noChangeShapeType="1"/>
                        </wps:cNvCnPr>
                        <wps:spPr bwMode="auto">
                          <a:xfrm>
                            <a:off x="6790"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358920" name="AutoShape 117"/>
                        <wps:cNvCnPr>
                          <a:cxnSpLocks noChangeShapeType="1"/>
                        </wps:cNvCnPr>
                        <wps:spPr bwMode="auto">
                          <a:xfrm>
                            <a:off x="3386" y="13780"/>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6883061" name="Text Box 118"/>
                        <wps:cNvSpPr txBox="1">
                          <a:spLocks noChangeArrowheads="1"/>
                        </wps:cNvSpPr>
                        <wps:spPr bwMode="auto">
                          <a:xfrm>
                            <a:off x="3386"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7"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3404544" name="AutoShape 119"/>
                        <wps:cNvCnPr>
                          <a:cxnSpLocks noChangeShapeType="1"/>
                        </wps:cNvCnPr>
                        <wps:spPr bwMode="auto">
                          <a:xfrm>
                            <a:off x="3607"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852891" name="Text Box 120"/>
                        <wps:cNvSpPr txBox="1">
                          <a:spLocks noChangeArrowheads="1"/>
                        </wps:cNvSpPr>
                        <wps:spPr bwMode="auto">
                          <a:xfrm>
                            <a:off x="3607"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8"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47693204" name="AutoShape 121"/>
                        <wps:cNvCnPr>
                          <a:cxnSpLocks noChangeShapeType="1"/>
                        </wps:cNvCnPr>
                        <wps:spPr bwMode="auto">
                          <a:xfrm>
                            <a:off x="3386" y="13996"/>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8364426" name="AutoShape 122"/>
                        <wps:cNvCnPr>
                          <a:cxnSpLocks noChangeShapeType="1"/>
                        </wps:cNvCnPr>
                        <wps:spPr bwMode="auto">
                          <a:xfrm>
                            <a:off x="3386"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7948627" name="Text Box 123"/>
                        <wps:cNvSpPr txBox="1">
                          <a:spLocks noChangeArrowheads="1"/>
                        </wps:cNvSpPr>
                        <wps:spPr bwMode="auto">
                          <a:xfrm>
                            <a:off x="4380" y="1044"/>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9" w14:textId="77777777" w:rsidR="00E44749" w:rsidRDefault="00732611">
                              <w:pPr>
                                <w:spacing w:after="0" w:line="240" w:lineRule="auto"/>
                                <w:rPr>
                                  <w:rFonts w:ascii="Arial" w:hAnsi="Arial" w:cs="Arial"/>
                                  <w:sz w:val="11"/>
                                  <w:szCs w:val="11"/>
                                </w:rPr>
                              </w:pPr>
                              <w:r>
                                <w:rPr>
                                  <w:rFonts w:ascii="Arial" w:hAnsi="Arial" w:cs="Arial"/>
                                  <w:sz w:val="11"/>
                                  <w:szCs w:val="11"/>
                                </w:rPr>
                                <w:t>1. SOLICITATION NUMBER</w:t>
                              </w:r>
                            </w:p>
                          </w:txbxContent>
                        </wps:txbx>
                        <wps:bodyPr rot="0" vert="horz" wrap="square" lIns="0" tIns="0" rIns="0" bIns="0" anchor="t" anchorCtr="0" upright="1">
                          <a:noAutofit/>
                        </wps:bodyPr>
                      </wps:wsp>
                      <wps:wsp>
                        <wps:cNvPr id="141361587" name="Text Box 124"/>
                        <wps:cNvSpPr txBox="1">
                          <a:spLocks noChangeArrowheads="1"/>
                        </wps:cNvSpPr>
                        <wps:spPr bwMode="auto">
                          <a:xfrm>
                            <a:off x="6766" y="1044"/>
                            <a:ext cx="148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A" w14:textId="77777777" w:rsidR="00E44749" w:rsidRDefault="00732611">
                              <w:pPr>
                                <w:spacing w:after="0" w:line="240" w:lineRule="auto"/>
                                <w:rPr>
                                  <w:rFonts w:ascii="Arial" w:hAnsi="Arial" w:cs="Arial"/>
                                  <w:sz w:val="11"/>
                                  <w:szCs w:val="11"/>
                                </w:rPr>
                              </w:pPr>
                              <w:r>
                                <w:rPr>
                                  <w:rFonts w:ascii="Arial" w:hAnsi="Arial" w:cs="Arial"/>
                                  <w:sz w:val="11"/>
                                  <w:szCs w:val="11"/>
                                </w:rPr>
                                <w:t>2. TYPE OF SOLICITATION</w:t>
                              </w:r>
                            </w:p>
                          </w:txbxContent>
                        </wps:txbx>
                        <wps:bodyPr rot="0" vert="horz" wrap="square" lIns="0" tIns="0" rIns="0" bIns="0" anchor="t" anchorCtr="0" upright="1">
                          <a:noAutofit/>
                        </wps:bodyPr>
                      </wps:wsp>
                      <wps:wsp>
                        <wps:cNvPr id="656356942" name="Text Box 125"/>
                        <wps:cNvSpPr txBox="1">
                          <a:spLocks noChangeArrowheads="1"/>
                        </wps:cNvSpPr>
                        <wps:spPr bwMode="auto">
                          <a:xfrm>
                            <a:off x="8834" y="1044"/>
                            <a:ext cx="93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B" w14:textId="77777777" w:rsidR="00E44749" w:rsidRDefault="00732611">
                              <w:pPr>
                                <w:spacing w:after="0" w:line="240" w:lineRule="auto"/>
                                <w:rPr>
                                  <w:rFonts w:ascii="Arial" w:hAnsi="Arial" w:cs="Arial"/>
                                  <w:sz w:val="11"/>
                                  <w:szCs w:val="11"/>
                                </w:rPr>
                              </w:pPr>
                              <w:r>
                                <w:rPr>
                                  <w:rFonts w:ascii="Arial" w:hAnsi="Arial" w:cs="Arial"/>
                                  <w:sz w:val="11"/>
                                  <w:szCs w:val="11"/>
                                </w:rPr>
                                <w:t>3. DATE ISSUED</w:t>
                              </w:r>
                            </w:p>
                          </w:txbxContent>
                        </wps:txbx>
                        <wps:bodyPr rot="0" vert="horz" wrap="square" lIns="0" tIns="0" rIns="0" bIns="0" anchor="t" anchorCtr="0" upright="1">
                          <a:noAutofit/>
                        </wps:bodyPr>
                      </wps:wsp>
                      <wps:wsp>
                        <wps:cNvPr id="1080788749" name="Text Box 126"/>
                        <wps:cNvSpPr txBox="1">
                          <a:spLocks noChangeArrowheads="1"/>
                        </wps:cNvSpPr>
                        <wps:spPr bwMode="auto">
                          <a:xfrm>
                            <a:off x="10289" y="1044"/>
                            <a:ext cx="9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C" w14:textId="77777777" w:rsidR="00E44749" w:rsidRDefault="00732611">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595204670" name="Text Box 127"/>
                        <wps:cNvSpPr txBox="1">
                          <a:spLocks noChangeArrowheads="1"/>
                        </wps:cNvSpPr>
                        <wps:spPr bwMode="auto">
                          <a:xfrm>
                            <a:off x="780" y="2216"/>
                            <a:ext cx="13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D" w14:textId="77777777" w:rsidR="00E44749" w:rsidRDefault="00732611">
                              <w:pPr>
                                <w:spacing w:after="0" w:line="240" w:lineRule="auto"/>
                                <w:rPr>
                                  <w:rFonts w:ascii="Arial" w:hAnsi="Arial" w:cs="Arial"/>
                                  <w:sz w:val="11"/>
                                  <w:szCs w:val="11"/>
                                </w:rPr>
                              </w:pPr>
                              <w:r>
                                <w:rPr>
                                  <w:rFonts w:ascii="Arial" w:hAnsi="Arial" w:cs="Arial"/>
                                  <w:sz w:val="11"/>
                                  <w:szCs w:val="11"/>
                                </w:rPr>
                                <w:t>4. CONTRACT NUMBER</w:t>
                              </w:r>
                            </w:p>
                          </w:txbxContent>
                        </wps:txbx>
                        <wps:bodyPr rot="0" vert="horz" wrap="square" lIns="0" tIns="0" rIns="0" bIns="0" anchor="t" anchorCtr="0" upright="1">
                          <a:noAutofit/>
                        </wps:bodyPr>
                      </wps:wsp>
                      <wps:wsp>
                        <wps:cNvPr id="1047159794" name="Text Box 128"/>
                        <wps:cNvSpPr txBox="1">
                          <a:spLocks noChangeArrowheads="1"/>
                        </wps:cNvSpPr>
                        <wps:spPr bwMode="auto">
                          <a:xfrm>
                            <a:off x="4481" y="2216"/>
                            <a:ext cx="2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E" w14:textId="77777777" w:rsidR="00E44749" w:rsidRDefault="00732611">
                              <w:pPr>
                                <w:spacing w:after="0" w:line="240" w:lineRule="auto"/>
                                <w:rPr>
                                  <w:rFonts w:ascii="Arial" w:hAnsi="Arial" w:cs="Arial"/>
                                  <w:sz w:val="11"/>
                                  <w:szCs w:val="11"/>
                                </w:rPr>
                              </w:pPr>
                              <w:r>
                                <w:rPr>
                                  <w:rFonts w:ascii="Arial" w:hAnsi="Arial" w:cs="Arial"/>
                                  <w:sz w:val="11"/>
                                  <w:szCs w:val="11"/>
                                </w:rPr>
                                <w:t>5. REQUISITION/PURCHASE REQUEST NUMBER</w:t>
                              </w:r>
                            </w:p>
                          </w:txbxContent>
                        </wps:txbx>
                        <wps:bodyPr rot="0" vert="horz" wrap="square" lIns="0" tIns="0" rIns="0" bIns="0" anchor="t" anchorCtr="0" upright="1">
                          <a:noAutofit/>
                        </wps:bodyPr>
                      </wps:wsp>
                      <wps:wsp>
                        <wps:cNvPr id="1491252495" name="Text Box 129"/>
                        <wps:cNvSpPr txBox="1">
                          <a:spLocks noChangeArrowheads="1"/>
                        </wps:cNvSpPr>
                        <wps:spPr bwMode="auto">
                          <a:xfrm>
                            <a:off x="8081" y="2216"/>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DF" w14:textId="77777777" w:rsidR="00E44749" w:rsidRDefault="00732611">
                              <w:pPr>
                                <w:spacing w:after="0" w:line="240" w:lineRule="auto"/>
                                <w:rPr>
                                  <w:rFonts w:ascii="Arial" w:hAnsi="Arial" w:cs="Arial"/>
                                  <w:sz w:val="11"/>
                                  <w:szCs w:val="11"/>
                                </w:rPr>
                              </w:pPr>
                              <w:r>
                                <w:rPr>
                                  <w:rFonts w:ascii="Arial" w:hAnsi="Arial" w:cs="Arial"/>
                                  <w:sz w:val="11"/>
                                  <w:szCs w:val="11"/>
                                </w:rPr>
                                <w:t>6. PROJECT NUMBER</w:t>
                              </w:r>
                            </w:p>
                          </w:txbxContent>
                        </wps:txbx>
                        <wps:bodyPr rot="0" vert="horz" wrap="square" lIns="0" tIns="0" rIns="0" bIns="0" anchor="t" anchorCtr="0" upright="1">
                          <a:noAutofit/>
                        </wps:bodyPr>
                      </wps:wsp>
                      <wps:wsp>
                        <wps:cNvPr id="492914978" name="Text Box 130"/>
                        <wps:cNvSpPr txBox="1">
                          <a:spLocks noChangeArrowheads="1"/>
                        </wps:cNvSpPr>
                        <wps:spPr bwMode="auto">
                          <a:xfrm>
                            <a:off x="780" y="2960"/>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0" w14:textId="77777777" w:rsidR="00E44749" w:rsidRDefault="00732611">
                              <w:pPr>
                                <w:spacing w:after="0" w:line="240" w:lineRule="auto"/>
                                <w:rPr>
                                  <w:rFonts w:ascii="Arial" w:hAnsi="Arial" w:cs="Arial"/>
                                  <w:sz w:val="11"/>
                                  <w:szCs w:val="11"/>
                                </w:rPr>
                              </w:pPr>
                              <w:r>
                                <w:rPr>
                                  <w:rFonts w:ascii="Arial" w:hAnsi="Arial" w:cs="Arial"/>
                                  <w:sz w:val="11"/>
                                  <w:szCs w:val="11"/>
                                </w:rPr>
                                <w:t>7. ISSUED BY</w:t>
                              </w:r>
                            </w:p>
                          </w:txbxContent>
                        </wps:txbx>
                        <wps:bodyPr rot="0" vert="horz" wrap="square" lIns="0" tIns="0" rIns="0" bIns="0" anchor="t" anchorCtr="0" upright="1">
                          <a:noAutofit/>
                        </wps:bodyPr>
                      </wps:wsp>
                      <wps:wsp>
                        <wps:cNvPr id="157784123" name="Text Box 131"/>
                        <wps:cNvSpPr txBox="1">
                          <a:spLocks noChangeArrowheads="1"/>
                        </wps:cNvSpPr>
                        <wps:spPr bwMode="auto">
                          <a:xfrm>
                            <a:off x="3943" y="298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1" w14:textId="77777777" w:rsidR="00E44749" w:rsidRDefault="0073261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49510380" name="Text Box 132"/>
                        <wps:cNvSpPr txBox="1">
                          <a:spLocks noChangeArrowheads="1"/>
                        </wps:cNvSpPr>
                        <wps:spPr bwMode="auto">
                          <a:xfrm>
                            <a:off x="6175" y="2960"/>
                            <a:ext cx="133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2" w14:textId="77777777" w:rsidR="00E44749" w:rsidRDefault="00732611">
                              <w:pPr>
                                <w:spacing w:after="0" w:line="240" w:lineRule="auto"/>
                                <w:rPr>
                                  <w:rFonts w:ascii="Arial" w:hAnsi="Arial" w:cs="Arial"/>
                                  <w:sz w:val="11"/>
                                  <w:szCs w:val="11"/>
                                </w:rPr>
                              </w:pPr>
                              <w:r>
                                <w:rPr>
                                  <w:rFonts w:ascii="Arial" w:hAnsi="Arial" w:cs="Arial"/>
                                  <w:sz w:val="11"/>
                                  <w:szCs w:val="11"/>
                                </w:rPr>
                                <w:t>8. ADDRESS OFFER TO</w:t>
                              </w:r>
                            </w:p>
                          </w:txbxContent>
                        </wps:txbx>
                        <wps:bodyPr rot="0" vert="horz" wrap="square" lIns="0" tIns="0" rIns="0" bIns="0" anchor="t" anchorCtr="0" upright="1">
                          <a:noAutofit/>
                        </wps:bodyPr>
                      </wps:wsp>
                      <wps:wsp>
                        <wps:cNvPr id="2063310175" name="Text Box 133"/>
                        <wps:cNvSpPr txBox="1">
                          <a:spLocks noChangeArrowheads="1"/>
                        </wps:cNvSpPr>
                        <wps:spPr bwMode="auto">
                          <a:xfrm>
                            <a:off x="3098" y="4208"/>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3" w14:textId="77777777" w:rsidR="00E44749" w:rsidRDefault="00732611">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437739972" name="Text Box 134"/>
                        <wps:cNvSpPr txBox="1">
                          <a:spLocks noChangeArrowheads="1"/>
                        </wps:cNvSpPr>
                        <wps:spPr bwMode="auto">
                          <a:xfrm>
                            <a:off x="6761" y="4208"/>
                            <a:ext cx="36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4" w14:textId="77777777" w:rsidR="00E44749" w:rsidRDefault="00732611">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wps:txbx>
                        <wps:bodyPr rot="0" vert="horz" wrap="square" lIns="0" tIns="0" rIns="0" bIns="0" anchor="t" anchorCtr="0" upright="1">
                          <a:noAutofit/>
                        </wps:bodyPr>
                      </wps:wsp>
                      <wps:wsp>
                        <wps:cNvPr id="1447104174" name="Text Box 135"/>
                        <wps:cNvSpPr txBox="1">
                          <a:spLocks noChangeArrowheads="1"/>
                        </wps:cNvSpPr>
                        <wps:spPr bwMode="auto">
                          <a:xfrm>
                            <a:off x="785" y="5048"/>
                            <a:ext cx="7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5" w14:textId="77777777" w:rsidR="00E44749" w:rsidRDefault="00732611">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wps:txbx>
                        <wps:bodyPr rot="0" vert="horz" wrap="square" lIns="0" tIns="0" rIns="0" bIns="0" anchor="t" anchorCtr="0" upright="1">
                          <a:noAutofit/>
                        </wps:bodyPr>
                      </wps:wsp>
                      <wps:wsp>
                        <wps:cNvPr id="582374617" name="Text Box 136"/>
                        <wps:cNvSpPr txBox="1">
                          <a:spLocks noChangeArrowheads="1"/>
                        </wps:cNvSpPr>
                        <wps:spPr bwMode="auto">
                          <a:xfrm>
                            <a:off x="780" y="12190"/>
                            <a:ext cx="540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6" w14:textId="77777777" w:rsidR="00E44749" w:rsidRDefault="00732611">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wps:txbx>
                        <wps:bodyPr rot="0" vert="horz" wrap="square" lIns="0" tIns="0" rIns="0" bIns="0" anchor="t" anchorCtr="0" upright="1">
                          <a:noAutofit/>
                        </wps:bodyPr>
                      </wps:wsp>
                      <wps:wsp>
                        <wps:cNvPr id="366513922" name="Text Box 137"/>
                        <wps:cNvSpPr txBox="1">
                          <a:spLocks noChangeArrowheads="1"/>
                        </wps:cNvSpPr>
                        <wps:spPr bwMode="auto">
                          <a:xfrm>
                            <a:off x="780" y="12339"/>
                            <a:ext cx="38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7" w14:textId="77777777" w:rsidR="00E44749" w:rsidRDefault="00732611">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wps:txbx>
                        <wps:bodyPr rot="0" vert="horz" wrap="square" lIns="0" tIns="0" rIns="0" bIns="0" anchor="t" anchorCtr="0" upright="1">
                          <a:noAutofit/>
                        </wps:bodyPr>
                      </wps:wsp>
                      <wps:wsp>
                        <wps:cNvPr id="1752698359" name="Text Box 138"/>
                        <wps:cNvSpPr txBox="1">
                          <a:spLocks noChangeArrowheads="1"/>
                        </wps:cNvSpPr>
                        <wps:spPr bwMode="auto">
                          <a:xfrm>
                            <a:off x="8825" y="12190"/>
                            <a:ext cx="1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8" w14:textId="77777777" w:rsidR="00E44749" w:rsidRDefault="00732611">
                              <w:pPr>
                                <w:spacing w:after="0" w:line="240" w:lineRule="auto"/>
                                <w:rPr>
                                  <w:rFonts w:ascii="Arial" w:hAnsi="Arial" w:cs="Arial"/>
                                  <w:sz w:val="11"/>
                                  <w:szCs w:val="11"/>
                                </w:rPr>
                              </w:pPr>
                              <w:r>
                                <w:rPr>
                                  <w:rFonts w:ascii="Arial" w:hAnsi="Arial" w:cs="Arial"/>
                                  <w:sz w:val="11"/>
                                  <w:szCs w:val="11"/>
                                </w:rPr>
                                <w:t>12b. CALENDAR DAYS</w:t>
                              </w:r>
                            </w:p>
                          </w:txbxContent>
                        </wps:txbx>
                        <wps:bodyPr rot="0" vert="horz" wrap="square" lIns="0" tIns="0" rIns="0" bIns="0" anchor="t" anchorCtr="0" upright="1">
                          <a:noAutofit/>
                        </wps:bodyPr>
                      </wps:wsp>
                      <wps:wsp>
                        <wps:cNvPr id="699946634" name="Text Box 139"/>
                        <wps:cNvSpPr txBox="1">
                          <a:spLocks noChangeArrowheads="1"/>
                        </wps:cNvSpPr>
                        <wps:spPr bwMode="auto">
                          <a:xfrm>
                            <a:off x="785" y="12924"/>
                            <a:ext cx="27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9" w14:textId="77777777" w:rsidR="00E44749" w:rsidRDefault="00732611">
                              <w:pPr>
                                <w:spacing w:after="0" w:line="240" w:lineRule="auto"/>
                                <w:rPr>
                                  <w:rFonts w:ascii="Arial" w:hAnsi="Arial" w:cs="Arial"/>
                                  <w:sz w:val="11"/>
                                  <w:szCs w:val="11"/>
                                </w:rPr>
                              </w:pPr>
                              <w:r>
                                <w:rPr>
                                  <w:rFonts w:ascii="Arial" w:hAnsi="Arial" w:cs="Arial"/>
                                  <w:sz w:val="11"/>
                                  <w:szCs w:val="11"/>
                                </w:rPr>
                                <w:t>13. ADDITIONAL SOLICITATION REQUIREMENTS:</w:t>
                              </w:r>
                            </w:p>
                          </w:txbxContent>
                        </wps:txbx>
                        <wps:bodyPr rot="0" vert="horz" wrap="square" lIns="0" tIns="0" rIns="0" bIns="0" anchor="t" anchorCtr="0" upright="1">
                          <a:noAutofit/>
                        </wps:bodyPr>
                      </wps:wsp>
                      <wps:wsp>
                        <wps:cNvPr id="1039014393" name="Text Box 140"/>
                        <wps:cNvSpPr txBox="1">
                          <a:spLocks noChangeArrowheads="1"/>
                        </wps:cNvSpPr>
                        <wps:spPr bwMode="auto">
                          <a:xfrm>
                            <a:off x="9228" y="14960"/>
                            <a:ext cx="20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A" w14:textId="77777777" w:rsidR="00E44749" w:rsidRDefault="00732611">
                              <w:pPr>
                                <w:spacing w:after="0" w:line="240" w:lineRule="auto"/>
                                <w:rPr>
                                  <w:rFonts w:ascii="Arial" w:hAnsi="Arial" w:cs="Arial"/>
                                  <w:sz w:val="11"/>
                                  <w:szCs w:val="11"/>
                                </w:rPr>
                              </w:pPr>
                              <w:r>
                                <w:rPr>
                                  <w:rFonts w:ascii="Arial" w:hAnsi="Arial" w:cs="Arial"/>
                                  <w:sz w:val="11"/>
                                  <w:szCs w:val="11"/>
                                </w:rPr>
                                <w:t>STANDARD FORM 1442 (REV. 8/2014)</w:t>
                              </w:r>
                            </w:p>
                          </w:txbxContent>
                        </wps:txbx>
                        <wps:bodyPr rot="0" vert="horz" wrap="square" lIns="0" tIns="0" rIns="0" bIns="0" anchor="t" anchorCtr="0" upright="1">
                          <a:noAutofit/>
                        </wps:bodyPr>
                      </wps:wsp>
                      <wps:wsp>
                        <wps:cNvPr id="2130693438" name="Text Box 141"/>
                        <wps:cNvSpPr txBox="1">
                          <a:spLocks noChangeArrowheads="1"/>
                        </wps:cNvSpPr>
                        <wps:spPr bwMode="auto">
                          <a:xfrm>
                            <a:off x="9228" y="14960"/>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B" w14:textId="77777777" w:rsidR="00E44749" w:rsidRDefault="00732611">
                              <w:pPr>
                                <w:spacing w:after="0" w:line="240" w:lineRule="auto"/>
                                <w:rPr>
                                  <w:rFonts w:ascii="Arial" w:hAnsi="Arial" w:cs="Arial"/>
                                  <w:sz w:val="11"/>
                                  <w:szCs w:val="11"/>
                                </w:rPr>
                              </w:pPr>
                              <w:r>
                                <w:rPr>
                                  <w:rFonts w:ascii="Arial" w:hAnsi="Arial" w:cs="Arial"/>
                                  <w:sz w:val="11"/>
                                  <w:szCs w:val="11"/>
                                </w:rPr>
                                <w:t>STANDARD FORM 1442</w:t>
                              </w:r>
                            </w:p>
                          </w:txbxContent>
                        </wps:txbx>
                        <wps:bodyPr rot="0" vert="horz" wrap="square" lIns="0" tIns="0" rIns="0" bIns="0" anchor="t" anchorCtr="0" upright="1">
                          <a:noAutofit/>
                        </wps:bodyPr>
                      </wps:wsp>
                      <wps:wsp>
                        <wps:cNvPr id="565465413" name="Text Box 142"/>
                        <wps:cNvSpPr txBox="1">
                          <a:spLocks noChangeArrowheads="1"/>
                        </wps:cNvSpPr>
                        <wps:spPr bwMode="auto">
                          <a:xfrm>
                            <a:off x="9228" y="15108"/>
                            <a:ext cx="23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C" w14:textId="77777777" w:rsidR="00E44749" w:rsidRDefault="00732611">
                              <w:pPr>
                                <w:spacing w:after="0" w:line="240" w:lineRule="auto"/>
                                <w:rPr>
                                  <w:rFonts w:ascii="Arial" w:hAnsi="Arial" w:cs="Arial"/>
                                  <w:sz w:val="11"/>
                                  <w:szCs w:val="11"/>
                                </w:rPr>
                              </w:pPr>
                              <w:r>
                                <w:rPr>
                                  <w:rFonts w:ascii="Arial" w:hAnsi="Arial" w:cs="Arial"/>
                                  <w:sz w:val="11"/>
                                  <w:szCs w:val="11"/>
                                </w:rPr>
                                <w:t>Prescribed by GSA-FAR (48 CFR) 52.236-1(d)</w:t>
                              </w:r>
                            </w:p>
                          </w:txbxContent>
                        </wps:txbx>
                        <wps:bodyPr rot="0" vert="horz" wrap="square" lIns="0" tIns="0" rIns="0" bIns="0" anchor="t" anchorCtr="0" upright="1">
                          <a:noAutofit/>
                        </wps:bodyPr>
                      </wps:wsp>
                      <wps:wsp>
                        <wps:cNvPr id="1559980253" name="Text Box 143"/>
                        <wps:cNvSpPr txBox="1">
                          <a:spLocks noChangeArrowheads="1"/>
                        </wps:cNvSpPr>
                        <wps:spPr bwMode="auto">
                          <a:xfrm>
                            <a:off x="1471" y="1089"/>
                            <a:ext cx="226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D" w14:textId="77777777" w:rsidR="00E44749" w:rsidRDefault="00732611">
                              <w:pPr>
                                <w:spacing w:after="0" w:line="240" w:lineRule="auto"/>
                                <w:rPr>
                                  <w:rFonts w:ascii="Arial" w:hAnsi="Arial" w:cs="Arial"/>
                                  <w:sz w:val="19"/>
                                  <w:szCs w:val="19"/>
                                </w:rPr>
                              </w:pPr>
                              <w:r>
                                <w:rPr>
                                  <w:rFonts w:ascii="Arial" w:hAnsi="Arial" w:cs="Arial"/>
                                  <w:sz w:val="19"/>
                                  <w:szCs w:val="19"/>
                                </w:rPr>
                                <w:t>SOLICITATION, OFFER,</w:t>
                              </w:r>
                            </w:p>
                          </w:txbxContent>
                        </wps:txbx>
                        <wps:bodyPr rot="0" vert="horz" wrap="square" lIns="0" tIns="0" rIns="0" bIns="0" anchor="t" anchorCtr="0" upright="1">
                          <a:noAutofit/>
                        </wps:bodyPr>
                      </wps:wsp>
                      <wps:wsp>
                        <wps:cNvPr id="1767067703" name="Text Box 144"/>
                        <wps:cNvSpPr txBox="1">
                          <a:spLocks noChangeArrowheads="1"/>
                        </wps:cNvSpPr>
                        <wps:spPr bwMode="auto">
                          <a:xfrm>
                            <a:off x="1956" y="1329"/>
                            <a:ext cx="12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E" w14:textId="77777777" w:rsidR="00E44749" w:rsidRDefault="00732611">
                              <w:pPr>
                                <w:spacing w:after="0" w:line="240" w:lineRule="auto"/>
                                <w:rPr>
                                  <w:rFonts w:ascii="Arial" w:hAnsi="Arial" w:cs="Arial"/>
                                  <w:sz w:val="19"/>
                                  <w:szCs w:val="19"/>
                                </w:rPr>
                              </w:pPr>
                              <w:r>
                                <w:rPr>
                                  <w:rFonts w:ascii="Arial" w:hAnsi="Arial" w:cs="Arial"/>
                                  <w:sz w:val="19"/>
                                  <w:szCs w:val="19"/>
                                </w:rPr>
                                <w:t>AND AWARD</w:t>
                              </w:r>
                            </w:p>
                          </w:txbxContent>
                        </wps:txbx>
                        <wps:bodyPr rot="0" vert="horz" wrap="square" lIns="0" tIns="0" rIns="0" bIns="0" anchor="t" anchorCtr="0" upright="1">
                          <a:noAutofit/>
                        </wps:bodyPr>
                      </wps:wsp>
                      <wps:wsp>
                        <wps:cNvPr id="2073419748" name="Text Box 145"/>
                        <wps:cNvSpPr txBox="1">
                          <a:spLocks noChangeArrowheads="1"/>
                        </wps:cNvSpPr>
                        <wps:spPr bwMode="auto">
                          <a:xfrm>
                            <a:off x="890" y="1569"/>
                            <a:ext cx="3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EF" w14:textId="77777777" w:rsidR="00E44749" w:rsidRDefault="00732611">
                              <w:pPr>
                                <w:spacing w:after="0" w:line="240" w:lineRule="auto"/>
                                <w:rPr>
                                  <w:rFonts w:ascii="Arial" w:hAnsi="Arial" w:cs="Arial"/>
                                  <w:sz w:val="19"/>
                                  <w:szCs w:val="19"/>
                                </w:rPr>
                              </w:pPr>
                              <w:r>
                                <w:rPr>
                                  <w:rFonts w:ascii="Arial" w:hAnsi="Arial" w:cs="Arial"/>
                                  <w:sz w:val="19"/>
                                  <w:szCs w:val="19"/>
                                </w:rPr>
                                <w:t>(Construction, Alteration, or Repair)</w:t>
                              </w:r>
                            </w:p>
                          </w:txbxContent>
                        </wps:txbx>
                        <wps:bodyPr rot="0" vert="horz" wrap="square" lIns="0" tIns="0" rIns="0" bIns="0" anchor="t" anchorCtr="0" upright="1">
                          <a:noAutofit/>
                        </wps:bodyPr>
                      </wps:wsp>
                      <wps:wsp>
                        <wps:cNvPr id="1705958664" name="Text Box 146"/>
                        <wps:cNvSpPr txBox="1">
                          <a:spLocks noChangeArrowheads="1"/>
                        </wps:cNvSpPr>
                        <wps:spPr bwMode="auto">
                          <a:xfrm>
                            <a:off x="5585"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0" w14:textId="77777777" w:rsidR="00E44749" w:rsidRDefault="00732611">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391256800" name="Text Box 147"/>
                        <wps:cNvSpPr txBox="1">
                          <a:spLocks noChangeArrowheads="1"/>
                        </wps:cNvSpPr>
                        <wps:spPr bwMode="auto">
                          <a:xfrm>
                            <a:off x="5580"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1" w14:textId="77777777" w:rsidR="00E44749" w:rsidRDefault="00732611">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1222804684" name="Text Box 148"/>
                        <wps:cNvSpPr txBox="1">
                          <a:spLocks noChangeArrowheads="1"/>
                        </wps:cNvSpPr>
                        <wps:spPr bwMode="auto">
                          <a:xfrm>
                            <a:off x="780" y="1974"/>
                            <a:ext cx="58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2" w14:textId="77777777" w:rsidR="00E44749" w:rsidRDefault="00732611">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wps:txbx>
                        <wps:bodyPr rot="0" vert="horz" wrap="square" lIns="0" tIns="0" rIns="0" bIns="0" anchor="t" anchorCtr="0" upright="1">
                          <a:noAutofit/>
                        </wps:bodyPr>
                      </wps:wsp>
                      <wps:wsp>
                        <wps:cNvPr id="2030223328" name="Text Box 149"/>
                        <wps:cNvSpPr txBox="1">
                          <a:spLocks noChangeArrowheads="1"/>
                        </wps:cNvSpPr>
                        <wps:spPr bwMode="auto">
                          <a:xfrm>
                            <a:off x="790" y="4168"/>
                            <a:ext cx="16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3" w14:textId="77777777" w:rsidR="00E44749" w:rsidRDefault="00732611">
                              <w:pPr>
                                <w:spacing w:after="0" w:line="240" w:lineRule="auto"/>
                                <w:rPr>
                                  <w:rFonts w:ascii="Arial" w:hAnsi="Arial" w:cs="Arial"/>
                                  <w:sz w:val="15"/>
                                  <w:szCs w:val="15"/>
                                </w:rPr>
                              </w:pPr>
                              <w:r>
                                <w:rPr>
                                  <w:rFonts w:ascii="Arial" w:hAnsi="Arial" w:cs="Arial"/>
                                  <w:sz w:val="15"/>
                                  <w:szCs w:val="15"/>
                                </w:rPr>
                                <w:t>9. FOR INFORMATION</w:t>
                              </w:r>
                            </w:p>
                          </w:txbxContent>
                        </wps:txbx>
                        <wps:bodyPr rot="0" vert="horz" wrap="square" lIns="0" tIns="0" rIns="0" bIns="0" anchor="t" anchorCtr="0" upright="1">
                          <a:noAutofit/>
                        </wps:bodyPr>
                      </wps:wsp>
                      <wps:wsp>
                        <wps:cNvPr id="449826717" name="Text Box 150"/>
                        <wps:cNvSpPr txBox="1">
                          <a:spLocks noChangeArrowheads="1"/>
                        </wps:cNvSpPr>
                        <wps:spPr bwMode="auto">
                          <a:xfrm>
                            <a:off x="790" y="4336"/>
                            <a:ext cx="1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4" w14:textId="77777777" w:rsidR="00E44749" w:rsidRDefault="00732611">
                              <w:pPr>
                                <w:spacing w:after="0" w:line="240" w:lineRule="auto"/>
                                <w:rPr>
                                  <w:rFonts w:ascii="Arial" w:hAnsi="Arial" w:cs="Arial"/>
                                  <w:sz w:val="15"/>
                                  <w:szCs w:val="15"/>
                                </w:rPr>
                              </w:pPr>
                              <w:r>
                                <w:rPr>
                                  <w:rFonts w:ascii="Arial" w:hAnsi="Arial" w:cs="Arial"/>
                                  <w:sz w:val="15"/>
                                  <w:szCs w:val="15"/>
                                </w:rPr>
                                <w:t xml:space="preserve">              CALL:</w:t>
                              </w:r>
                            </w:p>
                          </w:txbxContent>
                        </wps:txbx>
                        <wps:bodyPr rot="0" vert="horz" wrap="square" lIns="0" tIns="0" rIns="0" bIns="0" anchor="t" anchorCtr="0" upright="1">
                          <a:noAutofit/>
                        </wps:bodyPr>
                      </wps:wsp>
                      <wps:wsp>
                        <wps:cNvPr id="70030516" name="Text Box 151"/>
                        <wps:cNvSpPr txBox="1">
                          <a:spLocks noChangeArrowheads="1"/>
                        </wps:cNvSpPr>
                        <wps:spPr bwMode="auto">
                          <a:xfrm>
                            <a:off x="785" y="4792"/>
                            <a:ext cx="537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5" w14:textId="77777777" w:rsidR="00E44749" w:rsidRDefault="00732611">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wps:txbx>
                        <wps:bodyPr rot="0" vert="horz" wrap="square" lIns="0" tIns="0" rIns="0" bIns="0" anchor="t" anchorCtr="0" upright="1">
                          <a:noAutofit/>
                        </wps:bodyPr>
                      </wps:wsp>
                      <wps:wsp>
                        <wps:cNvPr id="440316147" name="Text Box 152"/>
                        <wps:cNvSpPr txBox="1">
                          <a:spLocks noChangeArrowheads="1"/>
                        </wps:cNvSpPr>
                        <wps:spPr bwMode="auto">
                          <a:xfrm>
                            <a:off x="7097" y="1316"/>
                            <a:ext cx="13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6" w14:textId="77777777" w:rsidR="00E44749" w:rsidRDefault="00732611">
                              <w:pPr>
                                <w:spacing w:after="0" w:line="240" w:lineRule="auto"/>
                                <w:rPr>
                                  <w:rFonts w:ascii="Arial" w:hAnsi="Arial" w:cs="Arial"/>
                                  <w:sz w:val="15"/>
                                  <w:szCs w:val="15"/>
                                </w:rPr>
                              </w:pPr>
                              <w:r>
                                <w:rPr>
                                  <w:rFonts w:ascii="Arial" w:hAnsi="Arial" w:cs="Arial"/>
                                  <w:sz w:val="15"/>
                                  <w:szCs w:val="15"/>
                                </w:rPr>
                                <w:t>SEALED BID (IFB)</w:t>
                              </w:r>
                            </w:p>
                          </w:txbxContent>
                        </wps:txbx>
                        <wps:bodyPr rot="0" vert="horz" wrap="square" lIns="0" tIns="0" rIns="0" bIns="0" anchor="t" anchorCtr="0" upright="1">
                          <a:noAutofit/>
                        </wps:bodyPr>
                      </wps:wsp>
                      <wps:wsp>
                        <wps:cNvPr id="1350631336" name="Text Box 153"/>
                        <wps:cNvSpPr txBox="1">
                          <a:spLocks noChangeArrowheads="1"/>
                        </wps:cNvSpPr>
                        <wps:spPr bwMode="auto">
                          <a:xfrm>
                            <a:off x="7097" y="1643"/>
                            <a:ext cx="152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7" w14:textId="77777777" w:rsidR="00E44749" w:rsidRDefault="00732611">
                              <w:pPr>
                                <w:spacing w:after="0" w:line="240" w:lineRule="auto"/>
                                <w:rPr>
                                  <w:rFonts w:ascii="Arial" w:hAnsi="Arial" w:cs="Arial"/>
                                  <w:sz w:val="15"/>
                                  <w:szCs w:val="15"/>
                                </w:rPr>
                              </w:pPr>
                              <w:r>
                                <w:rPr>
                                  <w:rFonts w:ascii="Arial" w:hAnsi="Arial" w:cs="Arial"/>
                                  <w:sz w:val="15"/>
                                  <w:szCs w:val="15"/>
                                </w:rPr>
                                <w:t>NEGOTIATED (RFP)</w:t>
                              </w:r>
                            </w:p>
                          </w:txbxContent>
                        </wps:txbx>
                        <wps:bodyPr rot="0" vert="horz" wrap="square" lIns="0" tIns="0" rIns="0" bIns="0" anchor="t" anchorCtr="0" upright="1">
                          <a:noAutofit/>
                        </wps:bodyPr>
                      </wps:wsp>
                      <wps:wsp>
                        <wps:cNvPr id="540546862" name="Text Box 154"/>
                        <wps:cNvSpPr txBox="1">
                          <a:spLocks noChangeArrowheads="1"/>
                        </wps:cNvSpPr>
                        <wps:spPr bwMode="auto">
                          <a:xfrm>
                            <a:off x="756" y="11574"/>
                            <a:ext cx="70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8" w14:textId="77777777" w:rsidR="00E44749" w:rsidRDefault="00732611">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wps:txbx>
                        <wps:bodyPr rot="0" vert="horz" wrap="square" lIns="0" tIns="0" rIns="0" bIns="0" anchor="t" anchorCtr="0" upright="1">
                          <a:noAutofit/>
                        </wps:bodyPr>
                      </wps:wsp>
                      <wps:wsp>
                        <wps:cNvPr id="950655533" name="Text Box 155"/>
                        <wps:cNvSpPr txBox="1">
                          <a:spLocks noChangeArrowheads="1"/>
                        </wps:cNvSpPr>
                        <wps:spPr bwMode="auto">
                          <a:xfrm>
                            <a:off x="7572" y="11574"/>
                            <a:ext cx="11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9" w14:textId="77777777" w:rsidR="00E44749" w:rsidRDefault="00732611">
                              <w:pPr>
                                <w:spacing w:after="0" w:line="240" w:lineRule="auto"/>
                                <w:rPr>
                                  <w:rFonts w:ascii="Arial" w:hAnsi="Arial" w:cs="Arial"/>
                                  <w:sz w:val="15"/>
                                  <w:szCs w:val="15"/>
                                </w:rPr>
                              </w:pPr>
                              <w:r>
                                <w:rPr>
                                  <w:rFonts w:ascii="Arial" w:hAnsi="Arial" w:cs="Arial"/>
                                  <w:sz w:val="15"/>
                                  <w:szCs w:val="15"/>
                                </w:rPr>
                                <w:t xml:space="preserve"> ____________ </w:t>
                              </w:r>
                            </w:p>
                          </w:txbxContent>
                        </wps:txbx>
                        <wps:bodyPr rot="0" vert="horz" wrap="square" lIns="0" tIns="0" rIns="0" bIns="0" anchor="t" anchorCtr="0" upright="1">
                          <a:noAutofit/>
                        </wps:bodyPr>
                      </wps:wsp>
                      <wps:wsp>
                        <wps:cNvPr id="73148194" name="Text Box 156"/>
                        <wps:cNvSpPr txBox="1">
                          <a:spLocks noChangeArrowheads="1"/>
                        </wps:cNvSpPr>
                        <wps:spPr bwMode="auto">
                          <a:xfrm>
                            <a:off x="8748" y="11574"/>
                            <a:ext cx="204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A" w14:textId="77777777" w:rsidR="00E44749" w:rsidRDefault="00732611">
                              <w:pPr>
                                <w:spacing w:after="0" w:line="240" w:lineRule="auto"/>
                                <w:rPr>
                                  <w:rFonts w:ascii="Arial" w:hAnsi="Arial" w:cs="Arial"/>
                                  <w:sz w:val="15"/>
                                  <w:szCs w:val="15"/>
                                </w:rPr>
                              </w:pPr>
                              <w:r>
                                <w:rPr>
                                  <w:rFonts w:ascii="Arial" w:hAnsi="Arial" w:cs="Arial"/>
                                  <w:sz w:val="15"/>
                                  <w:szCs w:val="15"/>
                                </w:rPr>
                                <w:t>calendar days after receiving</w:t>
                              </w:r>
                            </w:p>
                          </w:txbxContent>
                        </wps:txbx>
                        <wps:bodyPr rot="0" vert="horz" wrap="square" lIns="0" tIns="0" rIns="0" bIns="0" anchor="t" anchorCtr="0" upright="1">
                          <a:noAutofit/>
                        </wps:bodyPr>
                      </wps:wsp>
                      <wps:wsp>
                        <wps:cNvPr id="239199297" name="Text Box 157"/>
                        <wps:cNvSpPr txBox="1">
                          <a:spLocks noChangeArrowheads="1"/>
                        </wps:cNvSpPr>
                        <wps:spPr bwMode="auto">
                          <a:xfrm>
                            <a:off x="1241" y="11814"/>
                            <a:ext cx="5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B" w14:textId="77777777" w:rsidR="00E44749" w:rsidRDefault="00732611">
                              <w:pPr>
                                <w:spacing w:after="0" w:line="240" w:lineRule="auto"/>
                                <w:rPr>
                                  <w:rFonts w:ascii="Arial" w:hAnsi="Arial" w:cs="Arial"/>
                                  <w:sz w:val="15"/>
                                  <w:szCs w:val="15"/>
                                </w:rPr>
                              </w:pPr>
                              <w:r>
                                <w:rPr>
                                  <w:rFonts w:ascii="Arial" w:hAnsi="Arial" w:cs="Arial"/>
                                  <w:sz w:val="15"/>
                                  <w:szCs w:val="15"/>
                                </w:rPr>
                                <w:t>award,</w:t>
                              </w:r>
                            </w:p>
                          </w:txbxContent>
                        </wps:txbx>
                        <wps:bodyPr rot="0" vert="horz" wrap="square" lIns="0" tIns="0" rIns="0" bIns="0" anchor="t" anchorCtr="0" upright="1">
                          <a:noAutofit/>
                        </wps:bodyPr>
                      </wps:wsp>
                      <wps:wsp>
                        <wps:cNvPr id="1821586331" name="Text Box 158"/>
                        <wps:cNvSpPr txBox="1">
                          <a:spLocks noChangeArrowheads="1"/>
                        </wps:cNvSpPr>
                        <wps:spPr bwMode="auto">
                          <a:xfrm>
                            <a:off x="2258" y="11814"/>
                            <a:ext cx="32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C" w14:textId="77777777" w:rsidR="00E44749" w:rsidRDefault="00732611">
                              <w:pPr>
                                <w:spacing w:after="0" w:line="240" w:lineRule="auto"/>
                                <w:rPr>
                                  <w:rFonts w:ascii="Arial" w:hAnsi="Arial" w:cs="Arial"/>
                                  <w:sz w:val="15"/>
                                  <w:szCs w:val="15"/>
                                </w:rPr>
                              </w:pPr>
                              <w:r>
                                <w:rPr>
                                  <w:rFonts w:ascii="Arial" w:hAnsi="Arial" w:cs="Arial"/>
                                  <w:sz w:val="15"/>
                                  <w:szCs w:val="15"/>
                                </w:rPr>
                                <w:t>notice to proceed.  This performance period is</w:t>
                              </w:r>
                            </w:p>
                          </w:txbxContent>
                        </wps:txbx>
                        <wps:bodyPr rot="0" vert="horz" wrap="square" lIns="0" tIns="0" rIns="0" bIns="0" anchor="t" anchorCtr="0" upright="1">
                          <a:noAutofit/>
                        </wps:bodyPr>
                      </wps:wsp>
                      <wps:wsp>
                        <wps:cNvPr id="1134113586" name="Text Box 159"/>
                        <wps:cNvSpPr txBox="1">
                          <a:spLocks noChangeArrowheads="1"/>
                        </wps:cNvSpPr>
                        <wps:spPr bwMode="auto">
                          <a:xfrm>
                            <a:off x="6060" y="11814"/>
                            <a:ext cx="7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D" w14:textId="77777777" w:rsidR="00E44749" w:rsidRDefault="00732611">
                              <w:pPr>
                                <w:spacing w:after="0" w:line="240" w:lineRule="auto"/>
                                <w:rPr>
                                  <w:rFonts w:ascii="Arial" w:hAnsi="Arial" w:cs="Arial"/>
                                  <w:sz w:val="15"/>
                                  <w:szCs w:val="15"/>
                                </w:rPr>
                              </w:pPr>
                              <w:r>
                                <w:rPr>
                                  <w:rFonts w:ascii="Arial" w:hAnsi="Arial" w:cs="Arial"/>
                                  <w:sz w:val="15"/>
                                  <w:szCs w:val="15"/>
                                </w:rPr>
                                <w:t>mandatory</w:t>
                              </w:r>
                            </w:p>
                          </w:txbxContent>
                        </wps:txbx>
                        <wps:bodyPr rot="0" vert="horz" wrap="square" lIns="0" tIns="0" rIns="0" bIns="0" anchor="t" anchorCtr="0" upright="1">
                          <a:noAutofit/>
                        </wps:bodyPr>
                      </wps:wsp>
                      <wps:wsp>
                        <wps:cNvPr id="339539114" name="Text Box 160"/>
                        <wps:cNvSpPr txBox="1">
                          <a:spLocks noChangeArrowheads="1"/>
                        </wps:cNvSpPr>
                        <wps:spPr bwMode="auto">
                          <a:xfrm>
                            <a:off x="7409" y="11814"/>
                            <a:ext cx="38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E" w14:textId="77777777" w:rsidR="00E44749" w:rsidRDefault="00732611">
                              <w:pPr>
                                <w:spacing w:after="0" w:line="240" w:lineRule="auto"/>
                                <w:rPr>
                                  <w:rFonts w:ascii="Arial" w:hAnsi="Arial" w:cs="Arial"/>
                                  <w:sz w:val="15"/>
                                  <w:szCs w:val="15"/>
                                </w:rPr>
                              </w:pPr>
                              <w:r>
                                <w:rPr>
                                  <w:rFonts w:ascii="Arial" w:hAnsi="Arial" w:cs="Arial"/>
                                  <w:sz w:val="15"/>
                                  <w:szCs w:val="15"/>
                                </w:rPr>
                                <w:t>negotiable.  (See _____________________________).</w:t>
                              </w:r>
                            </w:p>
                          </w:txbxContent>
                        </wps:txbx>
                        <wps:bodyPr rot="0" vert="horz" wrap="square" lIns="0" tIns="0" rIns="0" bIns="0" anchor="t" anchorCtr="0" upright="1">
                          <a:noAutofit/>
                        </wps:bodyPr>
                      </wps:wsp>
                      <wps:wsp>
                        <wps:cNvPr id="2132101447" name="Text Box 161"/>
                        <wps:cNvSpPr txBox="1">
                          <a:spLocks noChangeArrowheads="1"/>
                        </wps:cNvSpPr>
                        <wps:spPr bwMode="auto">
                          <a:xfrm>
                            <a:off x="1217" y="12577"/>
                            <a:ext cx="3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3FFF" w14:textId="77777777" w:rsidR="00E44749" w:rsidRDefault="00732611">
                              <w:pPr>
                                <w:spacing w:after="0" w:line="240" w:lineRule="auto"/>
                                <w:rPr>
                                  <w:rFonts w:ascii="Arial" w:hAnsi="Arial" w:cs="Arial"/>
                                  <w:sz w:val="15"/>
                                  <w:szCs w:val="15"/>
                                </w:rPr>
                              </w:pPr>
                              <w:r>
                                <w:rPr>
                                  <w:rFonts w:ascii="Arial" w:hAnsi="Arial" w:cs="Arial"/>
                                  <w:sz w:val="15"/>
                                  <w:szCs w:val="15"/>
                                </w:rPr>
                                <w:t>YES</w:t>
                              </w:r>
                            </w:p>
                          </w:txbxContent>
                        </wps:txbx>
                        <wps:bodyPr rot="0" vert="horz" wrap="square" lIns="0" tIns="0" rIns="0" bIns="0" anchor="t" anchorCtr="0" upright="1">
                          <a:noAutofit/>
                        </wps:bodyPr>
                      </wps:wsp>
                      <wps:wsp>
                        <wps:cNvPr id="629600957" name="Text Box 162"/>
                        <wps:cNvSpPr txBox="1">
                          <a:spLocks noChangeArrowheads="1"/>
                        </wps:cNvSpPr>
                        <wps:spPr bwMode="auto">
                          <a:xfrm>
                            <a:off x="2388" y="12577"/>
                            <a:ext cx="2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0" w14:textId="77777777" w:rsidR="00E44749" w:rsidRDefault="00732611">
                              <w:pPr>
                                <w:spacing w:after="0" w:line="240" w:lineRule="auto"/>
                                <w:rPr>
                                  <w:rFonts w:ascii="Arial" w:hAnsi="Arial" w:cs="Arial"/>
                                  <w:sz w:val="15"/>
                                  <w:szCs w:val="15"/>
                                </w:rPr>
                              </w:pPr>
                              <w:r>
                                <w:rPr>
                                  <w:rFonts w:ascii="Arial" w:hAnsi="Arial" w:cs="Arial"/>
                                  <w:sz w:val="15"/>
                                  <w:szCs w:val="15"/>
                                </w:rPr>
                                <w:t>NO</w:t>
                              </w:r>
                            </w:p>
                          </w:txbxContent>
                        </wps:txbx>
                        <wps:bodyPr rot="0" vert="horz" wrap="square" lIns="0" tIns="0" rIns="0" bIns="0" anchor="t" anchorCtr="0" upright="1">
                          <a:noAutofit/>
                        </wps:bodyPr>
                      </wps:wsp>
                      <wps:wsp>
                        <wps:cNvPr id="443507412" name="Text Box 163"/>
                        <wps:cNvSpPr txBox="1">
                          <a:spLocks noChangeArrowheads="1"/>
                        </wps:cNvSpPr>
                        <wps:spPr bwMode="auto">
                          <a:xfrm>
                            <a:off x="785" y="13100"/>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1" w14:textId="77777777" w:rsidR="00E44749" w:rsidRDefault="00732611">
                              <w:pPr>
                                <w:spacing w:after="0" w:line="240" w:lineRule="auto"/>
                                <w:rPr>
                                  <w:rFonts w:ascii="Arial" w:hAnsi="Arial" w:cs="Arial"/>
                                  <w:sz w:val="15"/>
                                  <w:szCs w:val="15"/>
                                </w:rPr>
                              </w:pPr>
                              <w:r>
                                <w:rPr>
                                  <w:rFonts w:ascii="Arial" w:hAnsi="Arial" w:cs="Arial"/>
                                  <w:sz w:val="15"/>
                                  <w:szCs w:val="15"/>
                                </w:rPr>
                                <w:t>a.</w:t>
                              </w:r>
                            </w:p>
                          </w:txbxContent>
                        </wps:txbx>
                        <wps:bodyPr rot="0" vert="horz" wrap="square" lIns="0" tIns="0" rIns="0" bIns="0" anchor="t" anchorCtr="0" upright="1">
                          <a:noAutofit/>
                        </wps:bodyPr>
                      </wps:wsp>
                      <wps:wsp>
                        <wps:cNvPr id="333560809" name="Text Box 164"/>
                        <wps:cNvSpPr txBox="1">
                          <a:spLocks noChangeArrowheads="1"/>
                        </wps:cNvSpPr>
                        <wps:spPr bwMode="auto">
                          <a:xfrm>
                            <a:off x="1092" y="13100"/>
                            <a:ext cx="101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2" w14:textId="77777777" w:rsidR="00E44749" w:rsidRDefault="00732611">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wps:txbx>
                        <wps:bodyPr rot="0" vert="horz" wrap="square" lIns="0" tIns="0" rIns="0" bIns="0" anchor="t" anchorCtr="0" upright="1">
                          <a:noAutofit/>
                        </wps:bodyPr>
                      </wps:wsp>
                      <wps:wsp>
                        <wps:cNvPr id="1813613790" name="Text Box 165"/>
                        <wps:cNvSpPr txBox="1">
                          <a:spLocks noChangeArrowheads="1"/>
                        </wps:cNvSpPr>
                        <wps:spPr bwMode="auto">
                          <a:xfrm>
                            <a:off x="1092" y="13340"/>
                            <a:ext cx="93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3" w14:textId="77777777" w:rsidR="00E44749" w:rsidRDefault="00732611">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wps:txbx>
                        <wps:bodyPr rot="0" vert="horz" wrap="square" lIns="0" tIns="0" rIns="0" bIns="0" anchor="t" anchorCtr="0" upright="1">
                          <a:noAutofit/>
                        </wps:bodyPr>
                      </wps:wsp>
                      <wps:wsp>
                        <wps:cNvPr id="1724394302" name="Text Box 166"/>
                        <wps:cNvSpPr txBox="1">
                          <a:spLocks noChangeArrowheads="1"/>
                        </wps:cNvSpPr>
                        <wps:spPr bwMode="auto">
                          <a:xfrm>
                            <a:off x="1092" y="13556"/>
                            <a:ext cx="978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4" w14:textId="77777777" w:rsidR="00E44749" w:rsidRDefault="00732611">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wps:txbx>
                        <wps:bodyPr rot="0" vert="horz" wrap="square" lIns="0" tIns="0" rIns="0" bIns="0" anchor="t" anchorCtr="0" upright="1">
                          <a:noAutofit/>
                        </wps:bodyPr>
                      </wps:wsp>
                      <wps:wsp>
                        <wps:cNvPr id="653756246" name="Text Box 167"/>
                        <wps:cNvSpPr txBox="1">
                          <a:spLocks noChangeArrowheads="1"/>
                        </wps:cNvSpPr>
                        <wps:spPr bwMode="auto">
                          <a:xfrm>
                            <a:off x="785" y="13796"/>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5" w14:textId="77777777" w:rsidR="00E44749" w:rsidRDefault="00732611">
                              <w:pPr>
                                <w:spacing w:after="0" w:line="240" w:lineRule="auto"/>
                                <w:rPr>
                                  <w:rFonts w:ascii="Arial" w:hAnsi="Arial" w:cs="Arial"/>
                                  <w:sz w:val="15"/>
                                  <w:szCs w:val="15"/>
                                </w:rPr>
                              </w:pPr>
                              <w:r>
                                <w:rPr>
                                  <w:rFonts w:ascii="Arial" w:hAnsi="Arial" w:cs="Arial"/>
                                  <w:sz w:val="15"/>
                                  <w:szCs w:val="15"/>
                                </w:rPr>
                                <w:t>b.</w:t>
                              </w:r>
                            </w:p>
                          </w:txbxContent>
                        </wps:txbx>
                        <wps:bodyPr rot="0" vert="horz" wrap="square" lIns="0" tIns="0" rIns="0" bIns="0" anchor="t" anchorCtr="0" upright="1">
                          <a:noAutofit/>
                        </wps:bodyPr>
                      </wps:wsp>
                      <wps:wsp>
                        <wps:cNvPr id="72241989" name="Text Box 168"/>
                        <wps:cNvSpPr txBox="1">
                          <a:spLocks noChangeArrowheads="1"/>
                        </wps:cNvSpPr>
                        <wps:spPr bwMode="auto">
                          <a:xfrm>
                            <a:off x="1092" y="13796"/>
                            <a:ext cx="134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6" w14:textId="77777777" w:rsidR="00E44749" w:rsidRDefault="00732611">
                              <w:pPr>
                                <w:spacing w:after="0" w:line="240" w:lineRule="auto"/>
                                <w:rPr>
                                  <w:rFonts w:ascii="Arial" w:hAnsi="Arial" w:cs="Arial"/>
                                  <w:sz w:val="15"/>
                                  <w:szCs w:val="15"/>
                                </w:rPr>
                              </w:pPr>
                              <w:r>
                                <w:rPr>
                                  <w:rFonts w:ascii="Arial" w:hAnsi="Arial" w:cs="Arial"/>
                                  <w:sz w:val="15"/>
                                  <w:szCs w:val="15"/>
                                </w:rPr>
                                <w:t xml:space="preserve">An offer guarantee </w:t>
                              </w:r>
                            </w:p>
                          </w:txbxContent>
                        </wps:txbx>
                        <wps:bodyPr rot="0" vert="horz" wrap="square" lIns="0" tIns="0" rIns="0" bIns="0" anchor="t" anchorCtr="0" upright="1">
                          <a:noAutofit/>
                        </wps:bodyPr>
                      </wps:wsp>
                      <wps:wsp>
                        <wps:cNvPr id="284960890" name="Text Box 169"/>
                        <wps:cNvSpPr txBox="1">
                          <a:spLocks noChangeArrowheads="1"/>
                        </wps:cNvSpPr>
                        <wps:spPr bwMode="auto">
                          <a:xfrm>
                            <a:off x="2945" y="13796"/>
                            <a:ext cx="2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7" w14:textId="77777777" w:rsidR="00E44749" w:rsidRDefault="00732611">
                              <w:pPr>
                                <w:spacing w:after="0" w:line="240" w:lineRule="auto"/>
                                <w:rPr>
                                  <w:rFonts w:ascii="Arial" w:hAnsi="Arial" w:cs="Arial"/>
                                  <w:sz w:val="15"/>
                                  <w:szCs w:val="15"/>
                                </w:rPr>
                              </w:pPr>
                              <w:r>
                                <w:rPr>
                                  <w:rFonts w:ascii="Arial" w:hAnsi="Arial" w:cs="Arial"/>
                                  <w:sz w:val="15"/>
                                  <w:szCs w:val="15"/>
                                </w:rPr>
                                <w:t>is,</w:t>
                              </w:r>
                            </w:p>
                          </w:txbxContent>
                        </wps:txbx>
                        <wps:bodyPr rot="0" vert="horz" wrap="square" lIns="0" tIns="0" rIns="0" bIns="0" anchor="t" anchorCtr="0" upright="1">
                          <a:noAutofit/>
                        </wps:bodyPr>
                      </wps:wsp>
                      <wps:wsp>
                        <wps:cNvPr id="1244207543" name="Text Box 170"/>
                        <wps:cNvSpPr txBox="1">
                          <a:spLocks noChangeArrowheads="1"/>
                        </wps:cNvSpPr>
                        <wps:spPr bwMode="auto">
                          <a:xfrm>
                            <a:off x="3698" y="13796"/>
                            <a:ext cx="10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8" w14:textId="77777777" w:rsidR="00E44749" w:rsidRDefault="00732611">
                              <w:pPr>
                                <w:spacing w:after="0" w:line="240" w:lineRule="auto"/>
                                <w:rPr>
                                  <w:rFonts w:ascii="Arial" w:hAnsi="Arial" w:cs="Arial"/>
                                  <w:sz w:val="15"/>
                                  <w:szCs w:val="15"/>
                                </w:rPr>
                              </w:pPr>
                              <w:r>
                                <w:rPr>
                                  <w:rFonts w:ascii="Arial" w:hAnsi="Arial" w:cs="Arial"/>
                                  <w:sz w:val="15"/>
                                  <w:szCs w:val="15"/>
                                </w:rPr>
                                <w:t>is not required.</w:t>
                              </w:r>
                            </w:p>
                          </w:txbxContent>
                        </wps:txbx>
                        <wps:bodyPr rot="0" vert="horz" wrap="square" lIns="0" tIns="0" rIns="0" bIns="0" anchor="t" anchorCtr="0" upright="1">
                          <a:noAutofit/>
                        </wps:bodyPr>
                      </wps:wsp>
                      <wps:wsp>
                        <wps:cNvPr id="1114308296" name="Text Box 171"/>
                        <wps:cNvSpPr txBox="1">
                          <a:spLocks noChangeArrowheads="1"/>
                        </wps:cNvSpPr>
                        <wps:spPr bwMode="auto">
                          <a:xfrm>
                            <a:off x="785" y="14084"/>
                            <a:ext cx="18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9" w14:textId="77777777" w:rsidR="00E44749" w:rsidRDefault="00732611">
                              <w:pPr>
                                <w:spacing w:after="0" w:line="240" w:lineRule="auto"/>
                                <w:rPr>
                                  <w:rFonts w:ascii="Arial" w:hAnsi="Arial" w:cs="Arial"/>
                                  <w:sz w:val="15"/>
                                  <w:szCs w:val="15"/>
                                </w:rPr>
                              </w:pPr>
                              <w:r>
                                <w:rPr>
                                  <w:rFonts w:ascii="Arial" w:hAnsi="Arial" w:cs="Arial"/>
                                  <w:sz w:val="15"/>
                                  <w:szCs w:val="15"/>
                                </w:rPr>
                                <w:t>c.</w:t>
                              </w:r>
                            </w:p>
                          </w:txbxContent>
                        </wps:txbx>
                        <wps:bodyPr rot="0" vert="horz" wrap="square" lIns="0" tIns="0" rIns="0" bIns="0" anchor="t" anchorCtr="0" upright="1">
                          <a:noAutofit/>
                        </wps:bodyPr>
                      </wps:wsp>
                      <wps:wsp>
                        <wps:cNvPr id="1753943278" name="Text Box 172"/>
                        <wps:cNvSpPr txBox="1">
                          <a:spLocks noChangeArrowheads="1"/>
                        </wps:cNvSpPr>
                        <wps:spPr bwMode="auto">
                          <a:xfrm>
                            <a:off x="1102" y="14084"/>
                            <a:ext cx="992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A" w14:textId="77777777" w:rsidR="00E44749" w:rsidRDefault="00732611">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wps:txbx>
                        <wps:bodyPr rot="0" vert="horz" wrap="square" lIns="0" tIns="0" rIns="0" bIns="0" anchor="t" anchorCtr="0" upright="1">
                          <a:noAutofit/>
                        </wps:bodyPr>
                      </wps:wsp>
                      <wps:wsp>
                        <wps:cNvPr id="238282064" name="Text Box 173"/>
                        <wps:cNvSpPr txBox="1">
                          <a:spLocks noChangeArrowheads="1"/>
                        </wps:cNvSpPr>
                        <wps:spPr bwMode="auto">
                          <a:xfrm>
                            <a:off x="1102" y="13921"/>
                            <a:ext cx="15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B" w14:textId="77777777" w:rsidR="00E44749" w:rsidRDefault="00732611">
                              <w:pPr>
                                <w:spacing w:after="0" w:line="240" w:lineRule="auto"/>
                                <w:rPr>
                                  <w:rFonts w:ascii="Arial" w:hAnsi="Arial" w:cs="Arial"/>
                                  <w:sz w:val="15"/>
                                  <w:szCs w:val="15"/>
                                </w:rPr>
                              </w:pPr>
                              <w:r>
                                <w:rPr>
                                  <w:rFonts w:ascii="Arial" w:hAnsi="Arial" w:cs="Arial"/>
                                  <w:sz w:val="15"/>
                                  <w:szCs w:val="15"/>
                                </w:rPr>
                                <w:t xml:space="preserve"> .</w:t>
                              </w:r>
                            </w:p>
                          </w:txbxContent>
                        </wps:txbx>
                        <wps:bodyPr rot="0" vert="horz" wrap="square" lIns="0" tIns="0" rIns="0" bIns="0" anchor="t" anchorCtr="0" upright="1">
                          <a:noAutofit/>
                        </wps:bodyPr>
                      </wps:wsp>
                      <wps:wsp>
                        <wps:cNvPr id="2058382817" name="Text Box 174"/>
                        <wps:cNvSpPr txBox="1">
                          <a:spLocks noChangeArrowheads="1"/>
                        </wps:cNvSpPr>
                        <wps:spPr bwMode="auto">
                          <a:xfrm>
                            <a:off x="780" y="14372"/>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C" w14:textId="77777777" w:rsidR="00E44749" w:rsidRDefault="00732611">
                              <w:pPr>
                                <w:spacing w:after="0" w:line="240" w:lineRule="auto"/>
                                <w:rPr>
                                  <w:rFonts w:ascii="Arial" w:hAnsi="Arial" w:cs="Arial"/>
                                  <w:sz w:val="15"/>
                                  <w:szCs w:val="15"/>
                                </w:rPr>
                              </w:pPr>
                              <w:r>
                                <w:rPr>
                                  <w:rFonts w:ascii="Arial" w:hAnsi="Arial" w:cs="Arial"/>
                                  <w:sz w:val="15"/>
                                  <w:szCs w:val="15"/>
                                </w:rPr>
                                <w:t>d.</w:t>
                              </w:r>
                            </w:p>
                          </w:txbxContent>
                        </wps:txbx>
                        <wps:bodyPr rot="0" vert="horz" wrap="square" lIns="0" tIns="0" rIns="0" bIns="0" anchor="t" anchorCtr="0" upright="1">
                          <a:noAutofit/>
                        </wps:bodyPr>
                      </wps:wsp>
                      <wps:wsp>
                        <wps:cNvPr id="1931371560" name="Text Box 175"/>
                        <wps:cNvSpPr txBox="1">
                          <a:spLocks noChangeArrowheads="1"/>
                        </wps:cNvSpPr>
                        <wps:spPr bwMode="auto">
                          <a:xfrm>
                            <a:off x="1097" y="14372"/>
                            <a:ext cx="946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D" w14:textId="77777777" w:rsidR="00E44749" w:rsidRDefault="00732611">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wps:txbx>
                        <wps:bodyPr rot="0" vert="horz" wrap="square" lIns="0" tIns="0" rIns="0" bIns="0" anchor="t" anchorCtr="0" upright="1">
                          <a:noAutofit/>
                        </wps:bodyPr>
                      </wps:wsp>
                      <wps:wsp>
                        <wps:cNvPr id="1039290382" name="Text Box 176"/>
                        <wps:cNvSpPr txBox="1">
                          <a:spLocks noChangeArrowheads="1"/>
                        </wps:cNvSpPr>
                        <wps:spPr bwMode="auto">
                          <a:xfrm>
                            <a:off x="1097" y="14564"/>
                            <a:ext cx="22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E" w14:textId="77777777" w:rsidR="00E44749" w:rsidRDefault="00732611">
                              <w:pPr>
                                <w:spacing w:after="0" w:line="240" w:lineRule="auto"/>
                                <w:rPr>
                                  <w:rFonts w:ascii="Arial" w:hAnsi="Arial" w:cs="Arial"/>
                                  <w:sz w:val="15"/>
                                  <w:szCs w:val="15"/>
                                </w:rPr>
                              </w:pPr>
                              <w:r>
                                <w:rPr>
                                  <w:rFonts w:ascii="Arial" w:hAnsi="Arial" w:cs="Arial"/>
                                  <w:sz w:val="15"/>
                                  <w:szCs w:val="15"/>
                                </w:rPr>
                                <w:t>considered and will be rejected.</w:t>
                              </w:r>
                            </w:p>
                          </w:txbxContent>
                        </wps:txbx>
                        <wps:bodyPr rot="0" vert="horz" wrap="square" lIns="0" tIns="0" rIns="0" bIns="0" anchor="t" anchorCtr="0" upright="1">
                          <a:noAutofit/>
                        </wps:bodyPr>
                      </wps:wsp>
                      <wps:wsp>
                        <wps:cNvPr id="1546936172" name="Text Box 177"/>
                        <wps:cNvSpPr txBox="1">
                          <a:spLocks noChangeArrowheads="1"/>
                        </wps:cNvSpPr>
                        <wps:spPr bwMode="auto">
                          <a:xfrm>
                            <a:off x="6684" y="62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0F" w14:textId="77777777" w:rsidR="00E44749" w:rsidRDefault="00E44749">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719495260" name="Text Box 178"/>
                        <wps:cNvSpPr txBox="1">
                          <a:spLocks noChangeArrowheads="1"/>
                        </wps:cNvSpPr>
                        <wps:spPr bwMode="auto">
                          <a:xfrm>
                            <a:off x="10332"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0" w14:textId="77777777" w:rsidR="00E44749" w:rsidRDefault="00732611">
                              <w:pPr>
                                <w:spacing w:after="0" w:line="240" w:lineRule="auto"/>
                                <w:jc w:val="center"/>
                                <w:rPr>
                                  <w:rFonts w:ascii="Courier New" w:hAnsi="Courier New" w:cs="Courier New"/>
                                  <w:sz w:val="15"/>
                                  <w:szCs w:val="15"/>
                                </w:rPr>
                              </w:pPr>
                              <w:r>
                                <w:rPr>
                                  <w:rFonts w:ascii="Courier New" w:hAnsi="Courier New" w:cs="Courier New"/>
                                  <w:sz w:val="15"/>
                                  <w:szCs w:val="15"/>
                                </w:rPr>
                                <w:t>1 of</w:t>
                              </w:r>
                            </w:p>
                          </w:txbxContent>
                        </wps:txbx>
                        <wps:bodyPr rot="0" vert="horz" wrap="square" lIns="0" tIns="0" rIns="0" bIns="0" anchor="t" anchorCtr="0" upright="1">
                          <a:noAutofit/>
                        </wps:bodyPr>
                      </wps:wsp>
                      <wps:wsp>
                        <wps:cNvPr id="560888736" name="Text Box 179"/>
                        <wps:cNvSpPr txBox="1">
                          <a:spLocks noChangeArrowheads="1"/>
                        </wps:cNvSpPr>
                        <wps:spPr bwMode="auto">
                          <a:xfrm>
                            <a:off x="11004"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1" w14:textId="6CBA18B7" w:rsidR="00E44749" w:rsidRDefault="000D6A78">
                              <w:pPr>
                                <w:spacing w:after="0" w:line="240" w:lineRule="auto"/>
                                <w:jc w:val="center"/>
                                <w:rPr>
                                  <w:rFonts w:ascii="Courier New" w:hAnsi="Courier New" w:cs="Courier New"/>
                                  <w:sz w:val="15"/>
                                  <w:szCs w:val="15"/>
                                </w:rPr>
                              </w:pPr>
                              <w:r>
                                <w:rPr>
                                  <w:rFonts w:ascii="Courier New" w:hAnsi="Courier New" w:cs="Courier New"/>
                                  <w:sz w:val="15"/>
                                  <w:szCs w:val="15"/>
                                </w:rPr>
                                <w:t>65</w:t>
                              </w:r>
                            </w:p>
                          </w:txbxContent>
                        </wps:txbx>
                        <wps:bodyPr rot="0" vert="horz" wrap="square" lIns="0" tIns="0" rIns="0" bIns="0" anchor="t" anchorCtr="0" upright="1">
                          <a:noAutofit/>
                        </wps:bodyPr>
                      </wps:wsp>
                      <wps:wsp>
                        <wps:cNvPr id="744957657" name="Text Box 180"/>
                        <wps:cNvSpPr txBox="1">
                          <a:spLocks noChangeArrowheads="1"/>
                        </wps:cNvSpPr>
                        <wps:spPr bwMode="auto">
                          <a:xfrm>
                            <a:off x="94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2"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8981169" name="Text Box 181"/>
                        <wps:cNvSpPr txBox="1">
                          <a:spLocks noChangeArrowheads="1"/>
                        </wps:cNvSpPr>
                        <wps:spPr bwMode="auto">
                          <a:xfrm>
                            <a:off x="466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3"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9226356" name="Text Box 182"/>
                        <wps:cNvSpPr txBox="1">
                          <a:spLocks noChangeArrowheads="1"/>
                        </wps:cNvSpPr>
                        <wps:spPr bwMode="auto">
                          <a:xfrm>
                            <a:off x="4380" y="1532"/>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4"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36C24726R0038</w:t>
                              </w:r>
                            </w:p>
                          </w:txbxContent>
                        </wps:txbx>
                        <wps:bodyPr rot="0" vert="horz" wrap="square" lIns="0" tIns="0" rIns="0" bIns="0" anchor="t" anchorCtr="0" upright="1">
                          <a:noAutofit/>
                        </wps:bodyPr>
                      </wps:wsp>
                      <wps:wsp>
                        <wps:cNvPr id="402783623" name="Text Box 183"/>
                        <wps:cNvSpPr txBox="1">
                          <a:spLocks noChangeArrowheads="1"/>
                        </wps:cNvSpPr>
                        <wps:spPr bwMode="auto">
                          <a:xfrm>
                            <a:off x="6852" y="135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5"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5835174" name="Text Box 184"/>
                        <wps:cNvSpPr txBox="1">
                          <a:spLocks noChangeArrowheads="1"/>
                        </wps:cNvSpPr>
                        <wps:spPr bwMode="auto">
                          <a:xfrm>
                            <a:off x="6852" y="1676"/>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6"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942206137" name="Text Box 185"/>
                        <wps:cNvSpPr txBox="1">
                          <a:spLocks noChangeArrowheads="1"/>
                        </wps:cNvSpPr>
                        <wps:spPr bwMode="auto">
                          <a:xfrm>
                            <a:off x="8820" y="143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7" w14:textId="44172BC4" w:rsidR="00E44749" w:rsidRDefault="00732611">
                              <w:pPr>
                                <w:spacing w:after="0" w:line="240" w:lineRule="auto"/>
                                <w:rPr>
                                  <w:rFonts w:ascii="Courier New" w:hAnsi="Courier New" w:cs="Courier New"/>
                                  <w:sz w:val="15"/>
                                  <w:szCs w:val="15"/>
                                </w:rPr>
                              </w:pPr>
                              <w:r>
                                <w:rPr>
                                  <w:rFonts w:ascii="Courier New" w:hAnsi="Courier New" w:cs="Courier New"/>
                                  <w:sz w:val="15"/>
                                  <w:szCs w:val="15"/>
                                </w:rPr>
                                <w:t>01</w:t>
                              </w:r>
                              <w:r w:rsidR="000D6A78">
                                <w:rPr>
                                  <w:rFonts w:ascii="Courier New" w:hAnsi="Courier New" w:cs="Courier New"/>
                                  <w:sz w:val="15"/>
                                  <w:szCs w:val="15"/>
                                </w:rPr>
                                <w:t>-13-2026</w:t>
                              </w:r>
                            </w:p>
                          </w:txbxContent>
                        </wps:txbx>
                        <wps:bodyPr rot="0" vert="horz" wrap="square" lIns="0" tIns="0" rIns="0" bIns="0" anchor="t" anchorCtr="0" upright="1">
                          <a:noAutofit/>
                        </wps:bodyPr>
                      </wps:wsp>
                      <wps:wsp>
                        <wps:cNvPr id="942364965" name="Text Box 186"/>
                        <wps:cNvSpPr txBox="1">
                          <a:spLocks noChangeArrowheads="1"/>
                        </wps:cNvSpPr>
                        <wps:spPr bwMode="auto">
                          <a:xfrm>
                            <a:off x="94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8"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9870347" name="Text Box 187"/>
                        <wps:cNvSpPr txBox="1">
                          <a:spLocks noChangeArrowheads="1"/>
                        </wps:cNvSpPr>
                        <wps:spPr bwMode="auto">
                          <a:xfrm>
                            <a:off x="466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9"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619-26-1-5530-0001</w:t>
                              </w:r>
                            </w:p>
                          </w:txbxContent>
                        </wps:txbx>
                        <wps:bodyPr rot="0" vert="horz" wrap="square" lIns="0" tIns="0" rIns="0" bIns="0" anchor="t" anchorCtr="0" upright="1">
                          <a:noAutofit/>
                        </wps:bodyPr>
                      </wps:wsp>
                      <wps:wsp>
                        <wps:cNvPr id="886493766" name="Text Box 188"/>
                        <wps:cNvSpPr txBox="1">
                          <a:spLocks noChangeArrowheads="1"/>
                        </wps:cNvSpPr>
                        <wps:spPr bwMode="auto">
                          <a:xfrm>
                            <a:off x="4668" y="263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A"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1597619" name="Text Box 189"/>
                        <wps:cNvSpPr txBox="1">
                          <a:spLocks noChangeArrowheads="1"/>
                        </wps:cNvSpPr>
                        <wps:spPr bwMode="auto">
                          <a:xfrm>
                            <a:off x="8268" y="2396"/>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B"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619-CSI-904</w:t>
                              </w:r>
                            </w:p>
                          </w:txbxContent>
                        </wps:txbx>
                        <wps:bodyPr rot="0" vert="horz" wrap="square" lIns="0" tIns="0" rIns="0" bIns="0" anchor="t" anchorCtr="0" upright="1">
                          <a:noAutofit/>
                        </wps:bodyPr>
                      </wps:wsp>
                      <wps:wsp>
                        <wps:cNvPr id="339798905" name="Text Box 190"/>
                        <wps:cNvSpPr txBox="1">
                          <a:spLocks noChangeArrowheads="1"/>
                        </wps:cNvSpPr>
                        <wps:spPr bwMode="auto">
                          <a:xfrm>
                            <a:off x="4668" y="294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C"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36C247</w:t>
                              </w:r>
                            </w:p>
                          </w:txbxContent>
                        </wps:txbx>
                        <wps:bodyPr rot="0" vert="horz" wrap="square" lIns="0" tIns="0" rIns="0" bIns="0" anchor="t" anchorCtr="0" upright="1">
                          <a:noAutofit/>
                        </wps:bodyPr>
                      </wps:wsp>
                      <wps:wsp>
                        <wps:cNvPr id="251113144" name="Text Box 191"/>
                        <wps:cNvSpPr txBox="1">
                          <a:spLocks noChangeArrowheads="1"/>
                        </wps:cNvSpPr>
                        <wps:spPr bwMode="auto">
                          <a:xfrm>
                            <a:off x="9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D"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439082326" name="Text Box 192"/>
                        <wps:cNvSpPr txBox="1">
                          <a:spLocks noChangeArrowheads="1"/>
                        </wps:cNvSpPr>
                        <wps:spPr bwMode="auto">
                          <a:xfrm>
                            <a:off x="9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E"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wps:txbx>
                        <wps:bodyPr rot="0" vert="horz" wrap="square" lIns="0" tIns="0" rIns="0" bIns="0" anchor="t" anchorCtr="0" upright="1">
                          <a:noAutofit/>
                        </wps:bodyPr>
                      </wps:wsp>
                      <wps:wsp>
                        <wps:cNvPr id="1462288459" name="Text Box 193"/>
                        <wps:cNvSpPr txBox="1">
                          <a:spLocks noChangeArrowheads="1"/>
                        </wps:cNvSpPr>
                        <wps:spPr bwMode="auto">
                          <a:xfrm>
                            <a:off x="9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1F"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215 Perry Hill Road</w:t>
                              </w:r>
                            </w:p>
                          </w:txbxContent>
                        </wps:txbx>
                        <wps:bodyPr rot="0" vert="horz" wrap="square" lIns="0" tIns="0" rIns="0" bIns="0" anchor="t" anchorCtr="0" upright="1">
                          <a:noAutofit/>
                        </wps:bodyPr>
                      </wps:wsp>
                      <wps:wsp>
                        <wps:cNvPr id="1727654710" name="Text Box 194"/>
                        <wps:cNvSpPr txBox="1">
                          <a:spLocks noChangeArrowheads="1"/>
                        </wps:cNvSpPr>
                        <wps:spPr bwMode="auto">
                          <a:xfrm>
                            <a:off x="9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0"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Montgomery, AL 36109</w:t>
                              </w:r>
                            </w:p>
                          </w:txbxContent>
                        </wps:txbx>
                        <wps:bodyPr rot="0" vert="horz" wrap="square" lIns="0" tIns="0" rIns="0" bIns="0" anchor="t" anchorCtr="0" upright="1">
                          <a:noAutofit/>
                        </wps:bodyPr>
                      </wps:wsp>
                      <wps:wsp>
                        <wps:cNvPr id="2083060528" name="Text Box 195"/>
                        <wps:cNvSpPr txBox="1">
                          <a:spLocks noChangeArrowheads="1"/>
                        </wps:cNvSpPr>
                        <wps:spPr bwMode="auto">
                          <a:xfrm>
                            <a:off x="9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1"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4520965" name="Text Box 196"/>
                        <wps:cNvSpPr txBox="1">
                          <a:spLocks noChangeArrowheads="1"/>
                        </wps:cNvSpPr>
                        <wps:spPr bwMode="auto">
                          <a:xfrm>
                            <a:off x="63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2"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Email only. Send to contract specialist:</w:t>
                              </w:r>
                            </w:p>
                          </w:txbxContent>
                        </wps:txbx>
                        <wps:bodyPr rot="0" vert="horz" wrap="square" lIns="0" tIns="0" rIns="0" bIns="0" anchor="t" anchorCtr="0" upright="1">
                          <a:noAutofit/>
                        </wps:bodyPr>
                      </wps:wsp>
                      <wps:wsp>
                        <wps:cNvPr id="251751766" name="Text Box 197"/>
                        <wps:cNvSpPr txBox="1">
                          <a:spLocks noChangeArrowheads="1"/>
                        </wps:cNvSpPr>
                        <wps:spPr bwMode="auto">
                          <a:xfrm>
                            <a:off x="63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3"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Christopher.Harper3@va.gov</w:t>
                              </w:r>
                            </w:p>
                          </w:txbxContent>
                        </wps:txbx>
                        <wps:bodyPr rot="0" vert="horz" wrap="square" lIns="0" tIns="0" rIns="0" bIns="0" anchor="t" anchorCtr="0" upright="1">
                          <a:noAutofit/>
                        </wps:bodyPr>
                      </wps:wsp>
                      <wps:wsp>
                        <wps:cNvPr id="514497521" name="Text Box 198"/>
                        <wps:cNvSpPr txBox="1">
                          <a:spLocks noChangeArrowheads="1"/>
                        </wps:cNvSpPr>
                        <wps:spPr bwMode="auto">
                          <a:xfrm>
                            <a:off x="63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4"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and CC: Joseph.Osborn@va.gov</w:t>
                              </w:r>
                            </w:p>
                          </w:txbxContent>
                        </wps:txbx>
                        <wps:bodyPr rot="0" vert="horz" wrap="square" lIns="0" tIns="0" rIns="0" bIns="0" anchor="t" anchorCtr="0" upright="1">
                          <a:noAutofit/>
                        </wps:bodyPr>
                      </wps:wsp>
                      <wps:wsp>
                        <wps:cNvPr id="829097709" name="Text Box 199"/>
                        <wps:cNvSpPr txBox="1">
                          <a:spLocks noChangeArrowheads="1"/>
                        </wps:cNvSpPr>
                        <wps:spPr bwMode="auto">
                          <a:xfrm>
                            <a:off x="63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5"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6050988" name="Text Box 200"/>
                        <wps:cNvSpPr txBox="1">
                          <a:spLocks noChangeArrowheads="1"/>
                        </wps:cNvSpPr>
                        <wps:spPr bwMode="auto">
                          <a:xfrm>
                            <a:off x="63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6"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No physical documents will be accepted.  </w:t>
                              </w:r>
                            </w:p>
                          </w:txbxContent>
                        </wps:txbx>
                        <wps:bodyPr rot="0" vert="horz" wrap="square" lIns="0" tIns="0" rIns="0" bIns="0" anchor="t" anchorCtr="0" upright="1">
                          <a:noAutofit/>
                        </wps:bodyPr>
                      </wps:wsp>
                      <wps:wsp>
                        <wps:cNvPr id="208935262" name="Text Box 201"/>
                        <wps:cNvSpPr txBox="1">
                          <a:spLocks noChangeArrowheads="1"/>
                        </wps:cNvSpPr>
                        <wps:spPr bwMode="auto">
                          <a:xfrm>
                            <a:off x="3228" y="43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7"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Christopher Harper</w:t>
                              </w:r>
                            </w:p>
                          </w:txbxContent>
                        </wps:txbx>
                        <wps:bodyPr rot="0" vert="horz" wrap="square" lIns="0" tIns="0" rIns="0" bIns="0" anchor="t" anchorCtr="0" upright="1">
                          <a:noAutofit/>
                        </wps:bodyPr>
                      </wps:wsp>
                      <wps:wsp>
                        <wps:cNvPr id="2068094473" name="Text Box 202"/>
                        <wps:cNvSpPr txBox="1">
                          <a:spLocks noChangeArrowheads="1"/>
                        </wps:cNvSpPr>
                        <wps:spPr bwMode="auto">
                          <a:xfrm>
                            <a:off x="6924" y="436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8"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N/A Christopher.Harper3@va.gov</w:t>
                              </w:r>
                            </w:p>
                          </w:txbxContent>
                        </wps:txbx>
                        <wps:bodyPr rot="0" vert="horz" wrap="square" lIns="0" tIns="0" rIns="0" bIns="0" anchor="t" anchorCtr="0" upright="1">
                          <a:noAutofit/>
                        </wps:bodyPr>
                      </wps:wsp>
                      <wps:wsp>
                        <wps:cNvPr id="99100001" name="Text Box 203"/>
                        <wps:cNvSpPr txBox="1">
                          <a:spLocks noChangeArrowheads="1"/>
                        </wps:cNvSpPr>
                        <wps:spPr bwMode="auto">
                          <a:xfrm>
                            <a:off x="636" y="56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9"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Project No./Title: : 619-CSI-904 | Site Modifications for Symbia EVO</w:t>
                              </w:r>
                            </w:p>
                          </w:txbxContent>
                        </wps:txbx>
                        <wps:bodyPr rot="0" vert="horz" wrap="square" lIns="0" tIns="0" rIns="0" bIns="0" anchor="t" anchorCtr="0" upright="1">
                          <a:noAutofit/>
                        </wps:bodyPr>
                      </wps:wsp>
                      <wps:wsp>
                        <wps:cNvPr id="1721887696" name="Text Box 204"/>
                        <wps:cNvSpPr txBox="1">
                          <a:spLocks noChangeArrowheads="1"/>
                        </wps:cNvSpPr>
                        <wps:spPr bwMode="auto">
                          <a:xfrm>
                            <a:off x="636" y="57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A" w14:textId="5E1F602D"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Project Location: </w:t>
                              </w:r>
                              <w:r w:rsidR="00CE4514">
                                <w:rPr>
                                  <w:rFonts w:ascii="Courier New" w:hAnsi="Courier New" w:cs="Courier New"/>
                                  <w:sz w:val="15"/>
                                  <w:szCs w:val="15"/>
                                </w:rPr>
                                <w:t>C</w:t>
                              </w:r>
                              <w:r>
                                <w:rPr>
                                  <w:rFonts w:ascii="Courier New" w:hAnsi="Courier New" w:cs="Courier New"/>
                                  <w:sz w:val="15"/>
                                  <w:szCs w:val="15"/>
                                </w:rPr>
                                <w:t>entral Alabama VA (West Campus) Montgomery, AL.</w:t>
                              </w:r>
                            </w:p>
                          </w:txbxContent>
                        </wps:txbx>
                        <wps:bodyPr rot="0" vert="horz" wrap="square" lIns="0" tIns="0" rIns="0" bIns="0" anchor="t" anchorCtr="0" upright="1">
                          <a:noAutofit/>
                        </wps:bodyPr>
                      </wps:wsp>
                      <wps:wsp>
                        <wps:cNvPr id="1700079499" name="Text Box 205"/>
                        <wps:cNvSpPr txBox="1">
                          <a:spLocks noChangeArrowheads="1"/>
                        </wps:cNvSpPr>
                        <wps:spPr bwMode="auto">
                          <a:xfrm>
                            <a:off x="636" y="59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B"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44395446" name="Text Box 206"/>
                        <wps:cNvSpPr txBox="1">
                          <a:spLocks noChangeArrowheads="1"/>
                        </wps:cNvSpPr>
                        <wps:spPr bwMode="auto">
                          <a:xfrm>
                            <a:off x="636" y="61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C"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This acquisition is 100% Set-aside for Service Disabled Veteran Owned Small Businesses (SDVOSBs) only.</w:t>
                              </w:r>
                            </w:p>
                          </w:txbxContent>
                        </wps:txbx>
                        <wps:bodyPr rot="0" vert="horz" wrap="square" lIns="0" tIns="0" rIns="0" bIns="0" anchor="t" anchorCtr="0" upright="1">
                          <a:noAutofit/>
                        </wps:bodyPr>
                      </wps:wsp>
                      <wps:wsp>
                        <wps:cNvPr id="1700347061" name="Text Box 207"/>
                        <wps:cNvSpPr txBox="1">
                          <a:spLocks noChangeArrowheads="1"/>
                        </wps:cNvSpPr>
                        <wps:spPr bwMode="auto">
                          <a:xfrm>
                            <a:off x="636" y="62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D"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The SDVOSB Business must be 51% or more owned and controlled by one or more veterans.</w:t>
                              </w:r>
                            </w:p>
                          </w:txbxContent>
                        </wps:txbx>
                        <wps:bodyPr rot="0" vert="horz" wrap="square" lIns="0" tIns="0" rIns="0" bIns="0" anchor="t" anchorCtr="0" upright="1">
                          <a:noAutofit/>
                        </wps:bodyPr>
                      </wps:wsp>
                      <wps:wsp>
                        <wps:cNvPr id="1510021257" name="Text Box 208"/>
                        <wps:cNvSpPr txBox="1">
                          <a:spLocks noChangeArrowheads="1"/>
                        </wps:cNvSpPr>
                        <wps:spPr bwMode="auto">
                          <a:xfrm>
                            <a:off x="636" y="64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E"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91067854" name="Text Box 209"/>
                        <wps:cNvSpPr txBox="1">
                          <a:spLocks noChangeArrowheads="1"/>
                        </wps:cNvSpPr>
                        <wps:spPr bwMode="auto">
                          <a:xfrm>
                            <a:off x="636" y="66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2F"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Offerors are required to complete VAAR 852.219-75, Limitations on Subcontracting (See Attachment 2).</w:t>
                              </w:r>
                            </w:p>
                          </w:txbxContent>
                        </wps:txbx>
                        <wps:bodyPr rot="0" vert="horz" wrap="square" lIns="0" tIns="0" rIns="0" bIns="0" anchor="t" anchorCtr="0" upright="1">
                          <a:noAutofit/>
                        </wps:bodyPr>
                      </wps:wsp>
                      <wps:wsp>
                        <wps:cNvPr id="1424749408" name="Text Box 210"/>
                        <wps:cNvSpPr txBox="1">
                          <a:spLocks noChangeArrowheads="1"/>
                        </wps:cNvSpPr>
                        <wps:spPr bwMode="auto">
                          <a:xfrm>
                            <a:off x="636" y="67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0"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44650038" name="Text Box 211"/>
                        <wps:cNvSpPr txBox="1">
                          <a:spLocks noChangeArrowheads="1"/>
                        </wps:cNvSpPr>
                        <wps:spPr bwMode="auto">
                          <a:xfrm>
                            <a:off x="636" y="69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1"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06678788" name="Text Box 212"/>
                        <wps:cNvSpPr txBox="1">
                          <a:spLocks noChangeArrowheads="1"/>
                        </wps:cNvSpPr>
                        <wps:spPr bwMode="auto">
                          <a:xfrm>
                            <a:off x="636" y="71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2"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MAGNITUDE OF CONSTRUCTION: Between $500,000 and $1,000,000. </w:t>
                              </w:r>
                            </w:p>
                          </w:txbxContent>
                        </wps:txbx>
                        <wps:bodyPr rot="0" vert="horz" wrap="square" lIns="0" tIns="0" rIns="0" bIns="0" anchor="t" anchorCtr="0" upright="1">
                          <a:noAutofit/>
                        </wps:bodyPr>
                      </wps:wsp>
                      <wps:wsp>
                        <wps:cNvPr id="1222510946" name="Text Box 213"/>
                        <wps:cNvSpPr txBox="1">
                          <a:spLocks noChangeArrowheads="1"/>
                        </wps:cNvSpPr>
                        <wps:spPr bwMode="auto">
                          <a:xfrm>
                            <a:off x="636" y="729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3"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NAICS Code: 236220; Small Business Standard: $45 Million    </w:t>
                              </w:r>
                            </w:p>
                          </w:txbxContent>
                        </wps:txbx>
                        <wps:bodyPr rot="0" vert="horz" wrap="square" lIns="0" tIns="0" rIns="0" bIns="0" anchor="t" anchorCtr="0" upright="1">
                          <a:noAutofit/>
                        </wps:bodyPr>
                      </wps:wsp>
                      <wps:wsp>
                        <wps:cNvPr id="1563375200" name="Text Box 214"/>
                        <wps:cNvSpPr txBox="1">
                          <a:spLocks noChangeArrowheads="1"/>
                        </wps:cNvSpPr>
                        <wps:spPr bwMode="auto">
                          <a:xfrm>
                            <a:off x="636" y="746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4"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27683025" name="Text Box 215"/>
                        <wps:cNvSpPr txBox="1">
                          <a:spLocks noChangeArrowheads="1"/>
                        </wps:cNvSpPr>
                        <wps:spPr bwMode="auto">
                          <a:xfrm>
                            <a:off x="636" y="762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5"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To be eligible for award, the offeror shall be registered at the following websites: System for Award Management at</w:t>
                              </w:r>
                            </w:p>
                          </w:txbxContent>
                        </wps:txbx>
                        <wps:bodyPr rot="0" vert="horz" wrap="square" lIns="0" tIns="0" rIns="0" bIns="0" anchor="t" anchorCtr="0" upright="1">
                          <a:noAutofit/>
                        </wps:bodyPr>
                      </wps:wsp>
                      <wps:wsp>
                        <wps:cNvPr id="650560711" name="Text Box 216"/>
                        <wps:cNvSpPr txBox="1">
                          <a:spLocks noChangeArrowheads="1"/>
                        </wps:cNvSpPr>
                        <wps:spPr bwMode="auto">
                          <a:xfrm>
                            <a:off x="636" y="779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6"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sam.gov with completed electronic annual representations certifications, SBA at certifications.sba.gov</w:t>
                              </w:r>
                            </w:p>
                          </w:txbxContent>
                        </wps:txbx>
                        <wps:bodyPr rot="0" vert="horz" wrap="square" lIns="0" tIns="0" rIns="0" bIns="0" anchor="t" anchorCtr="0" upright="1">
                          <a:noAutofit/>
                        </wps:bodyPr>
                      </wps:wsp>
                      <wps:wsp>
                        <wps:cNvPr id="540516830" name="Text Box 217"/>
                        <wps:cNvSpPr txBox="1">
                          <a:spLocks noChangeArrowheads="1"/>
                        </wps:cNvSpPr>
                        <wps:spPr bwMode="auto">
                          <a:xfrm>
                            <a:off x="636" y="796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7"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and comply with VETS 4212, Federal Contractor Veterans Employment Report. Offerors MUST ensure registration in these</w:t>
                              </w:r>
                            </w:p>
                          </w:txbxContent>
                        </wps:txbx>
                        <wps:bodyPr rot="0" vert="horz" wrap="square" lIns="0" tIns="0" rIns="0" bIns="0" anchor="t" anchorCtr="0" upright="1">
                          <a:noAutofit/>
                        </wps:bodyPr>
                      </wps:wsp>
                      <wps:wsp>
                        <wps:cNvPr id="2062590056" name="Text Box 218"/>
                        <wps:cNvSpPr txBox="1">
                          <a:spLocks noChangeArrowheads="1"/>
                        </wps:cNvSpPr>
                        <wps:spPr bwMode="auto">
                          <a:xfrm>
                            <a:off x="636" y="813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8"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websites are accurate, complete, and have not expired prior to proposal due date or thereafter.</w:t>
                              </w:r>
                            </w:p>
                          </w:txbxContent>
                        </wps:txbx>
                        <wps:bodyPr rot="0" vert="horz" wrap="square" lIns="0" tIns="0" rIns="0" bIns="0" anchor="t" anchorCtr="0" upright="1">
                          <a:noAutofit/>
                        </wps:bodyPr>
                      </wps:wsp>
                      <wps:wsp>
                        <wps:cNvPr id="1757378497" name="Text Box 219"/>
                        <wps:cNvSpPr txBox="1">
                          <a:spLocks noChangeArrowheads="1"/>
                        </wps:cNvSpPr>
                        <wps:spPr bwMode="auto">
                          <a:xfrm>
                            <a:off x="636" y="830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9"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16503805" name="Text Box 220"/>
                        <wps:cNvSpPr txBox="1">
                          <a:spLocks noChangeArrowheads="1"/>
                        </wps:cNvSpPr>
                        <wps:spPr bwMode="auto">
                          <a:xfrm>
                            <a:off x="636" y="846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A"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Offerors who have not done business with VA must complete VA10091 to register in financial database (see Attachment 6).</w:t>
                              </w:r>
                            </w:p>
                          </w:txbxContent>
                        </wps:txbx>
                        <wps:bodyPr rot="0" vert="horz" wrap="square" lIns="0" tIns="0" rIns="0" bIns="0" anchor="t" anchorCtr="0" upright="1">
                          <a:noAutofit/>
                        </wps:bodyPr>
                      </wps:wsp>
                      <wps:wsp>
                        <wps:cNvPr id="1435382916" name="Text Box 221"/>
                        <wps:cNvSpPr txBox="1">
                          <a:spLocks noChangeArrowheads="1"/>
                        </wps:cNvSpPr>
                        <wps:spPr bwMode="auto">
                          <a:xfrm>
                            <a:off x="636" y="863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B"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81465146" name="Text Box 222"/>
                        <wps:cNvSpPr txBox="1">
                          <a:spLocks noChangeArrowheads="1"/>
                        </wps:cNvSpPr>
                        <wps:spPr bwMode="auto">
                          <a:xfrm>
                            <a:off x="636" y="880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C" w14:textId="475E2D3B"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Site Visit: An organized site visit is scheduled for </w:t>
                              </w:r>
                              <w:r w:rsidR="006A41BF">
                                <w:rPr>
                                  <w:rFonts w:ascii="Courier New" w:hAnsi="Courier New" w:cs="Courier New"/>
                                  <w:sz w:val="15"/>
                                  <w:szCs w:val="15"/>
                                </w:rPr>
                                <w:t>23</w:t>
                              </w:r>
                              <w:r>
                                <w:rPr>
                                  <w:rFonts w:ascii="Courier New" w:hAnsi="Courier New" w:cs="Courier New"/>
                                  <w:sz w:val="15"/>
                                  <w:szCs w:val="15"/>
                                </w:rPr>
                                <w:t xml:space="preserve"> January, 2026 @ 1000 CST</w:t>
                              </w:r>
                            </w:p>
                          </w:txbxContent>
                        </wps:txbx>
                        <wps:bodyPr rot="0" vert="horz" wrap="square" lIns="0" tIns="0" rIns="0" bIns="0" anchor="t" anchorCtr="0" upright="1">
                          <a:noAutofit/>
                        </wps:bodyPr>
                      </wps:wsp>
                      <wps:wsp>
                        <wps:cNvPr id="1141080842" name="Text Box 223"/>
                        <wps:cNvSpPr txBox="1">
                          <a:spLocks noChangeArrowheads="1"/>
                        </wps:cNvSpPr>
                        <wps:spPr bwMode="auto">
                          <a:xfrm>
                            <a:off x="636" y="897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D"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Location: Front entrance of building 1 @ 215 perry hill road Montgomery, AL</w:t>
                              </w:r>
                            </w:p>
                          </w:txbxContent>
                        </wps:txbx>
                        <wps:bodyPr rot="0" vert="horz" wrap="square" lIns="0" tIns="0" rIns="0" bIns="0" anchor="t" anchorCtr="0" upright="1">
                          <a:noAutofit/>
                        </wps:bodyPr>
                      </wps:wsp>
                      <wps:wsp>
                        <wps:cNvPr id="1152844947" name="Text Box 224"/>
                        <wps:cNvSpPr txBox="1">
                          <a:spLocks noChangeArrowheads="1"/>
                        </wps:cNvSpPr>
                        <wps:spPr bwMode="auto">
                          <a:xfrm>
                            <a:off x="636" y="914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E"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38040751" name="Text Box 225"/>
                        <wps:cNvSpPr txBox="1">
                          <a:spLocks noChangeArrowheads="1"/>
                        </wps:cNvSpPr>
                        <wps:spPr bwMode="auto">
                          <a:xfrm>
                            <a:off x="636" y="930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3F"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Information provided at the site visit shall not alter the terms and conditions of the solicitation and terms of the</w:t>
                              </w:r>
                            </w:p>
                          </w:txbxContent>
                        </wps:txbx>
                        <wps:bodyPr rot="0" vert="horz" wrap="square" lIns="0" tIns="0" rIns="0" bIns="0" anchor="t" anchorCtr="0" upright="1">
                          <a:noAutofit/>
                        </wps:bodyPr>
                      </wps:wsp>
                      <wps:wsp>
                        <wps:cNvPr id="1776699414" name="Text Box 226"/>
                        <wps:cNvSpPr txBox="1">
                          <a:spLocks noChangeArrowheads="1"/>
                        </wps:cNvSpPr>
                        <wps:spPr bwMode="auto">
                          <a:xfrm>
                            <a:off x="636" y="947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0"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solicitation and specifications remain unchanged unless the solicitation is amended in writing. Offerors are</w:t>
                              </w:r>
                            </w:p>
                          </w:txbxContent>
                        </wps:txbx>
                        <wps:bodyPr rot="0" vert="horz" wrap="square" lIns="0" tIns="0" rIns="0" bIns="0" anchor="t" anchorCtr="0" upright="1">
                          <a:noAutofit/>
                        </wps:bodyPr>
                      </wps:wsp>
                      <wps:wsp>
                        <wps:cNvPr id="1068945321" name="Text Box 227"/>
                        <wps:cNvSpPr txBox="1">
                          <a:spLocks noChangeArrowheads="1"/>
                        </wps:cNvSpPr>
                        <wps:spPr bwMode="auto">
                          <a:xfrm>
                            <a:off x="636" y="964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1"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required to submit all questions in writing to the Contracting Officer following the site visit.</w:t>
                              </w:r>
                            </w:p>
                          </w:txbxContent>
                        </wps:txbx>
                        <wps:bodyPr rot="0" vert="horz" wrap="square" lIns="0" tIns="0" rIns="0" bIns="0" anchor="t" anchorCtr="0" upright="1">
                          <a:noAutofit/>
                        </wps:bodyPr>
                      </wps:wsp>
                      <wps:wsp>
                        <wps:cNvPr id="1615527173" name="Text Box 228"/>
                        <wps:cNvSpPr txBox="1">
                          <a:spLocks noChangeArrowheads="1"/>
                        </wps:cNvSpPr>
                        <wps:spPr bwMode="auto">
                          <a:xfrm>
                            <a:off x="636" y="98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2"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78077591" name="Text Box 229"/>
                        <wps:cNvSpPr txBox="1">
                          <a:spLocks noChangeArrowheads="1"/>
                        </wps:cNvSpPr>
                        <wps:spPr bwMode="auto">
                          <a:xfrm>
                            <a:off x="636" y="99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3" w14:textId="69F8EF91" w:rsidR="00E44749" w:rsidRDefault="00732611">
                              <w:pPr>
                                <w:spacing w:after="0" w:line="240" w:lineRule="auto"/>
                                <w:rPr>
                                  <w:rFonts w:ascii="Courier New" w:hAnsi="Courier New" w:cs="Courier New"/>
                                  <w:sz w:val="15"/>
                                  <w:szCs w:val="15"/>
                                </w:rPr>
                              </w:pPr>
                              <w:r>
                                <w:rPr>
                                  <w:rFonts w:ascii="Courier New" w:hAnsi="Courier New" w:cs="Courier New"/>
                                  <w:sz w:val="15"/>
                                  <w:szCs w:val="15"/>
                                </w:rPr>
                                <w:t>Requests for Information (RFIs) are due by 2</w:t>
                              </w:r>
                              <w:r w:rsidR="001A1917">
                                <w:rPr>
                                  <w:rFonts w:ascii="Courier New" w:hAnsi="Courier New" w:cs="Courier New"/>
                                  <w:sz w:val="15"/>
                                  <w:szCs w:val="15"/>
                                </w:rPr>
                                <w:t>9</w:t>
                              </w:r>
                              <w:r>
                                <w:rPr>
                                  <w:rFonts w:ascii="Courier New" w:hAnsi="Courier New" w:cs="Courier New"/>
                                  <w:sz w:val="15"/>
                                  <w:szCs w:val="15"/>
                                </w:rPr>
                                <w:t xml:space="preserve"> January, 2026 @ 1300 CST via email to Christopher.Harper3@va.gov.</w:t>
                              </w:r>
                            </w:p>
                          </w:txbxContent>
                        </wps:txbx>
                        <wps:bodyPr rot="0" vert="horz" wrap="square" lIns="0" tIns="0" rIns="0" bIns="0" anchor="t" anchorCtr="0" upright="1">
                          <a:noAutofit/>
                        </wps:bodyPr>
                      </wps:wsp>
                      <wps:wsp>
                        <wps:cNvPr id="917133187" name="Text Box 230"/>
                        <wps:cNvSpPr txBox="1">
                          <a:spLocks noChangeArrowheads="1"/>
                        </wps:cNvSpPr>
                        <wps:spPr bwMode="auto">
                          <a:xfrm>
                            <a:off x="636" y="101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4"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Late RFIs may not be accepted and offerors are responsible of ensuring questions are received on time.</w:t>
                              </w:r>
                            </w:p>
                          </w:txbxContent>
                        </wps:txbx>
                        <wps:bodyPr rot="0" vert="horz" wrap="square" lIns="0" tIns="0" rIns="0" bIns="0" anchor="t" anchorCtr="0" upright="1">
                          <a:noAutofit/>
                        </wps:bodyPr>
                      </wps:wsp>
                      <wps:wsp>
                        <wps:cNvPr id="2096410739" name="Text Box 231"/>
                        <wps:cNvSpPr txBox="1">
                          <a:spLocks noChangeArrowheads="1"/>
                        </wps:cNvSpPr>
                        <wps:spPr bwMode="auto">
                          <a:xfrm>
                            <a:off x="636" y="103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5"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Responses to RFIs will be provided in question and answer form via a posted amendment at www.sam.gov.</w:t>
                              </w:r>
                            </w:p>
                          </w:txbxContent>
                        </wps:txbx>
                        <wps:bodyPr rot="0" vert="horz" wrap="square" lIns="0" tIns="0" rIns="0" bIns="0" anchor="t" anchorCtr="0" upright="1">
                          <a:noAutofit/>
                        </wps:bodyPr>
                      </wps:wsp>
                      <wps:wsp>
                        <wps:cNvPr id="24234375" name="Text Box 232"/>
                        <wps:cNvSpPr txBox="1">
                          <a:spLocks noChangeArrowheads="1"/>
                        </wps:cNvSpPr>
                        <wps:spPr bwMode="auto">
                          <a:xfrm>
                            <a:off x="636" y="104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6"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02305744" name="Text Box 233"/>
                        <wps:cNvSpPr txBox="1">
                          <a:spLocks noChangeArrowheads="1"/>
                        </wps:cNvSpPr>
                        <wps:spPr bwMode="auto">
                          <a:xfrm>
                            <a:off x="636" y="106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7"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Offer guarantee will be accepted via email only if received before the date/time specified in block 13a below to the</w:t>
                              </w:r>
                            </w:p>
                          </w:txbxContent>
                        </wps:txbx>
                        <wps:bodyPr rot="0" vert="horz" wrap="square" lIns="0" tIns="0" rIns="0" bIns="0" anchor="t" anchorCtr="0" upright="1">
                          <a:noAutofit/>
                        </wps:bodyPr>
                      </wps:wsp>
                      <wps:wsp>
                        <wps:cNvPr id="414677159" name="Text Box 234"/>
                        <wps:cNvSpPr txBox="1">
                          <a:spLocks noChangeArrowheads="1"/>
                        </wps:cNvSpPr>
                        <wps:spPr bwMode="auto">
                          <a:xfrm>
                            <a:off x="636" y="108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8"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Email specified in block 8 above. Hand-delivered and/or mailed offer guarantees will not be accepted.</w:t>
                              </w:r>
                            </w:p>
                          </w:txbxContent>
                        </wps:txbx>
                        <wps:bodyPr rot="0" vert="horz" wrap="square" lIns="0" tIns="0" rIns="0" bIns="0" anchor="t" anchorCtr="0" upright="1">
                          <a:noAutofit/>
                        </wps:bodyPr>
                      </wps:wsp>
                      <wps:wsp>
                        <wps:cNvPr id="1071716249" name="Text Box 235"/>
                        <wps:cNvSpPr txBox="1">
                          <a:spLocks noChangeArrowheads="1"/>
                        </wps:cNvSpPr>
                        <wps:spPr bwMode="auto">
                          <a:xfrm>
                            <a:off x="636" y="109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9"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1015432" name="Text Box 236"/>
                        <wps:cNvSpPr txBox="1">
                          <a:spLocks noChangeArrowheads="1"/>
                        </wps:cNvSpPr>
                        <wps:spPr bwMode="auto">
                          <a:xfrm>
                            <a:off x="636" y="111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A"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74686570" name="Text Box 237"/>
                        <wps:cNvSpPr txBox="1">
                          <a:spLocks noChangeArrowheads="1"/>
                        </wps:cNvSpPr>
                        <wps:spPr bwMode="auto">
                          <a:xfrm>
                            <a:off x="636" y="113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B"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93307257" name="Text Box 238"/>
                        <wps:cNvSpPr txBox="1">
                          <a:spLocks noChangeArrowheads="1"/>
                        </wps:cNvSpPr>
                        <wps:spPr bwMode="auto">
                          <a:xfrm>
                            <a:off x="4116"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C"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30</w:t>
                              </w:r>
                            </w:p>
                          </w:txbxContent>
                        </wps:txbx>
                        <wps:bodyPr rot="0" vert="horz" wrap="square" lIns="0" tIns="0" rIns="0" bIns="0" anchor="t" anchorCtr="0" upright="1">
                          <a:noAutofit/>
                        </wps:bodyPr>
                      </wps:wsp>
                      <wps:wsp>
                        <wps:cNvPr id="2065493396" name="Text Box 239"/>
                        <wps:cNvSpPr txBox="1">
                          <a:spLocks noChangeArrowheads="1"/>
                        </wps:cNvSpPr>
                        <wps:spPr bwMode="auto">
                          <a:xfrm>
                            <a:off x="7620"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D"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250</w:t>
                              </w:r>
                            </w:p>
                          </w:txbxContent>
                        </wps:txbx>
                        <wps:bodyPr rot="0" vert="horz" wrap="square" lIns="0" tIns="0" rIns="0" bIns="0" anchor="t" anchorCtr="0" upright="1">
                          <a:noAutofit/>
                        </wps:bodyPr>
                      </wps:wsp>
                      <wps:wsp>
                        <wps:cNvPr id="85819280" name="Text Box 240"/>
                        <wps:cNvSpPr txBox="1">
                          <a:spLocks noChangeArrowheads="1"/>
                        </wps:cNvSpPr>
                        <wps:spPr bwMode="auto">
                          <a:xfrm>
                            <a:off x="972"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E"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1242465" name="Text Box 241"/>
                        <wps:cNvSpPr txBox="1">
                          <a:spLocks noChangeArrowheads="1"/>
                        </wps:cNvSpPr>
                        <wps:spPr bwMode="auto">
                          <a:xfrm>
                            <a:off x="198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4F"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941405738" name="Text Box 242"/>
                        <wps:cNvSpPr txBox="1">
                          <a:spLocks noChangeArrowheads="1"/>
                        </wps:cNvSpPr>
                        <wps:spPr bwMode="auto">
                          <a:xfrm>
                            <a:off x="582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0"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282935512" name="Text Box 243"/>
                        <wps:cNvSpPr txBox="1">
                          <a:spLocks noChangeArrowheads="1"/>
                        </wps:cNvSpPr>
                        <wps:spPr bwMode="auto">
                          <a:xfrm>
                            <a:off x="7164"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1"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0461581" name="Text Box 244"/>
                        <wps:cNvSpPr txBox="1">
                          <a:spLocks noChangeArrowheads="1"/>
                        </wps:cNvSpPr>
                        <wps:spPr bwMode="auto">
                          <a:xfrm>
                            <a:off x="8676" y="1180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2"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52.211-10</w:t>
                              </w:r>
                            </w:p>
                          </w:txbxContent>
                        </wps:txbx>
                        <wps:bodyPr rot="0" vert="horz" wrap="square" lIns="0" tIns="0" rIns="0" bIns="0" anchor="t" anchorCtr="0" upright="1">
                          <a:noAutofit/>
                        </wps:bodyPr>
                      </wps:wsp>
                      <wps:wsp>
                        <wps:cNvPr id="367921411" name="Text Box 245"/>
                        <wps:cNvSpPr txBox="1">
                          <a:spLocks noChangeArrowheads="1"/>
                        </wps:cNvSpPr>
                        <wps:spPr bwMode="auto">
                          <a:xfrm>
                            <a:off x="972"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3"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9409576" name="Text Box 246"/>
                        <wps:cNvSpPr txBox="1">
                          <a:spLocks noChangeArrowheads="1"/>
                        </wps:cNvSpPr>
                        <wps:spPr bwMode="auto">
                          <a:xfrm>
                            <a:off x="2124"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4"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736930" name="Text Box 247"/>
                        <wps:cNvSpPr txBox="1">
                          <a:spLocks noChangeArrowheads="1"/>
                        </wps:cNvSpPr>
                        <wps:spPr bwMode="auto">
                          <a:xfrm>
                            <a:off x="9132" y="1250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5"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111217083" name="Text Box 248"/>
                        <wps:cNvSpPr txBox="1">
                          <a:spLocks noChangeArrowheads="1"/>
                        </wps:cNvSpPr>
                        <wps:spPr bwMode="auto">
                          <a:xfrm>
                            <a:off x="3132" y="13076"/>
                            <a:ext cx="164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6" w14:textId="77777777" w:rsidR="00E44749" w:rsidRDefault="00732611">
                              <w:pPr>
                                <w:spacing w:after="0" w:line="240" w:lineRule="auto"/>
                                <w:jc w:val="center"/>
                                <w:rPr>
                                  <w:rFonts w:ascii="Courier New" w:hAnsi="Courier New" w:cs="Courier New"/>
                                  <w:sz w:val="15"/>
                                  <w:szCs w:val="15"/>
                                </w:rPr>
                              </w:pPr>
                              <w:r>
                                <w:rPr>
                                  <w:rFonts w:ascii="Courier New" w:hAnsi="Courier New" w:cs="Courier New"/>
                                  <w:sz w:val="15"/>
                                  <w:szCs w:val="15"/>
                                </w:rPr>
                                <w:t>1 electronic</w:t>
                              </w:r>
                            </w:p>
                          </w:txbxContent>
                        </wps:txbx>
                        <wps:bodyPr rot="0" vert="horz" wrap="square" lIns="0" tIns="0" rIns="0" bIns="0" anchor="t" anchorCtr="0" upright="1">
                          <a:noAutofit/>
                        </wps:bodyPr>
                      </wps:wsp>
                      <wps:wsp>
                        <wps:cNvPr id="1453084779" name="Text Box 249"/>
                        <wps:cNvSpPr txBox="1">
                          <a:spLocks noChangeArrowheads="1"/>
                        </wps:cNvSpPr>
                        <wps:spPr bwMode="auto">
                          <a:xfrm>
                            <a:off x="9852" y="1307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7"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1400</w:t>
                              </w:r>
                            </w:p>
                          </w:txbxContent>
                        </wps:txbx>
                        <wps:bodyPr rot="0" vert="horz" wrap="square" lIns="0" tIns="0" rIns="0" bIns="0" anchor="t" anchorCtr="0" upright="1">
                          <a:noAutofit/>
                        </wps:bodyPr>
                      </wps:wsp>
                      <wps:wsp>
                        <wps:cNvPr id="736018852" name="Text Box 250"/>
                        <wps:cNvSpPr txBox="1">
                          <a:spLocks noChangeArrowheads="1"/>
                        </wps:cNvSpPr>
                        <wps:spPr bwMode="auto">
                          <a:xfrm>
                            <a:off x="10716" y="13076"/>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8"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EST</w:t>
                              </w:r>
                            </w:p>
                          </w:txbxContent>
                        </wps:txbx>
                        <wps:bodyPr rot="0" vert="horz" wrap="square" lIns="0" tIns="0" rIns="0" bIns="0" anchor="t" anchorCtr="0" upright="1">
                          <a:noAutofit/>
                        </wps:bodyPr>
                      </wps:wsp>
                      <wps:wsp>
                        <wps:cNvPr id="685222162" name="Text Box 251"/>
                        <wps:cNvSpPr txBox="1">
                          <a:spLocks noChangeArrowheads="1"/>
                        </wps:cNvSpPr>
                        <wps:spPr bwMode="auto">
                          <a:xfrm>
                            <a:off x="2364" y="1331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9" w14:textId="686A93B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02-</w:t>
                              </w:r>
                              <w:r w:rsidR="0062535A">
                                <w:rPr>
                                  <w:rFonts w:ascii="Courier New" w:hAnsi="Courier New" w:cs="Courier New"/>
                                  <w:sz w:val="15"/>
                                  <w:szCs w:val="15"/>
                                </w:rPr>
                                <w:t>13</w:t>
                              </w:r>
                              <w:r>
                                <w:rPr>
                                  <w:rFonts w:ascii="Courier New" w:hAnsi="Courier New" w:cs="Courier New"/>
                                  <w:sz w:val="15"/>
                                  <w:szCs w:val="15"/>
                                </w:rPr>
                                <w:t>-2026</w:t>
                              </w:r>
                            </w:p>
                          </w:txbxContent>
                        </wps:txbx>
                        <wps:bodyPr rot="0" vert="horz" wrap="square" lIns="0" tIns="0" rIns="0" bIns="0" anchor="t" anchorCtr="0" upright="1">
                          <a:noAutofit/>
                        </wps:bodyPr>
                      </wps:wsp>
                      <wps:wsp>
                        <wps:cNvPr id="344018860" name="Text Box 252"/>
                        <wps:cNvSpPr txBox="1">
                          <a:spLocks noChangeArrowheads="1"/>
                        </wps:cNvSpPr>
                        <wps:spPr bwMode="auto">
                          <a:xfrm>
                            <a:off x="2700"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A"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510179651" name="Text Box 253"/>
                        <wps:cNvSpPr txBox="1">
                          <a:spLocks noChangeArrowheads="1"/>
                        </wps:cNvSpPr>
                        <wps:spPr bwMode="auto">
                          <a:xfrm>
                            <a:off x="3468"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B"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0467254" name="Text Box 254"/>
                        <wps:cNvSpPr txBox="1">
                          <a:spLocks noChangeArrowheads="1"/>
                        </wps:cNvSpPr>
                        <wps:spPr bwMode="auto">
                          <a:xfrm>
                            <a:off x="2940" y="14348"/>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C"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120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643F90" id="Group 515" o:spid="_x0000_s1026" alt="DSI Form 1" style="position:absolute;margin-left:19.4pt;margin-top:0;width:612pt;height:11in;z-index:251658240;mso-position-horizontal-relative:page;mso-position-vertical:bottom;mso-position-vertical-relative:page" coordorigin="636,620" coordsize="11676,14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">
                <v:shapetype id="_x0000_t32" coordsize="21600,21600" o:spt="32" o:oned="t" path="m,l21600,21600e" filled="f">
                  <v:path arrowok="t" fillok="f" o:connecttype="none"/>
                  <o:lock v:ext="edit" shapetype="t"/>
                </v:shapetype>
                <v:shape id="AutoShape 2" o:spid="_x0000_s1027" type="#_x0000_t32" style="position:absolute;left:722;top:962;width:10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" strokeweight="1.9pt"/>
                <v:shapetype id="_x0000_t202" coordsize="21600,21600" o:spt="202" path="m,l,21600r21600,l21600,xe">
                  <v:stroke joinstyle="miter"/>
                  <v:path gradientshapeok="t" o:connecttype="rect"/>
                </v:shapetype>
                <v:shape id="Text Box 3" o:spid="_x0000_s1028" type="#_x0000_t202" style="position:absolute;left:722;top:8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" filled="f" stroked="f">
                  <v:textbox inset="0,0,0,0">
                    <w:txbxContent>
                      <w:p w14:paraId="7C643F9F"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722;top:192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" strokeweight=".95pt"/>
                <v:shape id="Text Box 5" o:spid="_x0000_s1030" type="#_x0000_t202" style="position:absolute;left:722;top:181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" filled="f" stroked="f">
                  <v:textbox inset="0,0,0,0">
                    <w:txbxContent>
                      <w:p w14:paraId="7C643FA0"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722;top:414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" strokeweight=".25pt"/>
                <v:shape id="Text Box 7" o:spid="_x0000_s1032" type="#_x0000_t202" style="position:absolute;left:722;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" filled="f" stroked="f">
                  <v:textbox inset="0,0,0,0">
                    <w:txbxContent>
                      <w:p w14:paraId="7C643FA1"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722;top:2884;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" strokeweight=".25pt"/>
                <v:shape id="Text Box 9" o:spid="_x0000_s1034" type="#_x0000_t202" style="position:absolute;left:722;top:2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" filled="f" stroked="f">
                  <v:textbox inset="0,0,0,0">
                    <w:txbxContent>
                      <w:p w14:paraId="7C643FA2"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722;top:216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" strokeweight=".95pt"/>
                <v:shape id="Text Box 11" o:spid="_x0000_s1036" type="#_x0000_t202" style="position:absolute;left:722;top:20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" filled="f" stroked="f">
                  <v:textbox inset="0,0,0,0">
                    <w:txbxContent>
                      <w:p w14:paraId="7C643FA3"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722;top:11539;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" strokeweight=".25pt"/>
                <v:shape id="Text Box 13" o:spid="_x0000_s1038" type="#_x0000_t202" style="position:absolute;left:722;top:114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" filled="f" stroked="f">
                  <v:textbox inset="0,0,0,0">
                    <w:txbxContent>
                      <w:p w14:paraId="7C643FA4"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722;top:5013;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" strokeweight=".95pt"/>
                <v:shape id="Text Box 15" o:spid="_x0000_s1040" type="#_x0000_t202" style="position:absolute;left:722;top: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" filled="f" stroked="f">
                  <v:textbox inset="0,0,0,0">
                    <w:txbxContent>
                      <w:p w14:paraId="7C643FA5"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722;top:4797;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" strokeweight=".95pt"/>
                <v:shape id="Text Box 17" o:spid="_x0000_s1042" type="#_x0000_t202" style="position:absolute;left:722;top:46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" filled="f" stroked="f">
                  <v:textbox inset="0,0,0,0">
                    <w:txbxContent>
                      <w:p w14:paraId="7C643FA6"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722;top:4581;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" strokeweight=".95pt"/>
                <v:shape id="Text Box 19" o:spid="_x0000_s1044" type="#_x0000_t202" style="position:absolute;left:722;top:44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" filled="f" stroked="f">
                  <v:textbox inset="0,0,0,0">
                    <w:txbxContent>
                      <w:p w14:paraId="7C643FA7"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722;top:1488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" strokeweight="1.9pt"/>
                <v:shape id="Text Box 21" o:spid="_x0000_s1046" type="#_x0000_t202" style="position:absolute;left:722;top:147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" filled="f" stroked="f">
                  <v:textbox inset="0,0,0,0">
                    <w:txbxContent>
                      <w:p w14:paraId="7C643FA8"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722;top:1286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" strokeweight=".25pt"/>
                <v:shape id="Text Box 23" o:spid="_x0000_s1048" type="#_x0000_t202" style="position:absolute;left:722;top:127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" filled="f" stroked="f">
                  <v:textbox inset="0,0,0,0">
                    <w:txbxContent>
                      <w:p w14:paraId="7C643FA9"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722;top:1214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" strokeweight=".25pt"/>
                <v:shape id="Text Box 25" o:spid="_x0000_s1050" type="#_x0000_t202" style="position:absolute;left:722;top:1204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" filled="f" stroked="f">
                  <v:textbox inset="0,0,0,0">
                    <w:txbxContent>
                      <w:p w14:paraId="7C643FAA"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6113;top:2892;width:0;height:1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"/>
                <v:shape id="Text Box 27" o:spid="_x0000_s1052" type="#_x0000_t202" style="position:absolute;left:6113;top:279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" filled="f" stroked="f">
                  <v:textbox inset="0,0,0,0">
                    <w:txbxContent>
                      <w:p w14:paraId="7C643FAB"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4339;top:976;width:0;height: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" strokeweight=".7pt"/>
                <v:shape id="Text Box 29" o:spid="_x0000_s1054" type="#_x0000_t202" style="position:absolute;left:4332;top:87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" filled="f" stroked="f">
                  <v:textbox inset="0,0,0,0">
                    <w:txbxContent>
                      <w:p w14:paraId="7C643FAC"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4433;top:2157;width:0;height:1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"/>
                <v:shape id="Text Box 31" o:spid="_x0000_s1056" type="#_x0000_t202" style="position:absolute;left:443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" filled="f" stroked="f">
                  <v:textbox inset="0,0,0,0">
                    <w:txbxContent>
                      <w:p w14:paraId="7C643FAD"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4433;top:3158;width:1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" strokeweight=".25pt"/>
                <v:shape id="Text Box 33" o:spid="_x0000_s1058" type="#_x0000_t202" style="position:absolute;left:4433;top:305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" filled="f" stroked="f">
                  <v:textbox inset="0,0,0,0">
                    <w:txbxContent>
                      <w:p w14:paraId="7C643FAE"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4" o:spid="_x0000_s1059"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" filled="f" stroked="f">
                  <v:textbox inset="0,0,0,0">
                    <w:txbxContent>
                      <w:p w14:paraId="7C643FAF"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 o:spid="_x0000_s1060" type="#_x0000_t32" style="position:absolute;left:6698;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"/>
                <v:shape id="Text Box 36" o:spid="_x0000_s1061"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" filled="f" stroked="f">
                  <v:textbox inset="0,0,0,0">
                    <w:txbxContent>
                      <w:p w14:paraId="7C643FB0"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7" o:spid="_x0000_s1062" type="#_x0000_t32" style="position:absolute;left:877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"/>
                <v:shape id="Text Box 38" o:spid="_x0000_s1063" type="#_x0000_t202" style="position:absolute;left:877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" filled="f" stroked="f">
                  <v:textbox inset="0,0,0,0">
                    <w:txbxContent>
                      <w:p w14:paraId="7C643FB1"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9" o:spid="_x0000_s1064" type="#_x0000_t32" style="position:absolute;left:1021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"/>
                <v:shape id="Text Box 40" o:spid="_x0000_s1065" type="#_x0000_t202" style="position:absolute;left:1021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" filled="f" stroked="f">
                  <v:textbox inset="0,0,0,0">
                    <w:txbxContent>
                      <w:p w14:paraId="7C643FB2"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1" o:spid="_x0000_s1066" type="#_x0000_t32" style="position:absolute;left:6698;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"/>
                <v:shape id="Text Box 42" o:spid="_x0000_s1067" type="#_x0000_t202" style="position:absolute;left:6698;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" filled="f" stroked="f">
                  <v:textbox inset="0,0,0,0">
                    <w:txbxContent>
                      <w:p w14:paraId="7C643FB3"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3" o:spid="_x0000_s1068" type="#_x0000_t32" style="position:absolute;left:3041;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"/>
                <v:shape id="Text Box 44" o:spid="_x0000_s1069" type="#_x0000_t202" style="position:absolute;left:3041;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" filled="f" stroked="f">
                  <v:textbox inset="0,0,0,0">
                    <w:txbxContent>
                      <w:p w14:paraId="7C643FB4"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5" o:spid="_x0000_s1070" type="#_x0000_t32" style="position:absolute;left:8767;top:12141;width:0;height: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"/>
                <v:shape id="AutoShape 46" o:spid="_x0000_s1071" type="#_x0000_t32" style="position:absolute;left:2623;top:1378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" strokeweight=".25pt"/>
                <v:shape id="Text Box 47" o:spid="_x0000_s1072" type="#_x0000_t202" style="position:absolute;left:2623;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" filled="f" stroked="f">
                  <v:textbox inset="0,0,0,0">
                    <w:txbxContent>
                      <w:p w14:paraId="7C643FB5"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2839;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"/>
                <v:shape id="Text Box 49" o:spid="_x0000_s1074" type="#_x0000_t202" style="position:absolute;left:2839;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" filled="f" stroked="f">
                  <v:textbox inset="0,0,0,0">
                    <w:txbxContent>
                      <w:p w14:paraId="7C643FB6"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2623;top:1399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" strokeweight=".25pt"/>
                <v:shape id="Text Box 51" o:spid="_x0000_s1076" type="#_x0000_t202" style="position:absolute;left:2623;top:1389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" filled="f" stroked="f">
                  <v:textbox inset="0,0,0,0">
                    <w:txbxContent>
                      <w:p w14:paraId="7C643FB7"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2623;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"/>
                <v:shape id="AutoShape 53" o:spid="_x0000_s1078" type="#_x0000_t32" style="position:absolute;left:2066;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" strokeweight=".25pt"/>
                <v:shape id="Text Box 54" o:spid="_x0000_s1079"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" filled="f" stroked="f">
                  <v:textbox inset="0,0,0,0">
                    <w:txbxContent>
                      <w:p w14:paraId="7C643FB8"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5" o:spid="_x0000_s1080" type="#_x0000_t32" style="position:absolute;left:2278;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"/>
                <v:shape id="Text Box 56" o:spid="_x0000_s1081" type="#_x0000_t202" style="position:absolute;left:2278;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" filled="f" stroked="f">
                  <v:textbox inset="0,0,0,0">
                    <w:txbxContent>
                      <w:p w14:paraId="7C643FB9"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7" o:spid="_x0000_s1082" type="#_x0000_t32" style="position:absolute;left:2066;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" strokeweight=".25pt"/>
                <v:shape id="Text Box 58" o:spid="_x0000_s1083" type="#_x0000_t202" style="position:absolute;left:2066;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" filled="f" stroked="f">
                  <v:textbox inset="0,0,0,0">
                    <w:txbxContent>
                      <w:p w14:paraId="7C643FBA"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9" o:spid="_x0000_s1084" type="#_x0000_t32" style="position:absolute;left:206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"/>
                <v:shape id="Text Box 60" o:spid="_x0000_s1085"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" filled="f" stroked="f">
                  <v:textbox inset="0,0,0,0">
                    <w:txbxContent>
                      <w:p w14:paraId="7C643FBB"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1" o:spid="_x0000_s1086" type="#_x0000_t32" style="position:absolute;left:905;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" strokeweight=".25pt"/>
                <v:shape id="Text Box 62" o:spid="_x0000_s1087" type="#_x0000_t202" style="position:absolute;left:905;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" filled="f" stroked="f">
                  <v:textbox inset="0,0,0,0">
                    <w:txbxContent>
                      <w:p w14:paraId="7C643FBC"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3" o:spid="_x0000_s1088" type="#_x0000_t32" style="position:absolute;left:111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"/>
                <v:shape id="Text Box 64" o:spid="_x0000_s1089" type="#_x0000_t202" style="position:absolute;left:111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" filled="f" stroked="f">
                  <v:textbox inset="0,0,0,0">
                    <w:txbxContent>
                      <w:p w14:paraId="7C643FBD"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5" o:spid="_x0000_s1090" type="#_x0000_t32" style="position:absolute;left:905;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" strokeweight=".25pt"/>
                <v:shape id="Text Box 66" o:spid="_x0000_s1091" type="#_x0000_t202" style="position:absolute;left:905;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" filled="f" stroked="f">
                  <v:textbox inset="0,0,0,0">
                    <w:txbxContent>
                      <w:p w14:paraId="7C643FBE"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905;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"/>
                <v:shape id="AutoShape 68" o:spid="_x0000_s1093" type="#_x0000_t32" style="position:absolute;left:574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" strokeweight=".25pt"/>
                <v:shape id="Text Box 69" o:spid="_x0000_s1094"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" filled="f" stroked="f">
                  <v:textbox inset="0,0,0,0">
                    <w:txbxContent>
                      <w:p w14:paraId="7C643FBF"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0" o:spid="_x0000_s1095" type="#_x0000_t32" style="position:absolute;left:5964;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"/>
                <v:shape id="Text Box 71" o:spid="_x0000_s1096" type="#_x0000_t202" style="position:absolute;left:596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" filled="f" stroked="f">
                  <v:textbox inset="0,0,0,0">
                    <w:txbxContent>
                      <w:p w14:paraId="7C643FC0"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2" o:spid="_x0000_s1097" type="#_x0000_t32" style="position:absolute;left:5748;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" strokeweight=".25pt"/>
                <v:shape id="Text Box 73" o:spid="_x0000_s1098" type="#_x0000_t202" style="position:absolute;left:5748;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" filled="f" stroked="f">
                  <v:textbox inset="0,0,0,0">
                    <w:txbxContent>
                      <w:p w14:paraId="7C643FC1"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4" o:spid="_x0000_s1099" type="#_x0000_t32" style="position:absolute;left:5748;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"/>
                <v:shape id="Text Box 75" o:spid="_x0000_s1100"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" filled="f" stroked="f">
                  <v:textbox inset="0,0,0,0">
                    <w:txbxContent>
                      <w:p w14:paraId="7C643FC2"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6" o:spid="_x0000_s1101" type="#_x0000_t32" style="position:absolute;left:7097;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" strokeweight=".25pt"/>
                <v:shape id="Text Box 77" o:spid="_x0000_s1102"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" filled="f" stroked="f">
                  <v:textbox inset="0,0,0,0">
                    <w:txbxContent>
                      <w:p w14:paraId="7C643FC3"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8" o:spid="_x0000_s1103" type="#_x0000_t32" style="position:absolute;left:7313;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"/>
                <v:shape id="Text Box 79" o:spid="_x0000_s1104" type="#_x0000_t202" style="position:absolute;left:7313;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" filled="f" stroked="f">
                  <v:textbox inset="0,0,0,0">
                    <w:txbxContent>
                      <w:p w14:paraId="7C643FC4"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0" o:spid="_x0000_s1105" type="#_x0000_t32" style="position:absolute;left:7097;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" strokeweight=".25pt"/>
                <v:shape id="Text Box 81" o:spid="_x0000_s1106" type="#_x0000_t202" style="position:absolute;left:7097;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" filled="f" stroked="f">
                  <v:textbox inset="0,0,0,0">
                    <w:txbxContent>
                      <w:p w14:paraId="7C643FC5"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2" o:spid="_x0000_s1107" type="#_x0000_t32" style="position:absolute;left:7097;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"/>
                <v:shape id="Text Box 83" o:spid="_x0000_s1108"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" filled="f" stroked="f">
                  <v:textbox inset="0,0,0,0">
                    <w:txbxContent>
                      <w:p w14:paraId="7C643FC6"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4" o:spid="_x0000_s1109" type="#_x0000_t32" style="position:absolute;left:191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" strokeweight=".25pt"/>
                <v:shape id="Text Box 85" o:spid="_x0000_s1110"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" filled="f" stroked="f">
                  <v:textbox inset="0,0,0,0">
                    <w:txbxContent>
                      <w:p w14:paraId="7C643FC7"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134;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"/>
                <v:shape id="Text Box 87" o:spid="_x0000_s1112" type="#_x0000_t202" style="position:absolute;left:213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" filled="f" stroked="f">
                  <v:textbox inset="0,0,0,0">
                    <w:txbxContent>
                      <w:p w14:paraId="7C643FC8"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1918;top:1198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" strokeweight=".25pt"/>
                <v:shape id="Text Box 89" o:spid="_x0000_s1114" type="#_x0000_t202" style="position:absolute;left:1918;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" filled="f" stroked="f">
                  <v:textbox inset="0,0,0,0">
                    <w:txbxContent>
                      <w:p w14:paraId="7C643FC9"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1918;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"/>
                <v:shape id="Text Box 91" o:spid="_x0000_s1116"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" filled="f" stroked="f">
                  <v:textbox inset="0,0,0,0">
                    <w:txbxContent>
                      <w:p w14:paraId="7C643FCA"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05;top:1177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" strokeweight=".25pt"/>
                <v:shape id="Text Box 93" o:spid="_x0000_s1118"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" filled="f" stroked="f">
                  <v:textbox inset="0,0,0,0">
                    <w:txbxContent>
                      <w:p w14:paraId="7C643FCB"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1116;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"/>
                <v:shape id="Text Box 95" o:spid="_x0000_s1120" type="#_x0000_t202" style="position:absolute;left:1116;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" filled="f" stroked="f">
                  <v:textbox inset="0,0,0,0">
                    <w:txbxContent>
                      <w:p w14:paraId="7C643FCC"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5;top:1198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" strokeweight=".25pt"/>
                <v:shape id="Text Box 97" o:spid="_x0000_s1122" type="#_x0000_t202" style="position:absolute;left:905;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" filled="f" stroked="f">
                  <v:textbox inset="0,0,0,0">
                    <w:txbxContent>
                      <w:p w14:paraId="7C643FCD"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905;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"/>
                <v:shape id="Text Box 99" o:spid="_x0000_s1124"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" filled="f" stroked="f">
                  <v:textbox inset="0,0,0,0">
                    <w:txbxContent>
                      <w:p w14:paraId="7C643FCE"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6790;top:1617;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" strokeweight=".25pt"/>
                <v:shape id="Text Box 101" o:spid="_x0000_s1126"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" filled="f" stroked="f">
                  <v:textbox inset="0,0,0,0">
                    <w:txbxContent>
                      <w:p w14:paraId="7C643FCF"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7001;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"/>
                <v:shape id="Text Box 103" o:spid="_x0000_s1128" type="#_x0000_t202" style="position:absolute;left:7001;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" filled="f" stroked="f">
                  <v:textbox inset="0,0,0,0">
                    <w:txbxContent>
                      <w:p w14:paraId="7C643FD0"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6790;top:183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" strokeweight=".25pt"/>
                <v:shape id="Text Box 105" o:spid="_x0000_s1130" type="#_x0000_t202" style="position:absolute;left:6790;top:17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" filled="f" stroked="f">
                  <v:textbox inset="0,0,0,0">
                    <w:txbxContent>
                      <w:p w14:paraId="7C643FD1"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6790;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"/>
                <v:shape id="Text Box 107" o:spid="_x0000_s1132"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" filled="f" stroked="f">
                  <v:textbox inset="0,0,0,0">
                    <w:txbxContent>
                      <w:p w14:paraId="7C643FD2"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8023;top:2157;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"/>
                <v:shape id="Text Box 109" o:spid="_x0000_s1134" type="#_x0000_t202" style="position:absolute;left:802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" filled="f" stroked="f">
                  <v:textbox inset="0,0,0,0">
                    <w:txbxContent>
                      <w:p w14:paraId="7C643FD3"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6790;top:13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" strokeweight=".25pt"/>
                <v:shape id="Text Box 111" o:spid="_x0000_s1136" type="#_x0000_t202" style="position:absolute;left:6790;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" filled="f" stroked="f">
                  <v:textbox inset="0,0,0,0">
                    <w:txbxContent>
                      <w:p w14:paraId="7C643FD4"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7001;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"/>
                <v:shape id="Text Box 113" o:spid="_x0000_s1138" type="#_x0000_t202" style="position:absolute;left:7001;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" filled="f" stroked="f">
                  <v:textbox inset="0,0,0,0">
                    <w:txbxContent>
                      <w:p w14:paraId="7C643FD5"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6790;top:15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" strokeweight=".25pt"/>
                <v:shape id="Text Box 115" o:spid="_x0000_s1140" type="#_x0000_t202" style="position:absolute;left:6790;top:141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" filled="f" stroked="f">
                  <v:textbox inset="0,0,0,0">
                    <w:txbxContent>
                      <w:p w14:paraId="7C643FD6"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6790;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"/>
                <v:shape id="AutoShape 117" o:spid="_x0000_s1142" type="#_x0000_t32" style="position:absolute;left:3386;top:13780;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" strokeweight=".25pt"/>
                <v:shape id="Text Box 118" o:spid="_x0000_s1143" type="#_x0000_t202" style="position:absolute;left:3386;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" filled="f" stroked="f">
                  <v:textbox inset="0,0,0,0">
                    <w:txbxContent>
                      <w:p w14:paraId="7C643FD7"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9" o:spid="_x0000_s1144" type="#_x0000_t32" style="position:absolute;left:3607;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"/>
                <v:shape id="Text Box 120" o:spid="_x0000_s1145" type="#_x0000_t202" style="position:absolute;left:3607;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" filled="f" stroked="f">
                  <v:textbox inset="0,0,0,0">
                    <w:txbxContent>
                      <w:p w14:paraId="7C643FD8"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1" o:spid="_x0000_s1146" type="#_x0000_t32" style="position:absolute;left:3386;top:13996;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" strokeweight=".25pt"/>
                <v:shape id="AutoShape 122" o:spid="_x0000_s1147" type="#_x0000_t32" style="position:absolute;left:3386;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"/>
                <v:shape id="Text Box 123" o:spid="_x0000_s1148" type="#_x0000_t202" style="position:absolute;left:4380;top:1044;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" filled="f" stroked="f">
                  <v:textbox inset="0,0,0,0">
                    <w:txbxContent>
                      <w:p w14:paraId="7C643FD9" w14:textId="77777777" w:rsidR="00E44749" w:rsidRDefault="00732611">
                        <w:pPr>
                          <w:spacing w:after="0" w:line="240" w:lineRule="auto"/>
                          <w:rPr>
                            <w:rFonts w:ascii="Arial" w:hAnsi="Arial" w:cs="Arial"/>
                            <w:sz w:val="11"/>
                            <w:szCs w:val="11"/>
                          </w:rPr>
                        </w:pPr>
                        <w:r>
                          <w:rPr>
                            <w:rFonts w:ascii="Arial" w:hAnsi="Arial" w:cs="Arial"/>
                            <w:sz w:val="11"/>
                            <w:szCs w:val="11"/>
                          </w:rPr>
                          <w:t>1. SOLICITATION NUMBER</w:t>
                        </w:r>
                      </w:p>
                    </w:txbxContent>
                  </v:textbox>
                </v:shape>
                <v:shape id="Text Box 124" o:spid="_x0000_s1149" type="#_x0000_t202" style="position:absolute;left:6766;top:1044;width:148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" filled="f" stroked="f">
                  <v:textbox inset="0,0,0,0">
                    <w:txbxContent>
                      <w:p w14:paraId="7C643FDA" w14:textId="77777777" w:rsidR="00E44749" w:rsidRDefault="00732611">
                        <w:pPr>
                          <w:spacing w:after="0" w:line="240" w:lineRule="auto"/>
                          <w:rPr>
                            <w:rFonts w:ascii="Arial" w:hAnsi="Arial" w:cs="Arial"/>
                            <w:sz w:val="11"/>
                            <w:szCs w:val="11"/>
                          </w:rPr>
                        </w:pPr>
                        <w:r>
                          <w:rPr>
                            <w:rFonts w:ascii="Arial" w:hAnsi="Arial" w:cs="Arial"/>
                            <w:sz w:val="11"/>
                            <w:szCs w:val="11"/>
                          </w:rPr>
                          <w:t>2. TYPE OF SOLICITATION</w:t>
                        </w:r>
                      </w:p>
                    </w:txbxContent>
                  </v:textbox>
                </v:shape>
                <v:shape id="Text Box 125" o:spid="_x0000_s1150" type="#_x0000_t202" style="position:absolute;left:8834;top:1044;width:93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" filled="f" stroked="f">
                  <v:textbox inset="0,0,0,0">
                    <w:txbxContent>
                      <w:p w14:paraId="7C643FDB" w14:textId="77777777" w:rsidR="00E44749" w:rsidRDefault="00732611">
                        <w:pPr>
                          <w:spacing w:after="0" w:line="240" w:lineRule="auto"/>
                          <w:rPr>
                            <w:rFonts w:ascii="Arial" w:hAnsi="Arial" w:cs="Arial"/>
                            <w:sz w:val="11"/>
                            <w:szCs w:val="11"/>
                          </w:rPr>
                        </w:pPr>
                        <w:r>
                          <w:rPr>
                            <w:rFonts w:ascii="Arial" w:hAnsi="Arial" w:cs="Arial"/>
                            <w:sz w:val="11"/>
                            <w:szCs w:val="11"/>
                          </w:rPr>
                          <w:t>3. DATE ISSUED</w:t>
                        </w:r>
                      </w:p>
                    </w:txbxContent>
                  </v:textbox>
                </v:shape>
                <v:shape id="Text Box 126" o:spid="_x0000_s1151" type="#_x0000_t202" style="position:absolute;left:10289;top:1044;width:9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" filled="f" stroked="f">
                  <v:textbox inset="0,0,0,0">
                    <w:txbxContent>
                      <w:p w14:paraId="7C643FDC" w14:textId="77777777" w:rsidR="00E44749" w:rsidRDefault="00732611">
                        <w:pPr>
                          <w:spacing w:after="0" w:line="240" w:lineRule="auto"/>
                          <w:rPr>
                            <w:rFonts w:ascii="Arial" w:hAnsi="Arial" w:cs="Arial"/>
                            <w:sz w:val="11"/>
                            <w:szCs w:val="11"/>
                          </w:rPr>
                        </w:pPr>
                        <w:r>
                          <w:rPr>
                            <w:rFonts w:ascii="Arial" w:hAnsi="Arial" w:cs="Arial"/>
                            <w:sz w:val="11"/>
                            <w:szCs w:val="11"/>
                          </w:rPr>
                          <w:t>PAGE OF PAGES</w:t>
                        </w:r>
                      </w:p>
                    </w:txbxContent>
                  </v:textbox>
                </v:shape>
                <v:shape id="Text Box 127" o:spid="_x0000_s1152" type="#_x0000_t202" style="position:absolute;left:780;top:2216;width:13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" filled="f" stroked="f">
                  <v:textbox inset="0,0,0,0">
                    <w:txbxContent>
                      <w:p w14:paraId="7C643FDD" w14:textId="77777777" w:rsidR="00E44749" w:rsidRDefault="00732611">
                        <w:pPr>
                          <w:spacing w:after="0" w:line="240" w:lineRule="auto"/>
                          <w:rPr>
                            <w:rFonts w:ascii="Arial" w:hAnsi="Arial" w:cs="Arial"/>
                            <w:sz w:val="11"/>
                            <w:szCs w:val="11"/>
                          </w:rPr>
                        </w:pPr>
                        <w:r>
                          <w:rPr>
                            <w:rFonts w:ascii="Arial" w:hAnsi="Arial" w:cs="Arial"/>
                            <w:sz w:val="11"/>
                            <w:szCs w:val="11"/>
                          </w:rPr>
                          <w:t>4. CONTRACT NUMBER</w:t>
                        </w:r>
                      </w:p>
                    </w:txbxContent>
                  </v:textbox>
                </v:shape>
                <v:shape id="Text Box 128" o:spid="_x0000_s1153" type="#_x0000_t202" style="position:absolute;left:4481;top:2216;width:2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" filled="f" stroked="f">
                  <v:textbox inset="0,0,0,0">
                    <w:txbxContent>
                      <w:p w14:paraId="7C643FDE" w14:textId="77777777" w:rsidR="00E44749" w:rsidRDefault="00732611">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Text Box 129" o:spid="_x0000_s1154" type="#_x0000_t202" style="position:absolute;left:8081;top:2216;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" filled="f" stroked="f">
                  <v:textbox inset="0,0,0,0">
                    <w:txbxContent>
                      <w:p w14:paraId="7C643FDF" w14:textId="77777777" w:rsidR="00E44749" w:rsidRDefault="00732611">
                        <w:pPr>
                          <w:spacing w:after="0" w:line="240" w:lineRule="auto"/>
                          <w:rPr>
                            <w:rFonts w:ascii="Arial" w:hAnsi="Arial" w:cs="Arial"/>
                            <w:sz w:val="11"/>
                            <w:szCs w:val="11"/>
                          </w:rPr>
                        </w:pPr>
                        <w:r>
                          <w:rPr>
                            <w:rFonts w:ascii="Arial" w:hAnsi="Arial" w:cs="Arial"/>
                            <w:sz w:val="11"/>
                            <w:szCs w:val="11"/>
                          </w:rPr>
                          <w:t>6. PROJECT NUMBER</w:t>
                        </w:r>
                      </w:p>
                    </w:txbxContent>
                  </v:textbox>
                </v:shape>
                <v:shape id="Text Box 130" o:spid="_x0000_s1155" type="#_x0000_t202" style="position:absolute;left:780;top:2960;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" filled="f" stroked="f">
                  <v:textbox inset="0,0,0,0">
                    <w:txbxContent>
                      <w:p w14:paraId="7C643FE0" w14:textId="77777777" w:rsidR="00E44749" w:rsidRDefault="00732611">
                        <w:pPr>
                          <w:spacing w:after="0" w:line="240" w:lineRule="auto"/>
                          <w:rPr>
                            <w:rFonts w:ascii="Arial" w:hAnsi="Arial" w:cs="Arial"/>
                            <w:sz w:val="11"/>
                            <w:szCs w:val="11"/>
                          </w:rPr>
                        </w:pPr>
                        <w:r>
                          <w:rPr>
                            <w:rFonts w:ascii="Arial" w:hAnsi="Arial" w:cs="Arial"/>
                            <w:sz w:val="11"/>
                            <w:szCs w:val="11"/>
                          </w:rPr>
                          <w:t>7. ISSUED BY</w:t>
                        </w:r>
                      </w:p>
                    </w:txbxContent>
                  </v:textbox>
                </v:shape>
                <v:shape id="Text Box 131" o:spid="_x0000_s1156" type="#_x0000_t202" style="position:absolute;left:3943;top:298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" filled="f" stroked="f">
                  <v:textbox inset="0,0,0,0">
                    <w:txbxContent>
                      <w:p w14:paraId="7C643FE1" w14:textId="77777777" w:rsidR="00E44749" w:rsidRDefault="00732611">
                        <w:pPr>
                          <w:spacing w:after="0" w:line="240" w:lineRule="auto"/>
                          <w:rPr>
                            <w:rFonts w:ascii="Arial" w:hAnsi="Arial" w:cs="Arial"/>
                            <w:sz w:val="11"/>
                            <w:szCs w:val="11"/>
                          </w:rPr>
                        </w:pPr>
                        <w:r>
                          <w:rPr>
                            <w:rFonts w:ascii="Arial" w:hAnsi="Arial" w:cs="Arial"/>
                            <w:sz w:val="11"/>
                            <w:szCs w:val="11"/>
                          </w:rPr>
                          <w:t>CODE</w:t>
                        </w:r>
                      </w:p>
                    </w:txbxContent>
                  </v:textbox>
                </v:shape>
                <v:shape id="Text Box 132" o:spid="_x0000_s1157" type="#_x0000_t202" style="position:absolute;left:6175;top:2960;width:133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" filled="f" stroked="f">
                  <v:textbox inset="0,0,0,0">
                    <w:txbxContent>
                      <w:p w14:paraId="7C643FE2" w14:textId="77777777" w:rsidR="00E44749" w:rsidRDefault="00732611">
                        <w:pPr>
                          <w:spacing w:after="0" w:line="240" w:lineRule="auto"/>
                          <w:rPr>
                            <w:rFonts w:ascii="Arial" w:hAnsi="Arial" w:cs="Arial"/>
                            <w:sz w:val="11"/>
                            <w:szCs w:val="11"/>
                          </w:rPr>
                        </w:pPr>
                        <w:r>
                          <w:rPr>
                            <w:rFonts w:ascii="Arial" w:hAnsi="Arial" w:cs="Arial"/>
                            <w:sz w:val="11"/>
                            <w:szCs w:val="11"/>
                          </w:rPr>
                          <w:t>8. ADDRESS OFFER TO</w:t>
                        </w:r>
                      </w:p>
                    </w:txbxContent>
                  </v:textbox>
                </v:shape>
                <v:shape id="Text Box 133" o:spid="_x0000_s1158" type="#_x0000_t202" style="position:absolute;left:3098;top:4208;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" filled="f" stroked="f">
                  <v:textbox inset="0,0,0,0">
                    <w:txbxContent>
                      <w:p w14:paraId="7C643FE3" w14:textId="77777777" w:rsidR="00E44749" w:rsidRDefault="00732611">
                        <w:pPr>
                          <w:spacing w:after="0" w:line="240" w:lineRule="auto"/>
                          <w:rPr>
                            <w:rFonts w:ascii="Arial" w:hAnsi="Arial" w:cs="Arial"/>
                            <w:sz w:val="11"/>
                            <w:szCs w:val="11"/>
                          </w:rPr>
                        </w:pPr>
                        <w:r>
                          <w:rPr>
                            <w:rFonts w:ascii="Arial" w:hAnsi="Arial" w:cs="Arial"/>
                            <w:sz w:val="11"/>
                            <w:szCs w:val="11"/>
                          </w:rPr>
                          <w:t>a. NAME</w:t>
                        </w:r>
                      </w:p>
                    </w:txbxContent>
                  </v:textbox>
                </v:shape>
                <v:shape id="Text Box 134" o:spid="_x0000_s1159" type="#_x0000_t202" style="position:absolute;left:6761;top:4208;width:36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" filled="f" stroked="f">
                  <v:textbox inset="0,0,0,0">
                    <w:txbxContent>
                      <w:p w14:paraId="7C643FE4" w14:textId="77777777" w:rsidR="00E44749" w:rsidRDefault="00732611">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Text Box 135" o:spid="_x0000_s1160" type="#_x0000_t202" style="position:absolute;left:785;top:5048;width:7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" filled="f" stroked="f">
                  <v:textbox inset="0,0,0,0">
                    <w:txbxContent>
                      <w:p w14:paraId="7C643FE5" w14:textId="77777777" w:rsidR="00E44749" w:rsidRDefault="00732611">
                        <w:pPr>
                          <w:spacing w:after="0" w:line="240" w:lineRule="auto"/>
                          <w:rPr>
                            <w:rFonts w:ascii="Arial" w:hAnsi="Arial" w:cs="Arial"/>
                            <w:sz w:val="11"/>
                            <w:szCs w:val="11"/>
                          </w:rPr>
                        </w:pPr>
                        <w:r>
                          <w:rPr>
                            <w:rFonts w:ascii="Arial" w:hAnsi="Arial" w:cs="Arial"/>
                            <w:sz w:val="11"/>
                            <w:szCs w:val="11"/>
                          </w:rPr>
                          <w:t xml:space="preserve">10. THE GOVERNMENT REQUIRES PERFORMANCE OF THE WORK DESCRIBED IN THESE </w:t>
                        </w:r>
                        <w:proofErr w:type="gramStart"/>
                        <w:r>
                          <w:rPr>
                            <w:rFonts w:ascii="Arial" w:hAnsi="Arial" w:cs="Arial"/>
                            <w:sz w:val="11"/>
                            <w:szCs w:val="11"/>
                          </w:rPr>
                          <w:t>DOCUMENTS  (</w:t>
                        </w:r>
                        <w:proofErr w:type="gramEnd"/>
                        <w:r>
                          <w:rPr>
                            <w:rFonts w:ascii="Arial" w:hAnsi="Arial" w:cs="Arial"/>
                            <w:sz w:val="11"/>
                            <w:szCs w:val="11"/>
                          </w:rPr>
                          <w:t>Title, identifying number, date)</w:t>
                        </w:r>
                      </w:p>
                    </w:txbxContent>
                  </v:textbox>
                </v:shape>
                <v:shape id="Text Box 136" o:spid="_x0000_s1161" type="#_x0000_t202" style="position:absolute;left:780;top:12190;width:54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" filled="f" stroked="f">
                  <v:textbox inset="0,0,0,0">
                    <w:txbxContent>
                      <w:p w14:paraId="7C643FE6" w14:textId="77777777" w:rsidR="00E44749" w:rsidRDefault="00732611">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Text Box 137" o:spid="_x0000_s1162" type="#_x0000_t202" style="position:absolute;left:780;top:12339;width:38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" filled="f" stroked="f">
                  <v:textbox inset="0,0,0,0">
                    <w:txbxContent>
                      <w:p w14:paraId="7C643FE7" w14:textId="77777777" w:rsidR="00E44749" w:rsidRDefault="00732611">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Text Box 138" o:spid="_x0000_s1163" type="#_x0000_t202" style="position:absolute;left:8825;top:12190;width:1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" filled="f" stroked="f">
                  <v:textbox inset="0,0,0,0">
                    <w:txbxContent>
                      <w:p w14:paraId="7C643FE8" w14:textId="77777777" w:rsidR="00E44749" w:rsidRDefault="00732611">
                        <w:pPr>
                          <w:spacing w:after="0" w:line="240" w:lineRule="auto"/>
                          <w:rPr>
                            <w:rFonts w:ascii="Arial" w:hAnsi="Arial" w:cs="Arial"/>
                            <w:sz w:val="11"/>
                            <w:szCs w:val="11"/>
                          </w:rPr>
                        </w:pPr>
                        <w:r>
                          <w:rPr>
                            <w:rFonts w:ascii="Arial" w:hAnsi="Arial" w:cs="Arial"/>
                            <w:sz w:val="11"/>
                            <w:szCs w:val="11"/>
                          </w:rPr>
                          <w:t>12b. CALENDAR DAYS</w:t>
                        </w:r>
                      </w:p>
                    </w:txbxContent>
                  </v:textbox>
                </v:shape>
                <v:shape id="Text Box 139" o:spid="_x0000_s1164" type="#_x0000_t202" style="position:absolute;left:785;top:12924;width:27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" filled="f" stroked="f">
                  <v:textbox inset="0,0,0,0">
                    <w:txbxContent>
                      <w:p w14:paraId="7C643FE9" w14:textId="77777777" w:rsidR="00E44749" w:rsidRDefault="00732611">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Text Box 140" o:spid="_x0000_s1165" type="#_x0000_t202" style="position:absolute;left:9228;top:14960;width:20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" filled="f" stroked="f">
                  <v:textbox inset="0,0,0,0">
                    <w:txbxContent>
                      <w:p w14:paraId="7C643FEA" w14:textId="77777777" w:rsidR="00E44749" w:rsidRDefault="00732611">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Text Box 141" o:spid="_x0000_s1166" type="#_x0000_t202" style="position:absolute;left:9228;top:14960;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" filled="f" stroked="f">
                  <v:textbox inset="0,0,0,0">
                    <w:txbxContent>
                      <w:p w14:paraId="7C643FEB" w14:textId="77777777" w:rsidR="00E44749" w:rsidRDefault="00732611">
                        <w:pPr>
                          <w:spacing w:after="0" w:line="240" w:lineRule="auto"/>
                          <w:rPr>
                            <w:rFonts w:ascii="Arial" w:hAnsi="Arial" w:cs="Arial"/>
                            <w:sz w:val="11"/>
                            <w:szCs w:val="11"/>
                          </w:rPr>
                        </w:pPr>
                        <w:r>
                          <w:rPr>
                            <w:rFonts w:ascii="Arial" w:hAnsi="Arial" w:cs="Arial"/>
                            <w:sz w:val="11"/>
                            <w:szCs w:val="11"/>
                          </w:rPr>
                          <w:t>STANDARD FORM 1442</w:t>
                        </w:r>
                      </w:p>
                    </w:txbxContent>
                  </v:textbox>
                </v:shape>
                <v:shape id="Text Box 142" o:spid="_x0000_s1167" type="#_x0000_t202" style="position:absolute;left:9228;top:15108;width:23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" filled="f" stroked="f">
                  <v:textbox inset="0,0,0,0">
                    <w:txbxContent>
                      <w:p w14:paraId="7C643FEC" w14:textId="77777777" w:rsidR="00E44749" w:rsidRDefault="00732611">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Text Box 143" o:spid="_x0000_s1168" type="#_x0000_t202" style="position:absolute;left:1471;top:1089;width:2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" filled="f" stroked="f">
                  <v:textbox inset="0,0,0,0">
                    <w:txbxContent>
                      <w:p w14:paraId="7C643FED" w14:textId="77777777" w:rsidR="00E44749" w:rsidRDefault="00732611">
                        <w:pPr>
                          <w:spacing w:after="0" w:line="240" w:lineRule="auto"/>
                          <w:rPr>
                            <w:rFonts w:ascii="Arial" w:hAnsi="Arial" w:cs="Arial"/>
                            <w:sz w:val="19"/>
                            <w:szCs w:val="19"/>
                          </w:rPr>
                        </w:pPr>
                        <w:r>
                          <w:rPr>
                            <w:rFonts w:ascii="Arial" w:hAnsi="Arial" w:cs="Arial"/>
                            <w:sz w:val="19"/>
                            <w:szCs w:val="19"/>
                          </w:rPr>
                          <w:t>SOLICITATION, OFFER,</w:t>
                        </w:r>
                      </w:p>
                    </w:txbxContent>
                  </v:textbox>
                </v:shape>
                <v:shape id="Text Box 144" o:spid="_x0000_s1169" type="#_x0000_t202" style="position:absolute;left:1956;top:1329;width:12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" filled="f" stroked="f">
                  <v:textbox inset="0,0,0,0">
                    <w:txbxContent>
                      <w:p w14:paraId="7C643FEE" w14:textId="77777777" w:rsidR="00E44749" w:rsidRDefault="00732611">
                        <w:pPr>
                          <w:spacing w:after="0" w:line="240" w:lineRule="auto"/>
                          <w:rPr>
                            <w:rFonts w:ascii="Arial" w:hAnsi="Arial" w:cs="Arial"/>
                            <w:sz w:val="19"/>
                            <w:szCs w:val="19"/>
                          </w:rPr>
                        </w:pPr>
                        <w:r>
                          <w:rPr>
                            <w:rFonts w:ascii="Arial" w:hAnsi="Arial" w:cs="Arial"/>
                            <w:sz w:val="19"/>
                            <w:szCs w:val="19"/>
                          </w:rPr>
                          <w:t>AND AWARD</w:t>
                        </w:r>
                      </w:p>
                    </w:txbxContent>
                  </v:textbox>
                </v:shape>
                <v:shape id="Text Box 145" o:spid="_x0000_s1170" type="#_x0000_t202" style="position:absolute;left:890;top:1569;width:3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" filled="f" stroked="f">
                  <v:textbox inset="0,0,0,0">
                    <w:txbxContent>
                      <w:p w14:paraId="7C643FEF" w14:textId="77777777" w:rsidR="00E44749" w:rsidRDefault="00732611">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Text Box 146" o:spid="_x0000_s1171" type="#_x0000_t202" style="position:absolute;left:5585;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" filled="f" stroked="f">
                  <v:textbox inset="0,0,0,0">
                    <w:txbxContent>
                      <w:p w14:paraId="7C643FF0" w14:textId="77777777" w:rsidR="00E44749" w:rsidRDefault="00732611">
                        <w:pPr>
                          <w:spacing w:after="0" w:line="240" w:lineRule="auto"/>
                          <w:rPr>
                            <w:rFonts w:ascii="Arial" w:hAnsi="Arial" w:cs="Arial"/>
                            <w:sz w:val="15"/>
                            <w:szCs w:val="15"/>
                          </w:rPr>
                        </w:pPr>
                        <w:r>
                          <w:rPr>
                            <w:rFonts w:ascii="Arial" w:hAnsi="Arial" w:cs="Arial"/>
                            <w:sz w:val="15"/>
                            <w:szCs w:val="15"/>
                          </w:rPr>
                          <w:t>SOLICITATION</w:t>
                        </w:r>
                      </w:p>
                    </w:txbxContent>
                  </v:textbox>
                </v:shape>
                <v:shape id="Text Box 147" o:spid="_x0000_s1172" type="#_x0000_t202" style="position:absolute;left:5580;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" filled="f" stroked="f">
                  <v:textbox inset="0,0,0,0">
                    <w:txbxContent>
                      <w:p w14:paraId="7C643FF1" w14:textId="77777777" w:rsidR="00E44749" w:rsidRDefault="00732611">
                        <w:pPr>
                          <w:spacing w:after="0" w:line="240" w:lineRule="auto"/>
                          <w:rPr>
                            <w:rFonts w:ascii="Arial" w:hAnsi="Arial" w:cs="Arial"/>
                            <w:sz w:val="15"/>
                            <w:szCs w:val="15"/>
                          </w:rPr>
                        </w:pPr>
                        <w:r>
                          <w:rPr>
                            <w:rFonts w:ascii="Arial" w:hAnsi="Arial" w:cs="Arial"/>
                            <w:sz w:val="15"/>
                            <w:szCs w:val="15"/>
                          </w:rPr>
                          <w:t>SOLICITATION</w:t>
                        </w:r>
                      </w:p>
                    </w:txbxContent>
                  </v:textbox>
                </v:shape>
                <v:shape id="Text Box 148" o:spid="_x0000_s1173" type="#_x0000_t202" style="position:absolute;left:780;top:1974;width:58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" filled="f" stroked="f">
                  <v:textbox inset="0,0,0,0">
                    <w:txbxContent>
                      <w:p w14:paraId="7C643FF2" w14:textId="77777777" w:rsidR="00E44749" w:rsidRDefault="00732611">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Text Box 149" o:spid="_x0000_s1174" type="#_x0000_t202" style="position:absolute;left:790;top:4168;width:16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" filled="f" stroked="f">
                  <v:textbox inset="0,0,0,0">
                    <w:txbxContent>
                      <w:p w14:paraId="7C643FF3" w14:textId="77777777" w:rsidR="00E44749" w:rsidRDefault="00732611">
                        <w:pPr>
                          <w:spacing w:after="0" w:line="240" w:lineRule="auto"/>
                          <w:rPr>
                            <w:rFonts w:ascii="Arial" w:hAnsi="Arial" w:cs="Arial"/>
                            <w:sz w:val="15"/>
                            <w:szCs w:val="15"/>
                          </w:rPr>
                        </w:pPr>
                        <w:r>
                          <w:rPr>
                            <w:rFonts w:ascii="Arial" w:hAnsi="Arial" w:cs="Arial"/>
                            <w:sz w:val="15"/>
                            <w:szCs w:val="15"/>
                          </w:rPr>
                          <w:t>9. FOR INFORMATION</w:t>
                        </w:r>
                      </w:p>
                    </w:txbxContent>
                  </v:textbox>
                </v:shape>
                <v:shape id="Text Box 150" o:spid="_x0000_s1175" type="#_x0000_t202" style="position:absolute;left:790;top:4336;width:1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" filled="f" stroked="f">
                  <v:textbox inset="0,0,0,0">
                    <w:txbxContent>
                      <w:p w14:paraId="7C643FF4" w14:textId="77777777" w:rsidR="00E44749" w:rsidRDefault="00732611">
                        <w:pPr>
                          <w:spacing w:after="0" w:line="240" w:lineRule="auto"/>
                          <w:rPr>
                            <w:rFonts w:ascii="Arial" w:hAnsi="Arial" w:cs="Arial"/>
                            <w:sz w:val="15"/>
                            <w:szCs w:val="15"/>
                          </w:rPr>
                        </w:pPr>
                        <w:r>
                          <w:rPr>
                            <w:rFonts w:ascii="Arial" w:hAnsi="Arial" w:cs="Arial"/>
                            <w:sz w:val="15"/>
                            <w:szCs w:val="15"/>
                          </w:rPr>
                          <w:t xml:space="preserve">              CALL:</w:t>
                        </w:r>
                      </w:p>
                    </w:txbxContent>
                  </v:textbox>
                </v:shape>
                <v:shape id="Text Box 151" o:spid="_x0000_s1176" type="#_x0000_t202" style="position:absolute;left:785;top:4792;width:537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" filled="f" stroked="f">
                  <v:textbox inset="0,0,0,0">
                    <w:txbxContent>
                      <w:p w14:paraId="7C643FF5" w14:textId="77777777" w:rsidR="00E44749" w:rsidRDefault="00732611">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Text Box 152" o:spid="_x0000_s1177" type="#_x0000_t202" style="position:absolute;left:7097;top:1316;width:13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" filled="f" stroked="f">
                  <v:textbox inset="0,0,0,0">
                    <w:txbxContent>
                      <w:p w14:paraId="7C643FF6" w14:textId="77777777" w:rsidR="00E44749" w:rsidRDefault="00732611">
                        <w:pPr>
                          <w:spacing w:after="0" w:line="240" w:lineRule="auto"/>
                          <w:rPr>
                            <w:rFonts w:ascii="Arial" w:hAnsi="Arial" w:cs="Arial"/>
                            <w:sz w:val="15"/>
                            <w:szCs w:val="15"/>
                          </w:rPr>
                        </w:pPr>
                        <w:r>
                          <w:rPr>
                            <w:rFonts w:ascii="Arial" w:hAnsi="Arial" w:cs="Arial"/>
                            <w:sz w:val="15"/>
                            <w:szCs w:val="15"/>
                          </w:rPr>
                          <w:t>SEALED BID (IFB)</w:t>
                        </w:r>
                      </w:p>
                    </w:txbxContent>
                  </v:textbox>
                </v:shape>
                <v:shape id="Text Box 153" o:spid="_x0000_s1178" type="#_x0000_t202" style="position:absolute;left:7097;top:1643;width:152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" filled="f" stroked="f">
                  <v:textbox inset="0,0,0,0">
                    <w:txbxContent>
                      <w:p w14:paraId="7C643FF7" w14:textId="77777777" w:rsidR="00E44749" w:rsidRDefault="00732611">
                        <w:pPr>
                          <w:spacing w:after="0" w:line="240" w:lineRule="auto"/>
                          <w:rPr>
                            <w:rFonts w:ascii="Arial" w:hAnsi="Arial" w:cs="Arial"/>
                            <w:sz w:val="15"/>
                            <w:szCs w:val="15"/>
                          </w:rPr>
                        </w:pPr>
                        <w:r>
                          <w:rPr>
                            <w:rFonts w:ascii="Arial" w:hAnsi="Arial" w:cs="Arial"/>
                            <w:sz w:val="15"/>
                            <w:szCs w:val="15"/>
                          </w:rPr>
                          <w:t>NEGOTIATED (RFP)</w:t>
                        </w:r>
                      </w:p>
                    </w:txbxContent>
                  </v:textbox>
                </v:shape>
                <v:shape id="Text Box 154" o:spid="_x0000_s1179" type="#_x0000_t202" style="position:absolute;left:756;top:11574;width:70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" filled="f" stroked="f">
                  <v:textbox inset="0,0,0,0">
                    <w:txbxContent>
                      <w:p w14:paraId="7C643FF8" w14:textId="77777777" w:rsidR="00E44749" w:rsidRDefault="00732611">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Text Box 155" o:spid="_x0000_s1180" type="#_x0000_t202" style="position:absolute;left:7572;top:11574;width:11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" filled="f" stroked="f">
                  <v:textbox inset="0,0,0,0">
                    <w:txbxContent>
                      <w:p w14:paraId="7C643FF9" w14:textId="77777777" w:rsidR="00E44749" w:rsidRDefault="00732611">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Text Box 156" o:spid="_x0000_s1181" type="#_x0000_t202" style="position:absolute;left:8748;top:11574;width:204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" filled="f" stroked="f">
                  <v:textbox inset="0,0,0,0">
                    <w:txbxContent>
                      <w:p w14:paraId="7C643FFA" w14:textId="77777777" w:rsidR="00E44749" w:rsidRDefault="00732611">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Text Box 157" o:spid="_x0000_s1182" type="#_x0000_t202" style="position:absolute;left:1241;top:11814;width:5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" filled="f" stroked="f">
                  <v:textbox inset="0,0,0,0">
                    <w:txbxContent>
                      <w:p w14:paraId="7C643FFB" w14:textId="77777777" w:rsidR="00E44749" w:rsidRDefault="00732611">
                        <w:pPr>
                          <w:spacing w:after="0" w:line="240" w:lineRule="auto"/>
                          <w:rPr>
                            <w:rFonts w:ascii="Arial" w:hAnsi="Arial" w:cs="Arial"/>
                            <w:sz w:val="15"/>
                            <w:szCs w:val="15"/>
                          </w:rPr>
                        </w:pPr>
                        <w:r>
                          <w:rPr>
                            <w:rFonts w:ascii="Arial" w:hAnsi="Arial" w:cs="Arial"/>
                            <w:sz w:val="15"/>
                            <w:szCs w:val="15"/>
                          </w:rPr>
                          <w:t>award,</w:t>
                        </w:r>
                      </w:p>
                    </w:txbxContent>
                  </v:textbox>
                </v:shape>
                <v:shape id="Text Box 158" o:spid="_x0000_s1183" type="#_x0000_t202" style="position:absolute;left:2258;top:11814;width:32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" filled="f" stroked="f">
                  <v:textbox inset="0,0,0,0">
                    <w:txbxContent>
                      <w:p w14:paraId="7C643FFC" w14:textId="77777777" w:rsidR="00E44749" w:rsidRDefault="00732611">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Text Box 159" o:spid="_x0000_s1184" type="#_x0000_t202" style="position:absolute;left:6060;top:11814;width:7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" filled="f" stroked="f">
                  <v:textbox inset="0,0,0,0">
                    <w:txbxContent>
                      <w:p w14:paraId="7C643FFD" w14:textId="77777777" w:rsidR="00E44749" w:rsidRDefault="00732611">
                        <w:pPr>
                          <w:spacing w:after="0" w:line="240" w:lineRule="auto"/>
                          <w:rPr>
                            <w:rFonts w:ascii="Arial" w:hAnsi="Arial" w:cs="Arial"/>
                            <w:sz w:val="15"/>
                            <w:szCs w:val="15"/>
                          </w:rPr>
                        </w:pPr>
                        <w:r>
                          <w:rPr>
                            <w:rFonts w:ascii="Arial" w:hAnsi="Arial" w:cs="Arial"/>
                            <w:sz w:val="15"/>
                            <w:szCs w:val="15"/>
                          </w:rPr>
                          <w:t>mandatory</w:t>
                        </w:r>
                      </w:p>
                    </w:txbxContent>
                  </v:textbox>
                </v:shape>
                <v:shape id="Text Box 160" o:spid="_x0000_s1185" type="#_x0000_t202" style="position:absolute;left:7409;top:11814;width:38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" filled="f" stroked="f">
                  <v:textbox inset="0,0,0,0">
                    <w:txbxContent>
                      <w:p w14:paraId="7C643FFE" w14:textId="77777777" w:rsidR="00E44749" w:rsidRDefault="00732611">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Text Box 161" o:spid="_x0000_s1186" type="#_x0000_t202" style="position:absolute;left:1217;top:12577;width:3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" filled="f" stroked="f">
                  <v:textbox inset="0,0,0,0">
                    <w:txbxContent>
                      <w:p w14:paraId="7C643FFF" w14:textId="77777777" w:rsidR="00E44749" w:rsidRDefault="00732611">
                        <w:pPr>
                          <w:spacing w:after="0" w:line="240" w:lineRule="auto"/>
                          <w:rPr>
                            <w:rFonts w:ascii="Arial" w:hAnsi="Arial" w:cs="Arial"/>
                            <w:sz w:val="15"/>
                            <w:szCs w:val="15"/>
                          </w:rPr>
                        </w:pPr>
                        <w:r>
                          <w:rPr>
                            <w:rFonts w:ascii="Arial" w:hAnsi="Arial" w:cs="Arial"/>
                            <w:sz w:val="15"/>
                            <w:szCs w:val="15"/>
                          </w:rPr>
                          <w:t>YES</w:t>
                        </w:r>
                      </w:p>
                    </w:txbxContent>
                  </v:textbox>
                </v:shape>
                <v:shape id="Text Box 162" o:spid="_x0000_s1187" type="#_x0000_t202" style="position:absolute;left:2388;top:12577;width:2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" filled="f" stroked="f">
                  <v:textbox inset="0,0,0,0">
                    <w:txbxContent>
                      <w:p w14:paraId="7C644000" w14:textId="77777777" w:rsidR="00E44749" w:rsidRDefault="00732611">
                        <w:pPr>
                          <w:spacing w:after="0" w:line="240" w:lineRule="auto"/>
                          <w:rPr>
                            <w:rFonts w:ascii="Arial" w:hAnsi="Arial" w:cs="Arial"/>
                            <w:sz w:val="15"/>
                            <w:szCs w:val="15"/>
                          </w:rPr>
                        </w:pPr>
                        <w:r>
                          <w:rPr>
                            <w:rFonts w:ascii="Arial" w:hAnsi="Arial" w:cs="Arial"/>
                            <w:sz w:val="15"/>
                            <w:szCs w:val="15"/>
                          </w:rPr>
                          <w:t>NO</w:t>
                        </w:r>
                      </w:p>
                    </w:txbxContent>
                  </v:textbox>
                </v:shape>
                <v:shape id="Text Box 163" o:spid="_x0000_s1188" type="#_x0000_t202" style="position:absolute;left:785;top:13100;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" filled="f" stroked="f">
                  <v:textbox inset="0,0,0,0">
                    <w:txbxContent>
                      <w:p w14:paraId="7C644001" w14:textId="77777777" w:rsidR="00E44749" w:rsidRDefault="00732611">
                        <w:pPr>
                          <w:spacing w:after="0" w:line="240" w:lineRule="auto"/>
                          <w:rPr>
                            <w:rFonts w:ascii="Arial" w:hAnsi="Arial" w:cs="Arial"/>
                            <w:sz w:val="15"/>
                            <w:szCs w:val="15"/>
                          </w:rPr>
                        </w:pPr>
                        <w:r>
                          <w:rPr>
                            <w:rFonts w:ascii="Arial" w:hAnsi="Arial" w:cs="Arial"/>
                            <w:sz w:val="15"/>
                            <w:szCs w:val="15"/>
                          </w:rPr>
                          <w:t>a.</w:t>
                        </w:r>
                      </w:p>
                    </w:txbxContent>
                  </v:textbox>
                </v:shape>
                <v:shape id="Text Box 164" o:spid="_x0000_s1189" type="#_x0000_t202" style="position:absolute;left:1092;top:13100;width:101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" filled="f" stroked="f">
                  <v:textbox inset="0,0,0,0">
                    <w:txbxContent>
                      <w:p w14:paraId="7C644002" w14:textId="77777777" w:rsidR="00E44749" w:rsidRDefault="00732611">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Text Box 165" o:spid="_x0000_s1190" type="#_x0000_t202" style="position:absolute;left:1092;top:13340;width:93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" filled="f" stroked="f">
                  <v:textbox inset="0,0,0,0">
                    <w:txbxContent>
                      <w:p w14:paraId="7C644003" w14:textId="77777777" w:rsidR="00E44749" w:rsidRDefault="00732611">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Text Box 166" o:spid="_x0000_s1191" type="#_x0000_t202" style="position:absolute;left:1092;top:13556;width:97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" filled="f" stroked="f">
                  <v:textbox inset="0,0,0,0">
                    <w:txbxContent>
                      <w:p w14:paraId="7C644004" w14:textId="77777777" w:rsidR="00E44749" w:rsidRDefault="00732611">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Text Box 167" o:spid="_x0000_s1192" type="#_x0000_t202" style="position:absolute;left:785;top:13796;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" filled="f" stroked="f">
                  <v:textbox inset="0,0,0,0">
                    <w:txbxContent>
                      <w:p w14:paraId="7C644005" w14:textId="77777777" w:rsidR="00E44749" w:rsidRDefault="00732611">
                        <w:pPr>
                          <w:spacing w:after="0" w:line="240" w:lineRule="auto"/>
                          <w:rPr>
                            <w:rFonts w:ascii="Arial" w:hAnsi="Arial" w:cs="Arial"/>
                            <w:sz w:val="15"/>
                            <w:szCs w:val="15"/>
                          </w:rPr>
                        </w:pPr>
                        <w:r>
                          <w:rPr>
                            <w:rFonts w:ascii="Arial" w:hAnsi="Arial" w:cs="Arial"/>
                            <w:sz w:val="15"/>
                            <w:szCs w:val="15"/>
                          </w:rPr>
                          <w:t>b.</w:t>
                        </w:r>
                      </w:p>
                    </w:txbxContent>
                  </v:textbox>
                </v:shape>
                <v:shape id="Text Box 168" o:spid="_x0000_s1193" type="#_x0000_t202" style="position:absolute;left:1092;top:13796;width:134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" filled="f" stroked="f">
                  <v:textbox inset="0,0,0,0">
                    <w:txbxContent>
                      <w:p w14:paraId="7C644006" w14:textId="77777777" w:rsidR="00E44749" w:rsidRDefault="00732611">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Text Box 169" o:spid="_x0000_s1194" type="#_x0000_t202" style="position:absolute;left:2945;top:13796;width:2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" filled="f" stroked="f">
                  <v:textbox inset="0,0,0,0">
                    <w:txbxContent>
                      <w:p w14:paraId="7C644007" w14:textId="77777777" w:rsidR="00E44749" w:rsidRDefault="00732611">
                        <w:pPr>
                          <w:spacing w:after="0" w:line="240" w:lineRule="auto"/>
                          <w:rPr>
                            <w:rFonts w:ascii="Arial" w:hAnsi="Arial" w:cs="Arial"/>
                            <w:sz w:val="15"/>
                            <w:szCs w:val="15"/>
                          </w:rPr>
                        </w:pPr>
                        <w:r>
                          <w:rPr>
                            <w:rFonts w:ascii="Arial" w:hAnsi="Arial" w:cs="Arial"/>
                            <w:sz w:val="15"/>
                            <w:szCs w:val="15"/>
                          </w:rPr>
                          <w:t>is,</w:t>
                        </w:r>
                      </w:p>
                    </w:txbxContent>
                  </v:textbox>
                </v:shape>
                <v:shape id="Text Box 170" o:spid="_x0000_s1195" type="#_x0000_t202" style="position:absolute;left:3698;top:13796;width:10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" filled="f" stroked="f">
                  <v:textbox inset="0,0,0,0">
                    <w:txbxContent>
                      <w:p w14:paraId="7C644008" w14:textId="77777777" w:rsidR="00E44749" w:rsidRDefault="00732611">
                        <w:pPr>
                          <w:spacing w:after="0" w:line="240" w:lineRule="auto"/>
                          <w:rPr>
                            <w:rFonts w:ascii="Arial" w:hAnsi="Arial" w:cs="Arial"/>
                            <w:sz w:val="15"/>
                            <w:szCs w:val="15"/>
                          </w:rPr>
                        </w:pPr>
                        <w:r>
                          <w:rPr>
                            <w:rFonts w:ascii="Arial" w:hAnsi="Arial" w:cs="Arial"/>
                            <w:sz w:val="15"/>
                            <w:szCs w:val="15"/>
                          </w:rPr>
                          <w:t>is not required.</w:t>
                        </w:r>
                      </w:p>
                    </w:txbxContent>
                  </v:textbox>
                </v:shape>
                <v:shape id="Text Box 171" o:spid="_x0000_s1196" type="#_x0000_t202" style="position:absolute;left:785;top:14084;width:18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" filled="f" stroked="f">
                  <v:textbox inset="0,0,0,0">
                    <w:txbxContent>
                      <w:p w14:paraId="7C644009" w14:textId="77777777" w:rsidR="00E44749" w:rsidRDefault="00732611">
                        <w:pPr>
                          <w:spacing w:after="0" w:line="240" w:lineRule="auto"/>
                          <w:rPr>
                            <w:rFonts w:ascii="Arial" w:hAnsi="Arial" w:cs="Arial"/>
                            <w:sz w:val="15"/>
                            <w:szCs w:val="15"/>
                          </w:rPr>
                        </w:pPr>
                        <w:r>
                          <w:rPr>
                            <w:rFonts w:ascii="Arial" w:hAnsi="Arial" w:cs="Arial"/>
                            <w:sz w:val="15"/>
                            <w:szCs w:val="15"/>
                          </w:rPr>
                          <w:t>c.</w:t>
                        </w:r>
                      </w:p>
                    </w:txbxContent>
                  </v:textbox>
                </v:shape>
                <v:shape id="Text Box 172" o:spid="_x0000_s1197" type="#_x0000_t202" style="position:absolute;left:1102;top:14084;width:992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" filled="f" stroked="f">
                  <v:textbox inset="0,0,0,0">
                    <w:txbxContent>
                      <w:p w14:paraId="7C64400A" w14:textId="77777777" w:rsidR="00E44749" w:rsidRDefault="00732611">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Text Box 173" o:spid="_x0000_s1198" type="#_x0000_t202" style="position:absolute;left:1102;top:13921;width:15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" filled="f" stroked="f">
                  <v:textbox inset="0,0,0,0">
                    <w:txbxContent>
                      <w:p w14:paraId="7C64400B" w14:textId="77777777" w:rsidR="00E44749" w:rsidRDefault="00732611">
                        <w:pPr>
                          <w:spacing w:after="0" w:line="240" w:lineRule="auto"/>
                          <w:rPr>
                            <w:rFonts w:ascii="Arial" w:hAnsi="Arial" w:cs="Arial"/>
                            <w:sz w:val="15"/>
                            <w:szCs w:val="15"/>
                          </w:rPr>
                        </w:pPr>
                        <w:r>
                          <w:rPr>
                            <w:rFonts w:ascii="Arial" w:hAnsi="Arial" w:cs="Arial"/>
                            <w:sz w:val="15"/>
                            <w:szCs w:val="15"/>
                          </w:rPr>
                          <w:t xml:space="preserve"> .</w:t>
                        </w:r>
                      </w:p>
                    </w:txbxContent>
                  </v:textbox>
                </v:shape>
                <v:shape id="Text Box 174" o:spid="_x0000_s1199" type="#_x0000_t202" style="position:absolute;left:780;top:14372;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" filled="f" stroked="f">
                  <v:textbox inset="0,0,0,0">
                    <w:txbxContent>
                      <w:p w14:paraId="7C64400C" w14:textId="77777777" w:rsidR="00E44749" w:rsidRDefault="00732611">
                        <w:pPr>
                          <w:spacing w:after="0" w:line="240" w:lineRule="auto"/>
                          <w:rPr>
                            <w:rFonts w:ascii="Arial" w:hAnsi="Arial" w:cs="Arial"/>
                            <w:sz w:val="15"/>
                            <w:szCs w:val="15"/>
                          </w:rPr>
                        </w:pPr>
                        <w:r>
                          <w:rPr>
                            <w:rFonts w:ascii="Arial" w:hAnsi="Arial" w:cs="Arial"/>
                            <w:sz w:val="15"/>
                            <w:szCs w:val="15"/>
                          </w:rPr>
                          <w:t>d.</w:t>
                        </w:r>
                      </w:p>
                    </w:txbxContent>
                  </v:textbox>
                </v:shape>
                <v:shape id="Text Box 175" o:spid="_x0000_s1200" type="#_x0000_t202" style="position:absolute;left:1097;top:14372;width:946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" filled="f" stroked="f">
                  <v:textbox inset="0,0,0,0">
                    <w:txbxContent>
                      <w:p w14:paraId="7C64400D" w14:textId="77777777" w:rsidR="00E44749" w:rsidRDefault="00732611">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Text Box 176" o:spid="_x0000_s1201" type="#_x0000_t202" style="position:absolute;left:1097;top:14564;width:22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" filled="f" stroked="f">
                  <v:textbox inset="0,0,0,0">
                    <w:txbxContent>
                      <w:p w14:paraId="7C64400E" w14:textId="77777777" w:rsidR="00E44749" w:rsidRDefault="00732611">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Text Box 177" o:spid="_x0000_s1202" type="#_x0000_t202" style="position:absolute;left:6684;top:62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" filled="f" stroked="f">
                  <v:textbox inset="0,0,0,0">
                    <w:txbxContent>
                      <w:p w14:paraId="7C64400F" w14:textId="77777777" w:rsidR="00E44749" w:rsidRDefault="00E44749">
                        <w:pPr>
                          <w:spacing w:after="0" w:line="240" w:lineRule="auto"/>
                          <w:jc w:val="right"/>
                          <w:rPr>
                            <w:rFonts w:ascii="Courier New" w:hAnsi="Courier New" w:cs="Courier New"/>
                            <w:sz w:val="15"/>
                            <w:szCs w:val="15"/>
                          </w:rPr>
                        </w:pPr>
                      </w:p>
                    </w:txbxContent>
                  </v:textbox>
                </v:shape>
                <v:shape id="Text Box 178" o:spid="_x0000_s1203" type="#_x0000_t202" style="position:absolute;left:10332;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" filled="f" stroked="f">
                  <v:textbox inset="0,0,0,0">
                    <w:txbxContent>
                      <w:p w14:paraId="7C644010" w14:textId="77777777" w:rsidR="00E44749" w:rsidRDefault="00732611">
                        <w:pPr>
                          <w:spacing w:after="0" w:line="240" w:lineRule="auto"/>
                          <w:jc w:val="center"/>
                          <w:rPr>
                            <w:rFonts w:ascii="Courier New" w:hAnsi="Courier New" w:cs="Courier New"/>
                            <w:sz w:val="15"/>
                            <w:szCs w:val="15"/>
                          </w:rPr>
                        </w:pPr>
                        <w:r>
                          <w:rPr>
                            <w:rFonts w:ascii="Courier New" w:hAnsi="Courier New" w:cs="Courier New"/>
                            <w:sz w:val="15"/>
                            <w:szCs w:val="15"/>
                          </w:rPr>
                          <w:t>1 of</w:t>
                        </w:r>
                      </w:p>
                    </w:txbxContent>
                  </v:textbox>
                </v:shape>
                <v:shape id="Text Box 179" o:spid="_x0000_s1204" type="#_x0000_t202" style="position:absolute;left:11004;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" filled="f" stroked="f">
                  <v:textbox inset="0,0,0,0">
                    <w:txbxContent>
                      <w:p w14:paraId="7C644011" w14:textId="6CBA18B7" w:rsidR="00E44749" w:rsidRDefault="000D6A78">
                        <w:pPr>
                          <w:spacing w:after="0" w:line="240" w:lineRule="auto"/>
                          <w:jc w:val="center"/>
                          <w:rPr>
                            <w:rFonts w:ascii="Courier New" w:hAnsi="Courier New" w:cs="Courier New"/>
                            <w:sz w:val="15"/>
                            <w:szCs w:val="15"/>
                          </w:rPr>
                        </w:pPr>
                        <w:r>
                          <w:rPr>
                            <w:rFonts w:ascii="Courier New" w:hAnsi="Courier New" w:cs="Courier New"/>
                            <w:sz w:val="15"/>
                            <w:szCs w:val="15"/>
                          </w:rPr>
                          <w:t>65</w:t>
                        </w:r>
                      </w:p>
                    </w:txbxContent>
                  </v:textbox>
                </v:shape>
                <v:shape id="Text Box 180" o:spid="_x0000_s1205" type="#_x0000_t202" style="position:absolute;left:94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" filled="f" stroked="f">
                  <v:textbox inset="0,0,0,0">
                    <w:txbxContent>
                      <w:p w14:paraId="7C644012" w14:textId="77777777" w:rsidR="00E44749" w:rsidRDefault="00E44749">
                        <w:pPr>
                          <w:spacing w:after="0" w:line="240" w:lineRule="auto"/>
                          <w:rPr>
                            <w:rFonts w:ascii="Courier New" w:hAnsi="Courier New" w:cs="Courier New"/>
                            <w:sz w:val="15"/>
                            <w:szCs w:val="15"/>
                          </w:rPr>
                        </w:pPr>
                      </w:p>
                    </w:txbxContent>
                  </v:textbox>
                </v:shape>
                <v:shape id="Text Box 181" o:spid="_x0000_s1206" type="#_x0000_t202" style="position:absolute;left:466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" filled="f" stroked="f">
                  <v:textbox inset="0,0,0,0">
                    <w:txbxContent>
                      <w:p w14:paraId="7C644013" w14:textId="77777777" w:rsidR="00E44749" w:rsidRDefault="00E44749">
                        <w:pPr>
                          <w:spacing w:after="0" w:line="240" w:lineRule="auto"/>
                          <w:rPr>
                            <w:rFonts w:ascii="Courier New" w:hAnsi="Courier New" w:cs="Courier New"/>
                            <w:sz w:val="15"/>
                            <w:szCs w:val="15"/>
                          </w:rPr>
                        </w:pPr>
                      </w:p>
                    </w:txbxContent>
                  </v:textbox>
                </v:shape>
                <v:shape id="Text Box 182" o:spid="_x0000_s1207" type="#_x0000_t202" style="position:absolute;left:4380;top:1532;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" filled="f" stroked="f">
                  <v:textbox inset="0,0,0,0">
                    <w:txbxContent>
                      <w:p w14:paraId="7C644014"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36C24726R0038</w:t>
                        </w:r>
                      </w:p>
                    </w:txbxContent>
                  </v:textbox>
                </v:shape>
                <v:shape id="Text Box 183" o:spid="_x0000_s1208" type="#_x0000_t202" style="position:absolute;left:6852;top:135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" filled="f" stroked="f">
                  <v:textbox inset="0,0,0,0">
                    <w:txbxContent>
                      <w:p w14:paraId="7C644015" w14:textId="77777777" w:rsidR="00E44749" w:rsidRDefault="00E44749">
                        <w:pPr>
                          <w:spacing w:after="0" w:line="240" w:lineRule="auto"/>
                          <w:rPr>
                            <w:rFonts w:ascii="Courier New" w:hAnsi="Courier New" w:cs="Courier New"/>
                            <w:sz w:val="15"/>
                            <w:szCs w:val="15"/>
                          </w:rPr>
                        </w:pPr>
                      </w:p>
                    </w:txbxContent>
                  </v:textbox>
                </v:shape>
                <v:shape id="Text Box 184" o:spid="_x0000_s1209" type="#_x0000_t202" style="position:absolute;left:6852;top:1676;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" filled="f" stroked="f">
                  <v:textbox inset="0,0,0,0">
                    <w:txbxContent>
                      <w:p w14:paraId="7C644016"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185" o:spid="_x0000_s1210" type="#_x0000_t202" style="position:absolute;left:8820;top:143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" filled="f" stroked="f">
                  <v:textbox inset="0,0,0,0">
                    <w:txbxContent>
                      <w:p w14:paraId="7C644017" w14:textId="44172BC4" w:rsidR="00E44749" w:rsidRDefault="00732611">
                        <w:pPr>
                          <w:spacing w:after="0" w:line="240" w:lineRule="auto"/>
                          <w:rPr>
                            <w:rFonts w:ascii="Courier New" w:hAnsi="Courier New" w:cs="Courier New"/>
                            <w:sz w:val="15"/>
                            <w:szCs w:val="15"/>
                          </w:rPr>
                        </w:pPr>
                        <w:r>
                          <w:rPr>
                            <w:rFonts w:ascii="Courier New" w:hAnsi="Courier New" w:cs="Courier New"/>
                            <w:sz w:val="15"/>
                            <w:szCs w:val="15"/>
                          </w:rPr>
                          <w:t>01</w:t>
                        </w:r>
                        <w:r w:rsidR="000D6A78">
                          <w:rPr>
                            <w:rFonts w:ascii="Courier New" w:hAnsi="Courier New" w:cs="Courier New"/>
                            <w:sz w:val="15"/>
                            <w:szCs w:val="15"/>
                          </w:rPr>
                          <w:t>-13-2026</w:t>
                        </w:r>
                      </w:p>
                    </w:txbxContent>
                  </v:textbox>
                </v:shape>
                <v:shape id="Text Box 186" o:spid="_x0000_s1211" type="#_x0000_t202" style="position:absolute;left:94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" filled="f" stroked="f">
                  <v:textbox inset="0,0,0,0">
                    <w:txbxContent>
                      <w:p w14:paraId="7C644018" w14:textId="77777777" w:rsidR="00E44749" w:rsidRDefault="00E44749">
                        <w:pPr>
                          <w:spacing w:after="0" w:line="240" w:lineRule="auto"/>
                          <w:rPr>
                            <w:rFonts w:ascii="Courier New" w:hAnsi="Courier New" w:cs="Courier New"/>
                            <w:sz w:val="15"/>
                            <w:szCs w:val="15"/>
                          </w:rPr>
                        </w:pPr>
                      </w:p>
                    </w:txbxContent>
                  </v:textbox>
                </v:shape>
                <v:shape id="Text Box 187" o:spid="_x0000_s1212" type="#_x0000_t202" style="position:absolute;left:466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" filled="f" stroked="f">
                  <v:textbox inset="0,0,0,0">
                    <w:txbxContent>
                      <w:p w14:paraId="7C644019"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619-26-1-5530-0001</w:t>
                        </w:r>
                      </w:p>
                    </w:txbxContent>
                  </v:textbox>
                </v:shape>
                <v:shape id="Text Box 188" o:spid="_x0000_s1213" type="#_x0000_t202" style="position:absolute;left:4668;top:263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" filled="f" stroked="f">
                  <v:textbox inset="0,0,0,0">
                    <w:txbxContent>
                      <w:p w14:paraId="7C64401A" w14:textId="77777777" w:rsidR="00E44749" w:rsidRDefault="00E44749">
                        <w:pPr>
                          <w:spacing w:after="0" w:line="240" w:lineRule="auto"/>
                          <w:rPr>
                            <w:rFonts w:ascii="Courier New" w:hAnsi="Courier New" w:cs="Courier New"/>
                            <w:sz w:val="15"/>
                            <w:szCs w:val="15"/>
                          </w:rPr>
                        </w:pPr>
                      </w:p>
                    </w:txbxContent>
                  </v:textbox>
                </v:shape>
                <v:shape id="Text Box 189" o:spid="_x0000_s1214" type="#_x0000_t202" style="position:absolute;left:8268;top:2396;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" filled="f" stroked="f">
                  <v:textbox inset="0,0,0,0">
                    <w:txbxContent>
                      <w:p w14:paraId="7C64401B"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619-CSI-904</w:t>
                        </w:r>
                      </w:p>
                    </w:txbxContent>
                  </v:textbox>
                </v:shape>
                <v:shape id="Text Box 190" o:spid="_x0000_s1215" type="#_x0000_t202" style="position:absolute;left:4668;top:294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" filled="f" stroked="f">
                  <v:textbox inset="0,0,0,0">
                    <w:txbxContent>
                      <w:p w14:paraId="7C64401C"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36C247</w:t>
                        </w:r>
                      </w:p>
                    </w:txbxContent>
                  </v:textbox>
                </v:shape>
                <v:shape id="Text Box 191" o:spid="_x0000_s1216" type="#_x0000_t202" style="position:absolute;left:9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" filled="f" stroked="f">
                  <v:textbox inset="0,0,0,0">
                    <w:txbxContent>
                      <w:p w14:paraId="7C64401D"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2" o:spid="_x0000_s1217" type="#_x0000_t202" style="position:absolute;left:9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" filled="f" stroked="f">
                  <v:textbox inset="0,0,0,0">
                    <w:txbxContent>
                      <w:p w14:paraId="7C64401E"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v:textbox>
                </v:shape>
                <v:shape id="Text Box 193" o:spid="_x0000_s1218" type="#_x0000_t202" style="position:absolute;left:9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" filled="f" stroked="f">
                  <v:textbox inset="0,0,0,0">
                    <w:txbxContent>
                      <w:p w14:paraId="7C64401F"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215 Perry Hill Road</w:t>
                        </w:r>
                      </w:p>
                    </w:txbxContent>
                  </v:textbox>
                </v:shape>
                <v:shape id="Text Box 194" o:spid="_x0000_s1219" type="#_x0000_t202" style="position:absolute;left:9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" filled="f" stroked="f">
                  <v:textbox inset="0,0,0,0">
                    <w:txbxContent>
                      <w:p w14:paraId="7C644020"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Montgomery, AL 36109</w:t>
                        </w:r>
                      </w:p>
                    </w:txbxContent>
                  </v:textbox>
                </v:shape>
                <v:shape id="Text Box 195" o:spid="_x0000_s1220" type="#_x0000_t202" style="position:absolute;left:9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" filled="f" stroked="f">
                  <v:textbox inset="0,0,0,0">
                    <w:txbxContent>
                      <w:p w14:paraId="7C644021"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196" o:spid="_x0000_s1221" type="#_x0000_t202" style="position:absolute;left:63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" filled="f" stroked="f">
                  <v:textbox inset="0,0,0,0">
                    <w:txbxContent>
                      <w:p w14:paraId="7C644022"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Email only. Send to contract specialist:</w:t>
                        </w:r>
                      </w:p>
                    </w:txbxContent>
                  </v:textbox>
                </v:shape>
                <v:shape id="Text Box 197" o:spid="_x0000_s1222" type="#_x0000_t202" style="position:absolute;left:63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" filled="f" stroked="f">
                  <v:textbox inset="0,0,0,0">
                    <w:txbxContent>
                      <w:p w14:paraId="7C644023"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Christopher.Harper3@va.gov</w:t>
                        </w:r>
                      </w:p>
                    </w:txbxContent>
                  </v:textbox>
                </v:shape>
                <v:shape id="Text Box 198" o:spid="_x0000_s1223" type="#_x0000_t202" style="position:absolute;left:63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" filled="f" stroked="f">
                  <v:textbox inset="0,0,0,0">
                    <w:txbxContent>
                      <w:p w14:paraId="7C644024"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and CC: Joseph.Osborn@va.gov</w:t>
                        </w:r>
                      </w:p>
                    </w:txbxContent>
                  </v:textbox>
                </v:shape>
                <v:shape id="Text Box 199" o:spid="_x0000_s1224" type="#_x0000_t202" style="position:absolute;left:63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" filled="f" stroked="f">
                  <v:textbox inset="0,0,0,0">
                    <w:txbxContent>
                      <w:p w14:paraId="7C644025" w14:textId="77777777" w:rsidR="00E44749" w:rsidRDefault="00E44749">
                        <w:pPr>
                          <w:spacing w:after="0" w:line="240" w:lineRule="auto"/>
                          <w:rPr>
                            <w:rFonts w:ascii="Courier New" w:hAnsi="Courier New" w:cs="Courier New"/>
                            <w:sz w:val="15"/>
                            <w:szCs w:val="15"/>
                          </w:rPr>
                        </w:pPr>
                      </w:p>
                    </w:txbxContent>
                  </v:textbox>
                </v:shape>
                <v:shape id="Text Box 200" o:spid="_x0000_s1225" type="#_x0000_t202" style="position:absolute;left:63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" filled="f" stroked="f">
                  <v:textbox inset="0,0,0,0">
                    <w:txbxContent>
                      <w:p w14:paraId="7C644026"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No physical documents will be accepted.  </w:t>
                        </w:r>
                      </w:p>
                    </w:txbxContent>
                  </v:textbox>
                </v:shape>
                <v:shape id="Text Box 201" o:spid="_x0000_s1226" type="#_x0000_t202" style="position:absolute;left:3228;top:43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" filled="f" stroked="f">
                  <v:textbox inset="0,0,0,0">
                    <w:txbxContent>
                      <w:p w14:paraId="7C644027"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Christopher Harper</w:t>
                        </w:r>
                      </w:p>
                    </w:txbxContent>
                  </v:textbox>
                </v:shape>
                <v:shape id="Text Box 202" o:spid="_x0000_s1227" type="#_x0000_t202" style="position:absolute;left:6924;top:436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" filled="f" stroked="f">
                  <v:textbox inset="0,0,0,0">
                    <w:txbxContent>
                      <w:p w14:paraId="7C644028"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N/A Christopher.Harper3@va.gov</w:t>
                        </w:r>
                      </w:p>
                    </w:txbxContent>
                  </v:textbox>
                </v:shape>
                <v:shape id="Text Box 203" o:spid="_x0000_s1228" type="#_x0000_t202" style="position:absolute;left:636;top:56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" filled="f" stroked="f">
                  <v:textbox inset="0,0,0,0">
                    <w:txbxContent>
                      <w:p w14:paraId="7C644029"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Project No./Title</w:t>
                        </w:r>
                        <w:proofErr w:type="gramStart"/>
                        <w:r>
                          <w:rPr>
                            <w:rFonts w:ascii="Courier New" w:hAnsi="Courier New" w:cs="Courier New"/>
                            <w:sz w:val="15"/>
                            <w:szCs w:val="15"/>
                          </w:rPr>
                          <w:t>: :</w:t>
                        </w:r>
                        <w:proofErr w:type="gramEnd"/>
                        <w:r>
                          <w:rPr>
                            <w:rFonts w:ascii="Courier New" w:hAnsi="Courier New" w:cs="Courier New"/>
                            <w:sz w:val="15"/>
                            <w:szCs w:val="15"/>
                          </w:rPr>
                          <w:t xml:space="preserve"> 619-CSI-904 | Site Modifications for </w:t>
                        </w:r>
                        <w:proofErr w:type="spellStart"/>
                        <w:r>
                          <w:rPr>
                            <w:rFonts w:ascii="Courier New" w:hAnsi="Courier New" w:cs="Courier New"/>
                            <w:sz w:val="15"/>
                            <w:szCs w:val="15"/>
                          </w:rPr>
                          <w:t>Symbia</w:t>
                        </w:r>
                        <w:proofErr w:type="spellEnd"/>
                        <w:r>
                          <w:rPr>
                            <w:rFonts w:ascii="Courier New" w:hAnsi="Courier New" w:cs="Courier New"/>
                            <w:sz w:val="15"/>
                            <w:szCs w:val="15"/>
                          </w:rPr>
                          <w:t xml:space="preserve"> EVO</w:t>
                        </w:r>
                      </w:p>
                    </w:txbxContent>
                  </v:textbox>
                </v:shape>
                <v:shape id="Text Box 204" o:spid="_x0000_s1229" type="#_x0000_t202" style="position:absolute;left:636;top:57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" filled="f" stroked="f">
                  <v:textbox inset="0,0,0,0">
                    <w:txbxContent>
                      <w:p w14:paraId="7C64402A" w14:textId="5E1F602D"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Project Location: </w:t>
                        </w:r>
                        <w:r w:rsidR="00CE4514">
                          <w:rPr>
                            <w:rFonts w:ascii="Courier New" w:hAnsi="Courier New" w:cs="Courier New"/>
                            <w:sz w:val="15"/>
                            <w:szCs w:val="15"/>
                          </w:rPr>
                          <w:t>C</w:t>
                        </w:r>
                        <w:r>
                          <w:rPr>
                            <w:rFonts w:ascii="Courier New" w:hAnsi="Courier New" w:cs="Courier New"/>
                            <w:sz w:val="15"/>
                            <w:szCs w:val="15"/>
                          </w:rPr>
                          <w:t>entral Alabama VA (West Campus) Montgomery, AL.</w:t>
                        </w:r>
                      </w:p>
                    </w:txbxContent>
                  </v:textbox>
                </v:shape>
                <v:shape id="Text Box 205" o:spid="_x0000_s1230" type="#_x0000_t202" style="position:absolute;left:636;top:59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" filled="f" stroked="f">
                  <v:textbox inset="0,0,0,0">
                    <w:txbxContent>
                      <w:p w14:paraId="7C64402B"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6" o:spid="_x0000_s1231" type="#_x0000_t202" style="position:absolute;left:636;top:61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" filled="f" stroked="f">
                  <v:textbox inset="0,0,0,0">
                    <w:txbxContent>
                      <w:p w14:paraId="7C64402C"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This acquisition is 100% Set-aside for </w:t>
                        </w:r>
                        <w:proofErr w:type="gramStart"/>
                        <w:r>
                          <w:rPr>
                            <w:rFonts w:ascii="Courier New" w:hAnsi="Courier New" w:cs="Courier New"/>
                            <w:sz w:val="15"/>
                            <w:szCs w:val="15"/>
                          </w:rPr>
                          <w:t>Service Disabled</w:t>
                        </w:r>
                        <w:proofErr w:type="gramEnd"/>
                        <w:r>
                          <w:rPr>
                            <w:rFonts w:ascii="Courier New" w:hAnsi="Courier New" w:cs="Courier New"/>
                            <w:sz w:val="15"/>
                            <w:szCs w:val="15"/>
                          </w:rPr>
                          <w:t xml:space="preserve"> Veteran Owned Small Businesses (SDVOSBs) only.</w:t>
                        </w:r>
                      </w:p>
                    </w:txbxContent>
                  </v:textbox>
                </v:shape>
                <v:shape id="Text Box 207" o:spid="_x0000_s1232" type="#_x0000_t202" style="position:absolute;left:636;top:62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" filled="f" stroked="f">
                  <v:textbox inset="0,0,0,0">
                    <w:txbxContent>
                      <w:p w14:paraId="7C64402D"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The SDVOSB Business must be 51% or more owned and controlled by one or more veterans.</w:t>
                        </w:r>
                      </w:p>
                    </w:txbxContent>
                  </v:textbox>
                </v:shape>
                <v:shape id="Text Box 208" o:spid="_x0000_s1233" type="#_x0000_t202" style="position:absolute;left:636;top:64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" filled="f" stroked="f">
                  <v:textbox inset="0,0,0,0">
                    <w:txbxContent>
                      <w:p w14:paraId="7C64402E"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9" o:spid="_x0000_s1234" type="#_x0000_t202" style="position:absolute;left:636;top:66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" filled="f" stroked="f">
                  <v:textbox inset="0,0,0,0">
                    <w:txbxContent>
                      <w:p w14:paraId="7C64402F"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Offerors are required to complete VAAR 852.219-75, Limitations on Subcontracting (See Attachment 2).</w:t>
                        </w:r>
                      </w:p>
                    </w:txbxContent>
                  </v:textbox>
                </v:shape>
                <v:shape id="Text Box 210" o:spid="_x0000_s1235" type="#_x0000_t202" style="position:absolute;left:636;top:67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" filled="f" stroked="f">
                  <v:textbox inset="0,0,0,0">
                    <w:txbxContent>
                      <w:p w14:paraId="7C644030"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1" o:spid="_x0000_s1236" type="#_x0000_t202" style="position:absolute;left:636;top:69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" filled="f" stroked="f">
                  <v:textbox inset="0,0,0,0">
                    <w:txbxContent>
                      <w:p w14:paraId="7C644031"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2" o:spid="_x0000_s1237" type="#_x0000_t202" style="position:absolute;left:636;top:71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" filled="f" stroked="f">
                  <v:textbox inset="0,0,0,0">
                    <w:txbxContent>
                      <w:p w14:paraId="7C644032"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MAGNITUDE OF CONSTRUCTION: Between $500,000 and $1,000,000. </w:t>
                        </w:r>
                      </w:p>
                    </w:txbxContent>
                  </v:textbox>
                </v:shape>
                <v:shape id="Text Box 213" o:spid="_x0000_s1238" type="#_x0000_t202" style="position:absolute;left:636;top:729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" filled="f" stroked="f">
                  <v:textbox inset="0,0,0,0">
                    <w:txbxContent>
                      <w:p w14:paraId="7C644033"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NAICS Code: 236220; Small Business Standard: $45 Million    </w:t>
                        </w:r>
                      </w:p>
                    </w:txbxContent>
                  </v:textbox>
                </v:shape>
                <v:shape id="Text Box 214" o:spid="_x0000_s1239" type="#_x0000_t202" style="position:absolute;left:636;top:746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" filled="f" stroked="f">
                  <v:textbox inset="0,0,0,0">
                    <w:txbxContent>
                      <w:p w14:paraId="7C644034"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5" o:spid="_x0000_s1240" type="#_x0000_t202" style="position:absolute;left:636;top:762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" filled="f" stroked="f">
                  <v:textbox inset="0,0,0,0">
                    <w:txbxContent>
                      <w:p w14:paraId="7C644035"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To be eligible for award, the offeror shall be registered at the following websites: System for Award Management at</w:t>
                        </w:r>
                      </w:p>
                    </w:txbxContent>
                  </v:textbox>
                </v:shape>
                <v:shape id="Text Box 216" o:spid="_x0000_s1241" type="#_x0000_t202" style="position:absolute;left:636;top:779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" filled="f" stroked="f">
                  <v:textbox inset="0,0,0,0">
                    <w:txbxContent>
                      <w:p w14:paraId="7C644036"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sam.gov with completed electronic annual representations certifications, SBA at certifications.sba.gov</w:t>
                        </w:r>
                      </w:p>
                    </w:txbxContent>
                  </v:textbox>
                </v:shape>
                <v:shape id="Text Box 217" o:spid="_x0000_s1242" type="#_x0000_t202" style="position:absolute;left:636;top:796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" filled="f" stroked="f">
                  <v:textbox inset="0,0,0,0">
                    <w:txbxContent>
                      <w:p w14:paraId="7C644037"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and comply with VETS 4212, Federal Contractor Veterans Employment Report. Offerors MUST ensure registration in these</w:t>
                        </w:r>
                      </w:p>
                    </w:txbxContent>
                  </v:textbox>
                </v:shape>
                <v:shape id="Text Box 218" o:spid="_x0000_s1243" type="#_x0000_t202" style="position:absolute;left:636;top:813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" filled="f" stroked="f">
                  <v:textbox inset="0,0,0,0">
                    <w:txbxContent>
                      <w:p w14:paraId="7C644038"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websites are accurate, complete, and have not expired prior to proposal due date or thereafter.</w:t>
                        </w:r>
                      </w:p>
                    </w:txbxContent>
                  </v:textbox>
                </v:shape>
                <v:shape id="Text Box 219" o:spid="_x0000_s1244" type="#_x0000_t202" style="position:absolute;left:636;top:830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" filled="f" stroked="f">
                  <v:textbox inset="0,0,0,0">
                    <w:txbxContent>
                      <w:p w14:paraId="7C644039"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0" o:spid="_x0000_s1245" type="#_x0000_t202" style="position:absolute;left:636;top:846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" filled="f" stroked="f">
                  <v:textbox inset="0,0,0,0">
                    <w:txbxContent>
                      <w:p w14:paraId="7C64403A"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Offerors who have not done business with VA must complete VA10091 to register in financial database (see Attachment 6).</w:t>
                        </w:r>
                      </w:p>
                    </w:txbxContent>
                  </v:textbox>
                </v:shape>
                <v:shape id="Text Box 221" o:spid="_x0000_s1246" type="#_x0000_t202" style="position:absolute;left:636;top:863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" filled="f" stroked="f">
                  <v:textbox inset="0,0,0,0">
                    <w:txbxContent>
                      <w:p w14:paraId="7C64403B"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2" o:spid="_x0000_s1247" type="#_x0000_t202" style="position:absolute;left:636;top:880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" filled="f" stroked="f">
                  <v:textbox inset="0,0,0,0">
                    <w:txbxContent>
                      <w:p w14:paraId="7C64403C" w14:textId="475E2D3B"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Site Visit: An organized site visit is scheduled for </w:t>
                        </w:r>
                        <w:r w:rsidR="006A41BF">
                          <w:rPr>
                            <w:rFonts w:ascii="Courier New" w:hAnsi="Courier New" w:cs="Courier New"/>
                            <w:sz w:val="15"/>
                            <w:szCs w:val="15"/>
                          </w:rPr>
                          <w:t>23</w:t>
                        </w:r>
                        <w:r>
                          <w:rPr>
                            <w:rFonts w:ascii="Courier New" w:hAnsi="Courier New" w:cs="Courier New"/>
                            <w:sz w:val="15"/>
                            <w:szCs w:val="15"/>
                          </w:rPr>
                          <w:t xml:space="preserve"> </w:t>
                        </w:r>
                        <w:proofErr w:type="gramStart"/>
                        <w:r>
                          <w:rPr>
                            <w:rFonts w:ascii="Courier New" w:hAnsi="Courier New" w:cs="Courier New"/>
                            <w:sz w:val="15"/>
                            <w:szCs w:val="15"/>
                          </w:rPr>
                          <w:t>January,</w:t>
                        </w:r>
                        <w:proofErr w:type="gramEnd"/>
                        <w:r>
                          <w:rPr>
                            <w:rFonts w:ascii="Courier New" w:hAnsi="Courier New" w:cs="Courier New"/>
                            <w:sz w:val="15"/>
                            <w:szCs w:val="15"/>
                          </w:rPr>
                          <w:t xml:space="preserve"> 2026 @ 1000 CST</w:t>
                        </w:r>
                      </w:p>
                    </w:txbxContent>
                  </v:textbox>
                </v:shape>
                <v:shape id="Text Box 223" o:spid="_x0000_s1248" type="#_x0000_t202" style="position:absolute;left:636;top:897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" filled="f" stroked="f">
                  <v:textbox inset="0,0,0,0">
                    <w:txbxContent>
                      <w:p w14:paraId="7C64403D"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Location: Front entrance of building 1 @ 215 perry hill road Montgomery, AL</w:t>
                        </w:r>
                      </w:p>
                    </w:txbxContent>
                  </v:textbox>
                </v:shape>
                <v:shape id="Text Box 224" o:spid="_x0000_s1249" type="#_x0000_t202" style="position:absolute;left:636;top:914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" filled="f" stroked="f">
                  <v:textbox inset="0,0,0,0">
                    <w:txbxContent>
                      <w:p w14:paraId="7C64403E"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5" o:spid="_x0000_s1250" type="#_x0000_t202" style="position:absolute;left:636;top:930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" filled="f" stroked="f">
                  <v:textbox inset="0,0,0,0">
                    <w:txbxContent>
                      <w:p w14:paraId="7C64403F"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Information provided at the site visit shall not alter the terms and conditions of the solicitation and terms of the</w:t>
                        </w:r>
                      </w:p>
                    </w:txbxContent>
                  </v:textbox>
                </v:shape>
                <v:shape id="Text Box 226" o:spid="_x0000_s1251" type="#_x0000_t202" style="position:absolute;left:636;top:947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" filled="f" stroked="f">
                  <v:textbox inset="0,0,0,0">
                    <w:txbxContent>
                      <w:p w14:paraId="7C644040"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solicitation and specifications remain unchanged unless the solicitation is amended in writing. Offerors are</w:t>
                        </w:r>
                      </w:p>
                    </w:txbxContent>
                  </v:textbox>
                </v:shape>
                <v:shape id="Text Box 227" o:spid="_x0000_s1252" type="#_x0000_t202" style="position:absolute;left:636;top:964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" filled="f" stroked="f">
                  <v:textbox inset="0,0,0,0">
                    <w:txbxContent>
                      <w:p w14:paraId="7C644041"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required to submit all questions in writing to the Contracting Officer following the site visit.</w:t>
                        </w:r>
                      </w:p>
                    </w:txbxContent>
                  </v:textbox>
                </v:shape>
                <v:shape id="Text Box 228" o:spid="_x0000_s1253" type="#_x0000_t202" style="position:absolute;left:636;top:98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" filled="f" stroked="f">
                  <v:textbox inset="0,0,0,0">
                    <w:txbxContent>
                      <w:p w14:paraId="7C644042"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9" o:spid="_x0000_s1254" type="#_x0000_t202" style="position:absolute;left:636;top:99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" filled="f" stroked="f">
                  <v:textbox inset="0,0,0,0">
                    <w:txbxContent>
                      <w:p w14:paraId="7C644043" w14:textId="69F8EF91" w:rsidR="00E44749" w:rsidRDefault="00732611">
                        <w:pPr>
                          <w:spacing w:after="0" w:line="240" w:lineRule="auto"/>
                          <w:rPr>
                            <w:rFonts w:ascii="Courier New" w:hAnsi="Courier New" w:cs="Courier New"/>
                            <w:sz w:val="15"/>
                            <w:szCs w:val="15"/>
                          </w:rPr>
                        </w:pPr>
                        <w:r>
                          <w:rPr>
                            <w:rFonts w:ascii="Courier New" w:hAnsi="Courier New" w:cs="Courier New"/>
                            <w:sz w:val="15"/>
                            <w:szCs w:val="15"/>
                          </w:rPr>
                          <w:t>Requests for Information (RFIs) are due by 2</w:t>
                        </w:r>
                        <w:r w:rsidR="001A1917">
                          <w:rPr>
                            <w:rFonts w:ascii="Courier New" w:hAnsi="Courier New" w:cs="Courier New"/>
                            <w:sz w:val="15"/>
                            <w:szCs w:val="15"/>
                          </w:rPr>
                          <w:t>9</w:t>
                        </w:r>
                        <w:r>
                          <w:rPr>
                            <w:rFonts w:ascii="Courier New" w:hAnsi="Courier New" w:cs="Courier New"/>
                            <w:sz w:val="15"/>
                            <w:szCs w:val="15"/>
                          </w:rPr>
                          <w:t xml:space="preserve"> </w:t>
                        </w:r>
                        <w:proofErr w:type="gramStart"/>
                        <w:r>
                          <w:rPr>
                            <w:rFonts w:ascii="Courier New" w:hAnsi="Courier New" w:cs="Courier New"/>
                            <w:sz w:val="15"/>
                            <w:szCs w:val="15"/>
                          </w:rPr>
                          <w:t>January,</w:t>
                        </w:r>
                        <w:proofErr w:type="gramEnd"/>
                        <w:r>
                          <w:rPr>
                            <w:rFonts w:ascii="Courier New" w:hAnsi="Courier New" w:cs="Courier New"/>
                            <w:sz w:val="15"/>
                            <w:szCs w:val="15"/>
                          </w:rPr>
                          <w:t xml:space="preserve"> 2026 @ 1300 CST via email to Christopher.Harper3@va.gov.</w:t>
                        </w:r>
                      </w:p>
                    </w:txbxContent>
                  </v:textbox>
                </v:shape>
                <v:shape id="Text Box 230" o:spid="_x0000_s1255" type="#_x0000_t202" style="position:absolute;left:636;top:101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" filled="f" stroked="f">
                  <v:textbox inset="0,0,0,0">
                    <w:txbxContent>
                      <w:p w14:paraId="7C644044"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Late RFIs may not be </w:t>
                        </w:r>
                        <w:proofErr w:type="gramStart"/>
                        <w:r>
                          <w:rPr>
                            <w:rFonts w:ascii="Courier New" w:hAnsi="Courier New" w:cs="Courier New"/>
                            <w:sz w:val="15"/>
                            <w:szCs w:val="15"/>
                          </w:rPr>
                          <w:t>accepted</w:t>
                        </w:r>
                        <w:proofErr w:type="gramEnd"/>
                        <w:r>
                          <w:rPr>
                            <w:rFonts w:ascii="Courier New" w:hAnsi="Courier New" w:cs="Courier New"/>
                            <w:sz w:val="15"/>
                            <w:szCs w:val="15"/>
                          </w:rPr>
                          <w:t xml:space="preserve"> and offerors are responsible of ensuring questions are received on time.</w:t>
                        </w:r>
                      </w:p>
                    </w:txbxContent>
                  </v:textbox>
                </v:shape>
                <v:shape id="Text Box 231" o:spid="_x0000_s1256" type="#_x0000_t202" style="position:absolute;left:636;top:103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" filled="f" stroked="f">
                  <v:textbox inset="0,0,0,0">
                    <w:txbxContent>
                      <w:p w14:paraId="7C644045"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Responses to RFIs will be provided in </w:t>
                        </w:r>
                        <w:proofErr w:type="gramStart"/>
                        <w:r>
                          <w:rPr>
                            <w:rFonts w:ascii="Courier New" w:hAnsi="Courier New" w:cs="Courier New"/>
                            <w:sz w:val="15"/>
                            <w:szCs w:val="15"/>
                          </w:rPr>
                          <w:t>question and answer</w:t>
                        </w:r>
                        <w:proofErr w:type="gramEnd"/>
                        <w:r>
                          <w:rPr>
                            <w:rFonts w:ascii="Courier New" w:hAnsi="Courier New" w:cs="Courier New"/>
                            <w:sz w:val="15"/>
                            <w:szCs w:val="15"/>
                          </w:rPr>
                          <w:t xml:space="preserve"> form via a posted amendment at www.sam.gov.</w:t>
                        </w:r>
                      </w:p>
                    </w:txbxContent>
                  </v:textbox>
                </v:shape>
                <v:shape id="Text Box 232" o:spid="_x0000_s1257" type="#_x0000_t202" style="position:absolute;left:636;top:104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" filled="f" stroked="f">
                  <v:textbox inset="0,0,0,0">
                    <w:txbxContent>
                      <w:p w14:paraId="7C644046"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3" o:spid="_x0000_s1258" type="#_x0000_t202" style="position:absolute;left:636;top:106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" filled="f" stroked="f">
                  <v:textbox inset="0,0,0,0">
                    <w:txbxContent>
                      <w:p w14:paraId="7C644047"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Offer guarantee will be accepted via email only if received before the date/time specified in block 13a below to the</w:t>
                        </w:r>
                      </w:p>
                    </w:txbxContent>
                  </v:textbox>
                </v:shape>
                <v:shape id="Text Box 234" o:spid="_x0000_s1259" type="#_x0000_t202" style="position:absolute;left:636;top:108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" filled="f" stroked="f">
                  <v:textbox inset="0,0,0,0">
                    <w:txbxContent>
                      <w:p w14:paraId="7C644048"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Email specified in block 8 above. Hand-delivered and/or mailed offer guarantees will not be accepted.</w:t>
                        </w:r>
                      </w:p>
                    </w:txbxContent>
                  </v:textbox>
                </v:shape>
                <v:shape id="Text Box 235" o:spid="_x0000_s1260" type="#_x0000_t202" style="position:absolute;left:636;top:109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" filled="f" stroked="f">
                  <v:textbox inset="0,0,0,0">
                    <w:txbxContent>
                      <w:p w14:paraId="7C644049"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6" o:spid="_x0000_s1261" type="#_x0000_t202" style="position:absolute;left:636;top:111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" filled="f" stroked="f">
                  <v:textbox inset="0,0,0,0">
                    <w:txbxContent>
                      <w:p w14:paraId="7C64404A"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7" o:spid="_x0000_s1262" type="#_x0000_t202" style="position:absolute;left:636;top:113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" filled="f" stroked="f">
                  <v:textbox inset="0,0,0,0">
                    <w:txbxContent>
                      <w:p w14:paraId="7C64404B"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8" o:spid="_x0000_s1263" type="#_x0000_t202" style="position:absolute;left:4116;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" filled="f" stroked="f">
                  <v:textbox inset="0,0,0,0">
                    <w:txbxContent>
                      <w:p w14:paraId="7C64404C"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30</w:t>
                        </w:r>
                      </w:p>
                    </w:txbxContent>
                  </v:textbox>
                </v:shape>
                <v:shape id="Text Box 239" o:spid="_x0000_s1264" type="#_x0000_t202" style="position:absolute;left:7620;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" filled="f" stroked="f">
                  <v:textbox inset="0,0,0,0">
                    <w:txbxContent>
                      <w:p w14:paraId="7C64404D"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250</w:t>
                        </w:r>
                      </w:p>
                    </w:txbxContent>
                  </v:textbox>
                </v:shape>
                <v:shape id="Text Box 240" o:spid="_x0000_s1265" type="#_x0000_t202" style="position:absolute;left:972;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" filled="f" stroked="f">
                  <v:textbox inset="0,0,0,0">
                    <w:txbxContent>
                      <w:p w14:paraId="7C64404E" w14:textId="77777777" w:rsidR="00E44749" w:rsidRDefault="00E44749">
                        <w:pPr>
                          <w:spacing w:after="0" w:line="240" w:lineRule="auto"/>
                          <w:rPr>
                            <w:rFonts w:ascii="Courier New" w:hAnsi="Courier New" w:cs="Courier New"/>
                            <w:sz w:val="15"/>
                            <w:szCs w:val="15"/>
                          </w:rPr>
                        </w:pPr>
                      </w:p>
                    </w:txbxContent>
                  </v:textbox>
                </v:shape>
                <v:shape id="Text Box 241" o:spid="_x0000_s1266" type="#_x0000_t202" style="position:absolute;left:198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" filled="f" stroked="f">
                  <v:textbox inset="0,0,0,0">
                    <w:txbxContent>
                      <w:p w14:paraId="7C64404F"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2" o:spid="_x0000_s1267" type="#_x0000_t202" style="position:absolute;left:582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" filled="f" stroked="f">
                  <v:textbox inset="0,0,0,0">
                    <w:txbxContent>
                      <w:p w14:paraId="7C644050"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3" o:spid="_x0000_s1268" type="#_x0000_t202" style="position:absolute;left:7164;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" filled="f" stroked="f">
                  <v:textbox inset="0,0,0,0">
                    <w:txbxContent>
                      <w:p w14:paraId="7C644051" w14:textId="77777777" w:rsidR="00E44749" w:rsidRDefault="00E44749">
                        <w:pPr>
                          <w:spacing w:after="0" w:line="240" w:lineRule="auto"/>
                          <w:rPr>
                            <w:rFonts w:ascii="Courier New" w:hAnsi="Courier New" w:cs="Courier New"/>
                            <w:sz w:val="15"/>
                            <w:szCs w:val="15"/>
                          </w:rPr>
                        </w:pPr>
                      </w:p>
                    </w:txbxContent>
                  </v:textbox>
                </v:shape>
                <v:shape id="Text Box 244" o:spid="_x0000_s1269" type="#_x0000_t202" style="position:absolute;left:8676;top:1180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" filled="f" stroked="f">
                  <v:textbox inset="0,0,0,0">
                    <w:txbxContent>
                      <w:p w14:paraId="7C644052"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Text Box 245" o:spid="_x0000_s1270" type="#_x0000_t202" style="position:absolute;left:972;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" filled="f" stroked="f">
                  <v:textbox inset="0,0,0,0">
                    <w:txbxContent>
                      <w:p w14:paraId="7C644053"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6" o:spid="_x0000_s1271" type="#_x0000_t202" style="position:absolute;left:2124;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" filled="f" stroked="f">
                  <v:textbox inset="0,0,0,0">
                    <w:txbxContent>
                      <w:p w14:paraId="7C644054" w14:textId="77777777" w:rsidR="00E44749" w:rsidRDefault="00E44749">
                        <w:pPr>
                          <w:spacing w:after="0" w:line="240" w:lineRule="auto"/>
                          <w:rPr>
                            <w:rFonts w:ascii="Courier New" w:hAnsi="Courier New" w:cs="Courier New"/>
                            <w:sz w:val="15"/>
                            <w:szCs w:val="15"/>
                          </w:rPr>
                        </w:pPr>
                      </w:p>
                    </w:txbxContent>
                  </v:textbox>
                </v:shape>
                <v:shape id="Text Box 247" o:spid="_x0000_s1272" type="#_x0000_t202" style="position:absolute;left:9132;top:1250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" filled="f" stroked="f">
                  <v:textbox inset="0,0,0,0">
                    <w:txbxContent>
                      <w:p w14:paraId="7C644055"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48" o:spid="_x0000_s1273" type="#_x0000_t202" style="position:absolute;left:3132;top:13076;width:164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" filled="f" stroked="f">
                  <v:textbox inset="0,0,0,0">
                    <w:txbxContent>
                      <w:p w14:paraId="7C644056" w14:textId="77777777" w:rsidR="00E44749" w:rsidRDefault="00732611">
                        <w:pPr>
                          <w:spacing w:after="0" w:line="240" w:lineRule="auto"/>
                          <w:jc w:val="center"/>
                          <w:rPr>
                            <w:rFonts w:ascii="Courier New" w:hAnsi="Courier New" w:cs="Courier New"/>
                            <w:sz w:val="15"/>
                            <w:szCs w:val="15"/>
                          </w:rPr>
                        </w:pPr>
                        <w:r>
                          <w:rPr>
                            <w:rFonts w:ascii="Courier New" w:hAnsi="Courier New" w:cs="Courier New"/>
                            <w:sz w:val="15"/>
                            <w:szCs w:val="15"/>
                          </w:rPr>
                          <w:t>1 electronic</w:t>
                        </w:r>
                      </w:p>
                    </w:txbxContent>
                  </v:textbox>
                </v:shape>
                <v:shape id="Text Box 249" o:spid="_x0000_s1274" type="#_x0000_t202" style="position:absolute;left:9852;top:1307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" filled="f" stroked="f">
                  <v:textbox inset="0,0,0,0">
                    <w:txbxContent>
                      <w:p w14:paraId="7C644057"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1400</w:t>
                        </w:r>
                      </w:p>
                    </w:txbxContent>
                  </v:textbox>
                </v:shape>
                <v:shape id="Text Box 250" o:spid="_x0000_s1275" type="#_x0000_t202" style="position:absolute;left:10716;top:13076;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" filled="f" stroked="f">
                  <v:textbox inset="0,0,0,0">
                    <w:txbxContent>
                      <w:p w14:paraId="7C644058"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51" o:spid="_x0000_s1276" type="#_x0000_t202" style="position:absolute;left:2364;top:1331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" filled="f" stroked="f">
                  <v:textbox inset="0,0,0,0">
                    <w:txbxContent>
                      <w:p w14:paraId="7C644059" w14:textId="686A93B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02-</w:t>
                        </w:r>
                        <w:r w:rsidR="0062535A">
                          <w:rPr>
                            <w:rFonts w:ascii="Courier New" w:hAnsi="Courier New" w:cs="Courier New"/>
                            <w:sz w:val="15"/>
                            <w:szCs w:val="15"/>
                          </w:rPr>
                          <w:t>13</w:t>
                        </w:r>
                        <w:r>
                          <w:rPr>
                            <w:rFonts w:ascii="Courier New" w:hAnsi="Courier New" w:cs="Courier New"/>
                            <w:sz w:val="15"/>
                            <w:szCs w:val="15"/>
                          </w:rPr>
                          <w:t>-2026</w:t>
                        </w:r>
                      </w:p>
                    </w:txbxContent>
                  </v:textbox>
                </v:shape>
                <v:shape id="Text Box 252" o:spid="_x0000_s1277" type="#_x0000_t202" style="position:absolute;left:2700;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" filled="f" stroked="f">
                  <v:textbox inset="0,0,0,0">
                    <w:txbxContent>
                      <w:p w14:paraId="7C64405A"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53" o:spid="_x0000_s1278" type="#_x0000_t202" style="position:absolute;left:3468;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" filled="f" stroked="f">
                  <v:textbox inset="0,0,0,0">
                    <w:txbxContent>
                      <w:p w14:paraId="7C64405B" w14:textId="77777777" w:rsidR="00E44749" w:rsidRDefault="00E44749">
                        <w:pPr>
                          <w:spacing w:after="0" w:line="240" w:lineRule="auto"/>
                          <w:rPr>
                            <w:rFonts w:ascii="Courier New" w:hAnsi="Courier New" w:cs="Courier New"/>
                            <w:sz w:val="15"/>
                            <w:szCs w:val="15"/>
                          </w:rPr>
                        </w:pPr>
                      </w:p>
                    </w:txbxContent>
                  </v:textbox>
                </v:shape>
                <v:shape id="Text Box 254" o:spid="_x0000_s1279" type="#_x0000_t202" style="position:absolute;left:2940;top:14348;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" filled="f" stroked="f">
                  <v:textbox inset="0,0,0,0">
                    <w:txbxContent>
                      <w:p w14:paraId="7C64405C"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120</w:t>
                        </w:r>
                      </w:p>
                    </w:txbxContent>
                  </v:textbox>
                </v:shape>
                <w10:wrap anchorx="page" anchory="page"/>
              </v:group>
            </w:pict>
          </mc:Fallback>
        </mc:AlternateContent>
      </w:r>
      <w:r w:rsidR="00732611">
        <w:fldChar w:fldCharType="begin"/>
      </w:r>
      <w:r w:rsidR="00732611">
        <w:instrText xml:space="preserve">TC </w:instrText>
      </w:r>
      <w:bookmarkStart w:id="0" w:name="_Toc256000000"/>
      <w:r w:rsidR="00732611">
        <w:instrText>"PART I - THE SCHEDULE"</w:instrText>
      </w:r>
      <w:bookmarkEnd w:id="0"/>
      <w:r w:rsidR="00732611">
        <w:instrText xml:space="preserve"> \l 1</w:instrText>
      </w:r>
      <w:r w:rsidR="00732611">
        <w:fldChar w:fldCharType="end"/>
      </w:r>
      <w:r w:rsidR="00732611">
        <w:fldChar w:fldCharType="begin"/>
      </w:r>
      <w:r w:rsidR="00732611">
        <w:instrText xml:space="preserve">TC </w:instrText>
      </w:r>
      <w:bookmarkStart w:id="1" w:name="_Toc256000001"/>
      <w:r w:rsidR="00732611">
        <w:instrText>"SECTION A - SOLICITATION/CONTRACT FORM"</w:instrText>
      </w:r>
      <w:bookmarkEnd w:id="1"/>
      <w:r w:rsidR="00732611">
        <w:instrText xml:space="preserve"> \l 1</w:instrText>
      </w:r>
      <w:r w:rsidR="00732611">
        <w:fldChar w:fldCharType="end"/>
      </w:r>
      <w:r w:rsidR="00732611">
        <w:fldChar w:fldCharType="begin"/>
      </w:r>
      <w:r w:rsidR="00732611">
        <w:instrText xml:space="preserve">TC </w:instrText>
      </w:r>
      <w:bookmarkStart w:id="2" w:name="_Toc256000002"/>
      <w:r w:rsidR="00732611">
        <w:instrText>"A.1  SF 1442  SOLICITATION, OFFER, AND AWARD (Construction, Alteration, or Repair)"</w:instrText>
      </w:r>
      <w:bookmarkEnd w:id="2"/>
      <w:r w:rsidR="00732611">
        <w:instrText xml:space="preserve"> \l 2</w:instrText>
      </w:r>
      <w:r w:rsidR="00732611">
        <w:fldChar w:fldCharType="end"/>
      </w:r>
    </w:p>
    <w:p w14:paraId="7C6439A9" w14:textId="7EB232B9" w:rsidR="00E44749" w:rsidRDefault="00732611">
      <w:pPr>
        <w:pageBreakBefore/>
        <w:sectPr w:rsidR="00E44749">
          <w:type w:val="continuous"/>
          <w:pgSz w:w="12240" w:h="15840"/>
          <w:pgMar w:top="1080" w:right="1440" w:bottom="1080" w:left="1440" w:header="360" w:footer="360" w:gutter="0"/>
          <w:cols w:space="720"/>
        </w:sectPr>
      </w:pPr>
      <w:r>
        <w:lastRenderedPageBreak/>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rsidR="003E6D08">
        <w:rPr>
          <w:noProof/>
        </w:rPr>
        <mc:AlternateContent>
          <mc:Choice Requires="wpg">
            <w:drawing>
              <wp:anchor distT="0" distB="0" distL="114300" distR="114300" simplePos="0" relativeHeight="251659264" behindDoc="0" locked="0" layoutInCell="1" allowOverlap="1" wp14:anchorId="7C643F91" wp14:editId="0D11CB55">
                <wp:simplePos x="0" y="0"/>
                <wp:positionH relativeFrom="page">
                  <wp:posOffset>0</wp:posOffset>
                </wp:positionH>
                <wp:positionV relativeFrom="page">
                  <wp:posOffset>0</wp:posOffset>
                </wp:positionV>
                <wp:extent cx="7772400" cy="10058400"/>
                <wp:effectExtent l="0" t="0" r="5448300" b="0"/>
                <wp:wrapNone/>
                <wp:docPr id="208825848" name="Group 25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730618757" name="AutoShape 256"/>
                        <wps:cNvCnPr>
                          <a:cxnSpLocks noChangeShapeType="1"/>
                        </wps:cNvCnPr>
                        <wps:spPr bwMode="auto">
                          <a:xfrm>
                            <a:off x="722" y="93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782403816" name="Text Box 257"/>
                        <wps:cNvSpPr txBox="1">
                          <a:spLocks noChangeArrowheads="1"/>
                        </wps:cNvSpPr>
                        <wps:spPr bwMode="auto">
                          <a:xfrm>
                            <a:off x="722" y="8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D"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97858538" name="AutoShape 258"/>
                        <wps:cNvCnPr>
                          <a:cxnSpLocks noChangeShapeType="1"/>
                        </wps:cNvCnPr>
                        <wps:spPr bwMode="auto">
                          <a:xfrm>
                            <a:off x="722" y="14862"/>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580989721" name="Text Box 259"/>
                        <wps:cNvSpPr txBox="1">
                          <a:spLocks noChangeArrowheads="1"/>
                        </wps:cNvSpPr>
                        <wps:spPr bwMode="auto">
                          <a:xfrm>
                            <a:off x="722" y="14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E"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7138261" name="AutoShape 260"/>
                        <wps:cNvCnPr>
                          <a:cxnSpLocks noChangeShapeType="1"/>
                        </wps:cNvCnPr>
                        <wps:spPr bwMode="auto">
                          <a:xfrm>
                            <a:off x="722" y="1196"/>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87247032" name="Text Box 261"/>
                        <wps:cNvSpPr txBox="1">
                          <a:spLocks noChangeArrowheads="1"/>
                        </wps:cNvSpPr>
                        <wps:spPr bwMode="auto">
                          <a:xfrm>
                            <a:off x="7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5F"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4206583" name="AutoShape 262"/>
                        <wps:cNvCnPr>
                          <a:cxnSpLocks noChangeShapeType="1"/>
                        </wps:cNvCnPr>
                        <wps:spPr bwMode="auto">
                          <a:xfrm>
                            <a:off x="722" y="3140"/>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63232681" name="Text Box 263"/>
                        <wps:cNvSpPr txBox="1">
                          <a:spLocks noChangeArrowheads="1"/>
                        </wps:cNvSpPr>
                        <wps:spPr bwMode="auto">
                          <a:xfrm>
                            <a:off x="722" y="303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0"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639256" name="Text Box 264"/>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1"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80874100" name="AutoShape 265"/>
                        <wps:cNvCnPr>
                          <a:cxnSpLocks noChangeShapeType="1"/>
                        </wps:cNvCnPr>
                        <wps:spPr bwMode="auto">
                          <a:xfrm>
                            <a:off x="722" y="5108"/>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85508936" name="Text Box 266"/>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2"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2506792" name="AutoShape 267"/>
                        <wps:cNvCnPr>
                          <a:cxnSpLocks noChangeShapeType="1"/>
                        </wps:cNvCnPr>
                        <wps:spPr bwMode="auto">
                          <a:xfrm>
                            <a:off x="722" y="54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34663097" name="Text Box 268"/>
                        <wps:cNvSpPr txBox="1">
                          <a:spLocks noChangeArrowheads="1"/>
                        </wps:cNvSpPr>
                        <wps:spPr bwMode="auto">
                          <a:xfrm>
                            <a:off x="722" y="53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3"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7320531" name="AutoShape 269"/>
                        <wps:cNvCnPr>
                          <a:cxnSpLocks noChangeShapeType="1"/>
                        </wps:cNvCnPr>
                        <wps:spPr bwMode="auto">
                          <a:xfrm>
                            <a:off x="722" y="5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444595786" name="Text Box 270"/>
                        <wps:cNvSpPr txBox="1">
                          <a:spLocks noChangeArrowheads="1"/>
                        </wps:cNvSpPr>
                        <wps:spPr bwMode="auto">
                          <a:xfrm>
                            <a:off x="722"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4"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71994670" name="AutoShape 271"/>
                        <wps:cNvCnPr>
                          <a:cxnSpLocks noChangeShapeType="1"/>
                        </wps:cNvCnPr>
                        <wps:spPr bwMode="auto">
                          <a:xfrm>
                            <a:off x="722" y="64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05826512" name="Text Box 272"/>
                        <wps:cNvSpPr txBox="1">
                          <a:spLocks noChangeArrowheads="1"/>
                        </wps:cNvSpPr>
                        <wps:spPr bwMode="auto">
                          <a:xfrm>
                            <a:off x="722" y="63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5"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13785488" name="AutoShape 273"/>
                        <wps:cNvCnPr>
                          <a:cxnSpLocks noChangeShapeType="1"/>
                        </wps:cNvCnPr>
                        <wps:spPr bwMode="auto">
                          <a:xfrm>
                            <a:off x="722" y="6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49870220" name="Text Box 274"/>
                        <wps:cNvSpPr txBox="1">
                          <a:spLocks noChangeArrowheads="1"/>
                        </wps:cNvSpPr>
                        <wps:spPr bwMode="auto">
                          <a:xfrm>
                            <a:off x="722" y="6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6"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376838" name="AutoShape 275"/>
                        <wps:cNvCnPr>
                          <a:cxnSpLocks noChangeShapeType="1"/>
                        </wps:cNvCnPr>
                        <wps:spPr bwMode="auto">
                          <a:xfrm>
                            <a:off x="722" y="76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09828207" name="Text Box 276"/>
                        <wps:cNvSpPr txBox="1">
                          <a:spLocks noChangeArrowheads="1"/>
                        </wps:cNvSpPr>
                        <wps:spPr bwMode="auto">
                          <a:xfrm>
                            <a:off x="722" y="7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7"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4280784" name="AutoShape 277"/>
                        <wps:cNvCnPr>
                          <a:cxnSpLocks noChangeShapeType="1"/>
                        </wps:cNvCnPr>
                        <wps:spPr bwMode="auto">
                          <a:xfrm>
                            <a:off x="722" y="78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45517016" name="Text Box 278"/>
                        <wps:cNvSpPr txBox="1">
                          <a:spLocks noChangeArrowheads="1"/>
                        </wps:cNvSpPr>
                        <wps:spPr bwMode="auto">
                          <a:xfrm>
                            <a:off x="722" y="7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8"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90340360" name="AutoShape 279"/>
                        <wps:cNvCnPr>
                          <a:cxnSpLocks noChangeShapeType="1"/>
                        </wps:cNvCnPr>
                        <wps:spPr bwMode="auto">
                          <a:xfrm>
                            <a:off x="722" y="92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958753677" name="Text Box 280"/>
                        <wps:cNvSpPr txBox="1">
                          <a:spLocks noChangeArrowheads="1"/>
                        </wps:cNvSpPr>
                        <wps:spPr bwMode="auto">
                          <a:xfrm>
                            <a:off x="722"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9"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32523519" name="AutoShape 281"/>
                        <wps:cNvCnPr>
                          <a:cxnSpLocks noChangeShapeType="1"/>
                        </wps:cNvCnPr>
                        <wps:spPr bwMode="auto">
                          <a:xfrm>
                            <a:off x="722" y="9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32844758" name="Text Box 282"/>
                        <wps:cNvSpPr txBox="1">
                          <a:spLocks noChangeArrowheads="1"/>
                        </wps:cNvSpPr>
                        <wps:spPr bwMode="auto">
                          <a:xfrm>
                            <a:off x="722"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A"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71788101" name="AutoShape 283"/>
                        <wps:cNvCnPr>
                          <a:cxnSpLocks noChangeShapeType="1"/>
                        </wps:cNvCnPr>
                        <wps:spPr bwMode="auto">
                          <a:xfrm>
                            <a:off x="722" y="10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0321508" name="Text Box 284"/>
                        <wps:cNvSpPr txBox="1">
                          <a:spLocks noChangeArrowheads="1"/>
                        </wps:cNvSpPr>
                        <wps:spPr bwMode="auto">
                          <a:xfrm>
                            <a:off x="72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B"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87195381" name="AutoShape 285"/>
                        <wps:cNvCnPr>
                          <a:cxnSpLocks noChangeShapeType="1"/>
                        </wps:cNvCnPr>
                        <wps:spPr bwMode="auto">
                          <a:xfrm>
                            <a:off x="722" y="117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74443501" name="Text Box 286"/>
                        <wps:cNvSpPr txBox="1">
                          <a:spLocks noChangeArrowheads="1"/>
                        </wps:cNvSpPr>
                        <wps:spPr bwMode="auto">
                          <a:xfrm>
                            <a:off x="722" y="116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C"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65392968" name="AutoShape 287"/>
                        <wps:cNvCnPr>
                          <a:cxnSpLocks noChangeShapeType="1"/>
                        </wps:cNvCnPr>
                        <wps:spPr bwMode="auto">
                          <a:xfrm>
                            <a:off x="722" y="11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23651420" name="Text Box 288"/>
                        <wps:cNvSpPr txBox="1">
                          <a:spLocks noChangeArrowheads="1"/>
                        </wps:cNvSpPr>
                        <wps:spPr bwMode="auto">
                          <a:xfrm>
                            <a:off x="7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D"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68728765" name="AutoShape 289"/>
                        <wps:cNvCnPr>
                          <a:cxnSpLocks noChangeShapeType="1"/>
                        </wps:cNvCnPr>
                        <wps:spPr bwMode="auto">
                          <a:xfrm>
                            <a:off x="722" y="13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50527629" name="Text Box 290"/>
                        <wps:cNvSpPr txBox="1">
                          <a:spLocks noChangeArrowheads="1"/>
                        </wps:cNvSpPr>
                        <wps:spPr bwMode="auto">
                          <a:xfrm>
                            <a:off x="722" y="13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E"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0669428" name="AutoShape 291"/>
                        <wps:cNvCnPr>
                          <a:cxnSpLocks noChangeShapeType="1"/>
                        </wps:cNvCnPr>
                        <wps:spPr bwMode="auto">
                          <a:xfrm>
                            <a:off x="722" y="141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27398377" name="Text Box 292"/>
                        <wps:cNvSpPr txBox="1">
                          <a:spLocks noChangeArrowheads="1"/>
                        </wps:cNvSpPr>
                        <wps:spPr bwMode="auto">
                          <a:xfrm>
                            <a:off x="722"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6F"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1499333" name="AutoShape 293"/>
                        <wps:cNvCnPr>
                          <a:cxnSpLocks noChangeShapeType="1"/>
                        </wps:cNvCnPr>
                        <wps:spPr bwMode="auto">
                          <a:xfrm>
                            <a:off x="6122" y="1628"/>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15768903" name="Text Box 294"/>
                        <wps:cNvSpPr txBox="1">
                          <a:spLocks noChangeArrowheads="1"/>
                        </wps:cNvSpPr>
                        <wps:spPr bwMode="auto">
                          <a:xfrm>
                            <a:off x="6122" y="15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0"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13337079" name="AutoShape 295"/>
                        <wps:cNvCnPr>
                          <a:cxnSpLocks noChangeShapeType="1"/>
                        </wps:cNvCnPr>
                        <wps:spPr bwMode="auto">
                          <a:xfrm>
                            <a:off x="722" y="2852"/>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119546781" name="Text Box 296"/>
                        <wps:cNvSpPr txBox="1">
                          <a:spLocks noChangeArrowheads="1"/>
                        </wps:cNvSpPr>
                        <wps:spPr bwMode="auto">
                          <a:xfrm>
                            <a:off x="722" y="2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1"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7451905" name="AutoShape 297"/>
                        <wps:cNvCnPr>
                          <a:cxnSpLocks noChangeShapeType="1"/>
                        </wps:cNvCnPr>
                        <wps:spPr bwMode="auto">
                          <a:xfrm>
                            <a:off x="4202" y="10652"/>
                            <a:ext cx="19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5724432" name="Text Box 298"/>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2"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0794507" name="Text Box 299"/>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3"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33610791" name="AutoShape 300"/>
                        <wps:cNvCnPr>
                          <a:cxnSpLocks noChangeShapeType="1"/>
                        </wps:cNvCnPr>
                        <wps:spPr bwMode="auto">
                          <a:xfrm>
                            <a:off x="6130" y="1186"/>
                            <a:ext cx="0" cy="1944"/>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0554256" name="Text Box 301"/>
                        <wps:cNvSpPr txBox="1">
                          <a:spLocks noChangeArrowheads="1"/>
                        </wps:cNvSpPr>
                        <wps:spPr bwMode="auto">
                          <a:xfrm>
                            <a:off x="61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4"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00394989" name="AutoShape 302"/>
                        <wps:cNvCnPr>
                          <a:cxnSpLocks noChangeShapeType="1"/>
                        </wps:cNvCnPr>
                        <wps:spPr bwMode="auto">
                          <a:xfrm>
                            <a:off x="6130" y="9922"/>
                            <a:ext cx="0" cy="181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74504137" name="AutoShape 303"/>
                        <wps:cNvCnPr>
                          <a:cxnSpLocks noChangeShapeType="1"/>
                        </wps:cNvCnPr>
                        <wps:spPr bwMode="auto">
                          <a:xfrm>
                            <a:off x="2002" y="3802"/>
                            <a:ext cx="0" cy="13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94639949" name="Text Box 304"/>
                        <wps:cNvSpPr txBox="1">
                          <a:spLocks noChangeArrowheads="1"/>
                        </wps:cNvSpPr>
                        <wps:spPr bwMode="auto">
                          <a:xfrm>
                            <a:off x="1994" y="37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5"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50054752" name="AutoShape 305"/>
                        <wps:cNvCnPr>
                          <a:cxnSpLocks noChangeShapeType="1"/>
                        </wps:cNvCnPr>
                        <wps:spPr bwMode="auto">
                          <a:xfrm>
                            <a:off x="593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74398232" name="AutoShape 306"/>
                        <wps:cNvCnPr>
                          <a:cxnSpLocks noChangeShapeType="1"/>
                        </wps:cNvCnPr>
                        <wps:spPr bwMode="auto">
                          <a:xfrm>
                            <a:off x="977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646491809" name="AutoShape 307"/>
                        <wps:cNvCnPr>
                          <a:cxnSpLocks noChangeShapeType="1"/>
                        </wps:cNvCnPr>
                        <wps:spPr bwMode="auto">
                          <a:xfrm>
                            <a:off x="6130" y="11962"/>
                            <a:ext cx="0" cy="28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027178828" name="Text Box 308"/>
                        <wps:cNvSpPr txBox="1">
                          <a:spLocks noChangeArrowheads="1"/>
                        </wps:cNvSpPr>
                        <wps:spPr bwMode="auto">
                          <a:xfrm>
                            <a:off x="61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6"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9450980" name="AutoShape 309"/>
                        <wps:cNvCnPr>
                          <a:cxnSpLocks noChangeShapeType="1"/>
                        </wps:cNvCnPr>
                        <wps:spPr bwMode="auto">
                          <a:xfrm>
                            <a:off x="4786" y="9922"/>
                            <a:ext cx="0" cy="4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306612237" name="Text Box 310"/>
                        <wps:cNvSpPr txBox="1">
                          <a:spLocks noChangeArrowheads="1"/>
                        </wps:cNvSpPr>
                        <wps:spPr bwMode="auto">
                          <a:xfrm>
                            <a:off x="4778"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7"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56908564" name="AutoShape 311"/>
                        <wps:cNvCnPr>
                          <a:cxnSpLocks noChangeShapeType="1"/>
                        </wps:cNvCnPr>
                        <wps:spPr bwMode="auto">
                          <a:xfrm>
                            <a:off x="20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92738280" name="AutoShape 312"/>
                        <wps:cNvCnPr>
                          <a:cxnSpLocks noChangeShapeType="1"/>
                        </wps:cNvCnPr>
                        <wps:spPr bwMode="auto">
                          <a:xfrm>
                            <a:off x="30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38928508" name="AutoShape 313"/>
                        <wps:cNvCnPr>
                          <a:cxnSpLocks noChangeShapeType="1"/>
                        </wps:cNvCnPr>
                        <wps:spPr bwMode="auto">
                          <a:xfrm>
                            <a:off x="40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50515285" name="Text Box 314"/>
                        <wps:cNvSpPr txBox="1">
                          <a:spLocks noChangeArrowheads="1"/>
                        </wps:cNvSpPr>
                        <wps:spPr bwMode="auto">
                          <a:xfrm>
                            <a:off x="401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8"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56964833" name="AutoShape 315"/>
                        <wps:cNvCnPr>
                          <a:cxnSpLocks noChangeShapeType="1"/>
                        </wps:cNvCnPr>
                        <wps:spPr bwMode="auto">
                          <a:xfrm>
                            <a:off x="49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22086438" name="Text Box 316"/>
                        <wps:cNvSpPr txBox="1">
                          <a:spLocks noChangeArrowheads="1"/>
                        </wps:cNvSpPr>
                        <wps:spPr bwMode="auto">
                          <a:xfrm>
                            <a:off x="497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9"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328386" name="AutoShape 317"/>
                        <wps:cNvCnPr>
                          <a:cxnSpLocks noChangeShapeType="1"/>
                        </wps:cNvCnPr>
                        <wps:spPr bwMode="auto">
                          <a:xfrm>
                            <a:off x="59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69776116" name="Text Box 318"/>
                        <wps:cNvSpPr txBox="1">
                          <a:spLocks noChangeArrowheads="1"/>
                        </wps:cNvSpPr>
                        <wps:spPr bwMode="auto">
                          <a:xfrm>
                            <a:off x="593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A"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1582199" name="AutoShape 319"/>
                        <wps:cNvCnPr>
                          <a:cxnSpLocks noChangeShapeType="1"/>
                        </wps:cNvCnPr>
                        <wps:spPr bwMode="auto">
                          <a:xfrm>
                            <a:off x="68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55113776" name="Text Box 320"/>
                        <wps:cNvSpPr txBox="1">
                          <a:spLocks noChangeArrowheads="1"/>
                        </wps:cNvSpPr>
                        <wps:spPr bwMode="auto">
                          <a:xfrm>
                            <a:off x="689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B"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63539523" name="AutoShape 321"/>
                        <wps:cNvCnPr>
                          <a:cxnSpLocks noChangeShapeType="1"/>
                        </wps:cNvCnPr>
                        <wps:spPr bwMode="auto">
                          <a:xfrm>
                            <a:off x="78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12033340" name="AutoShape 322"/>
                        <wps:cNvCnPr>
                          <a:cxnSpLocks noChangeShapeType="1"/>
                        </wps:cNvCnPr>
                        <wps:spPr bwMode="auto">
                          <a:xfrm>
                            <a:off x="88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99152551" name="AutoShape 323"/>
                        <wps:cNvCnPr>
                          <a:cxnSpLocks noChangeShapeType="1"/>
                        </wps:cNvCnPr>
                        <wps:spPr bwMode="auto">
                          <a:xfrm>
                            <a:off x="97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87287985" name="AutoShape 324"/>
                        <wps:cNvCnPr>
                          <a:cxnSpLocks noChangeShapeType="1"/>
                        </wps:cNvCnPr>
                        <wps:spPr bwMode="auto">
                          <a:xfrm>
                            <a:off x="107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35583331" name="AutoShape 325"/>
                        <wps:cNvCnPr>
                          <a:cxnSpLocks noChangeShapeType="1"/>
                        </wps:cNvCnPr>
                        <wps:spPr bwMode="auto">
                          <a:xfrm>
                            <a:off x="4210" y="10402"/>
                            <a:ext cx="0" cy="24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6051833" name="Text Box 326"/>
                        <wps:cNvSpPr txBox="1">
                          <a:spLocks noChangeArrowheads="1"/>
                        </wps:cNvSpPr>
                        <wps:spPr bwMode="auto">
                          <a:xfrm>
                            <a:off x="420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C"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53193845" name="AutoShape 327"/>
                        <wps:cNvCnPr>
                          <a:cxnSpLocks noChangeShapeType="1"/>
                        </wps:cNvCnPr>
                        <wps:spPr bwMode="auto">
                          <a:xfrm>
                            <a:off x="5098" y="920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75492175" name="Text Box 328"/>
                        <wps:cNvSpPr txBox="1">
                          <a:spLocks noChangeArrowheads="1"/>
                        </wps:cNvSpPr>
                        <wps:spPr bwMode="auto">
                          <a:xfrm>
                            <a:off x="5090"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D"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97027138" name="AutoShape 329"/>
                        <wps:cNvCnPr>
                          <a:cxnSpLocks noChangeShapeType="1"/>
                        </wps:cNvCnPr>
                        <wps:spPr bwMode="auto">
                          <a:xfrm>
                            <a:off x="45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79709007" name="Text Box 330"/>
                        <wps:cNvSpPr txBox="1">
                          <a:spLocks noChangeArrowheads="1"/>
                        </wps:cNvSpPr>
                        <wps:spPr bwMode="auto">
                          <a:xfrm>
                            <a:off x="45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E"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04903435" name="AutoShape 331"/>
                        <wps:cNvCnPr>
                          <a:cxnSpLocks noChangeShapeType="1"/>
                        </wps:cNvCnPr>
                        <wps:spPr bwMode="auto">
                          <a:xfrm>
                            <a:off x="99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655075575" name="Text Box 332"/>
                        <wps:cNvSpPr txBox="1">
                          <a:spLocks noChangeArrowheads="1"/>
                        </wps:cNvSpPr>
                        <wps:spPr bwMode="auto">
                          <a:xfrm>
                            <a:off x="99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7F"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6274445" name="AutoShape 333"/>
                        <wps:cNvCnPr>
                          <a:cxnSpLocks noChangeShapeType="1"/>
                        </wps:cNvCnPr>
                        <wps:spPr bwMode="auto">
                          <a:xfrm>
                            <a:off x="6170"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3535315" name="Text Box 334"/>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0"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589538" name="AutoShape 335"/>
                        <wps:cNvCnPr>
                          <a:cxnSpLocks noChangeShapeType="1"/>
                        </wps:cNvCnPr>
                        <wps:spPr bwMode="auto">
                          <a:xfrm>
                            <a:off x="8498"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23281728" name="AutoShape 336"/>
                        <wps:cNvCnPr>
                          <a:cxnSpLocks noChangeShapeType="1"/>
                        </wps:cNvCnPr>
                        <wps:spPr bwMode="auto">
                          <a:xfrm>
                            <a:off x="6170"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8791096" name="Text Box 337"/>
                        <wps:cNvSpPr txBox="1">
                          <a:spLocks noChangeArrowheads="1"/>
                        </wps:cNvSpPr>
                        <wps:spPr bwMode="auto">
                          <a:xfrm>
                            <a:off x="6170" y="1025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1"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3442106" name="AutoShape 338"/>
                        <wps:cNvCnPr>
                          <a:cxnSpLocks noChangeShapeType="1"/>
                        </wps:cNvCnPr>
                        <wps:spPr bwMode="auto">
                          <a:xfrm>
                            <a:off x="8498"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52252799" name="AutoShape 339"/>
                        <wps:cNvCnPr>
                          <a:cxnSpLocks noChangeShapeType="1"/>
                        </wps:cNvCnPr>
                        <wps:spPr bwMode="auto">
                          <a:xfrm>
                            <a:off x="617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7873763" name="Text Box 340"/>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2"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25123466" name="AutoShape 341"/>
                        <wps:cNvCnPr>
                          <a:cxnSpLocks noChangeShapeType="1"/>
                        </wps:cNvCnPr>
                        <wps:spPr bwMode="auto">
                          <a:xfrm>
                            <a:off x="6365"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623647" name="Text Box 342"/>
                        <wps:cNvSpPr txBox="1">
                          <a:spLocks noChangeArrowheads="1"/>
                        </wps:cNvSpPr>
                        <wps:spPr bwMode="auto">
                          <a:xfrm>
                            <a:off x="6362"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3"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69713539" name="AutoShape 343"/>
                        <wps:cNvCnPr>
                          <a:cxnSpLocks noChangeShapeType="1"/>
                        </wps:cNvCnPr>
                        <wps:spPr bwMode="auto">
                          <a:xfrm>
                            <a:off x="8501"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9766353" name="Text Box 344"/>
                        <wps:cNvSpPr txBox="1">
                          <a:spLocks noChangeArrowheads="1"/>
                        </wps:cNvSpPr>
                        <wps:spPr bwMode="auto">
                          <a:xfrm>
                            <a:off x="8498"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4"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8658989" name="AutoShape 345"/>
                        <wps:cNvCnPr>
                          <a:cxnSpLocks noChangeShapeType="1"/>
                        </wps:cNvCnPr>
                        <wps:spPr bwMode="auto">
                          <a:xfrm>
                            <a:off x="869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2744620" name="AutoShape 346"/>
                        <wps:cNvCnPr>
                          <a:cxnSpLocks noChangeShapeType="1"/>
                        </wps:cNvCnPr>
                        <wps:spPr bwMode="auto">
                          <a:xfrm>
                            <a:off x="7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78871175" name="Text Box 347"/>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5"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4367656" name="AutoShape 348"/>
                        <wps:cNvCnPr>
                          <a:cxnSpLocks noChangeShapeType="1"/>
                        </wps:cNvCnPr>
                        <wps:spPr bwMode="auto">
                          <a:xfrm>
                            <a:off x="61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6738879" name="Text Box 34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6"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1370926" name="AutoShape 350"/>
                        <wps:cNvCnPr>
                          <a:cxnSpLocks noChangeShapeType="1"/>
                        </wps:cNvCnPr>
                        <wps:spPr bwMode="auto">
                          <a:xfrm>
                            <a:off x="7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63311289" name="Text Box 351"/>
                        <wps:cNvSpPr txBox="1">
                          <a:spLocks noChangeArrowheads="1"/>
                        </wps:cNvSpPr>
                        <wps:spPr bwMode="auto">
                          <a:xfrm>
                            <a:off x="7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7"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7643753" name="AutoShape 352"/>
                        <wps:cNvCnPr>
                          <a:cxnSpLocks noChangeShapeType="1"/>
                        </wps:cNvCnPr>
                        <wps:spPr bwMode="auto">
                          <a:xfrm>
                            <a:off x="61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66745719" name="Text Box 353"/>
                        <wps:cNvSpPr txBox="1">
                          <a:spLocks noChangeArrowheads="1"/>
                        </wps:cNvSpPr>
                        <wps:spPr bwMode="auto">
                          <a:xfrm>
                            <a:off x="61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8"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1486170" name="AutoShape 354"/>
                        <wps:cNvCnPr>
                          <a:cxnSpLocks noChangeShapeType="1"/>
                        </wps:cNvCnPr>
                        <wps:spPr bwMode="auto">
                          <a:xfrm>
                            <a:off x="7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9333977" name="Text Box 355"/>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9"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0278389" name="AutoShape 356"/>
                        <wps:cNvCnPr>
                          <a:cxnSpLocks noChangeShapeType="1"/>
                        </wps:cNvCnPr>
                        <wps:spPr bwMode="auto">
                          <a:xfrm>
                            <a:off x="9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6821445" name="Text Box 357"/>
                        <wps:cNvSpPr txBox="1">
                          <a:spLocks noChangeArrowheads="1"/>
                        </wps:cNvSpPr>
                        <wps:spPr bwMode="auto">
                          <a:xfrm>
                            <a:off x="9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A"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47586948" name="AutoShape 358"/>
                        <wps:cNvCnPr>
                          <a:cxnSpLocks noChangeShapeType="1"/>
                        </wps:cNvCnPr>
                        <wps:spPr bwMode="auto">
                          <a:xfrm>
                            <a:off x="61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2426160" name="Text Box 35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B"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18622019" name="AutoShape 360"/>
                        <wps:cNvCnPr>
                          <a:cxnSpLocks noChangeShapeType="1"/>
                        </wps:cNvCnPr>
                        <wps:spPr bwMode="auto">
                          <a:xfrm>
                            <a:off x="63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1308263" name="Text Box 361"/>
                        <wps:cNvSpPr txBox="1">
                          <a:spLocks noChangeArrowheads="1"/>
                        </wps:cNvSpPr>
                        <wps:spPr bwMode="auto">
                          <a:xfrm>
                            <a:off x="63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C"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57479114" name="Text Box 362"/>
                        <wps:cNvSpPr txBox="1">
                          <a:spLocks noChangeArrowheads="1"/>
                        </wps:cNvSpPr>
                        <wps:spPr bwMode="auto">
                          <a:xfrm>
                            <a:off x="722" y="1218"/>
                            <a:ext cx="298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D" w14:textId="77777777" w:rsidR="00E44749" w:rsidRDefault="00732611">
                              <w:pPr>
                                <w:spacing w:after="0" w:line="240" w:lineRule="auto"/>
                                <w:rPr>
                                  <w:rFonts w:ascii="Arial" w:hAnsi="Arial" w:cs="Arial"/>
                                  <w:sz w:val="15"/>
                                  <w:szCs w:val="15"/>
                                </w:rPr>
                              </w:pPr>
                              <w:r>
                                <w:rPr>
                                  <w:rFonts w:ascii="Arial" w:hAnsi="Arial" w:cs="Arial"/>
                                  <w:sz w:val="15"/>
                                  <w:szCs w:val="15"/>
                                </w:rPr>
                                <w:t>14. NAME AND ADDRESS OF OFFEROR</w:t>
                              </w:r>
                            </w:p>
                          </w:txbxContent>
                        </wps:txbx>
                        <wps:bodyPr rot="0" vert="horz" wrap="square" lIns="0" tIns="0" rIns="0" bIns="0" anchor="t" anchorCtr="0" upright="1">
                          <a:noAutofit/>
                        </wps:bodyPr>
                      </wps:wsp>
                      <wps:wsp>
                        <wps:cNvPr id="1919639005" name="Text Box 363"/>
                        <wps:cNvSpPr txBox="1">
                          <a:spLocks noChangeArrowheads="1"/>
                        </wps:cNvSpPr>
                        <wps:spPr bwMode="auto">
                          <a:xfrm>
                            <a:off x="6170" y="1218"/>
                            <a:ext cx="19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E" w14:textId="77777777" w:rsidR="00E44749" w:rsidRDefault="00732611">
                              <w:pPr>
                                <w:spacing w:after="0" w:line="240" w:lineRule="auto"/>
                                <w:rPr>
                                  <w:rFonts w:ascii="Arial" w:hAnsi="Arial" w:cs="Arial"/>
                                  <w:sz w:val="15"/>
                                  <w:szCs w:val="15"/>
                                </w:rPr>
                              </w:pPr>
                              <w:r>
                                <w:rPr>
                                  <w:rFonts w:ascii="Arial" w:hAnsi="Arial" w:cs="Arial"/>
                                  <w:sz w:val="15"/>
                                  <w:szCs w:val="15"/>
                                </w:rPr>
                                <w:t>15. TELEPHONE NUMBER</w:t>
                              </w:r>
                            </w:p>
                          </w:txbxContent>
                        </wps:txbx>
                        <wps:bodyPr rot="0" vert="horz" wrap="square" lIns="0" tIns="0" rIns="0" bIns="0" anchor="t" anchorCtr="0" upright="1">
                          <a:noAutofit/>
                        </wps:bodyPr>
                      </wps:wsp>
                      <wps:wsp>
                        <wps:cNvPr id="417835406" name="Text Box 364"/>
                        <wps:cNvSpPr txBox="1">
                          <a:spLocks noChangeArrowheads="1"/>
                        </wps:cNvSpPr>
                        <wps:spPr bwMode="auto">
                          <a:xfrm>
                            <a:off x="6170" y="1650"/>
                            <a:ext cx="211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8F" w14:textId="77777777" w:rsidR="00E44749" w:rsidRDefault="00732611">
                              <w:pPr>
                                <w:spacing w:after="0" w:line="240" w:lineRule="auto"/>
                                <w:rPr>
                                  <w:rFonts w:ascii="Arial" w:hAnsi="Arial" w:cs="Arial"/>
                                  <w:sz w:val="15"/>
                                  <w:szCs w:val="15"/>
                                </w:rPr>
                              </w:pPr>
                              <w:r>
                                <w:rPr>
                                  <w:rFonts w:ascii="Arial" w:hAnsi="Arial" w:cs="Arial"/>
                                  <w:sz w:val="15"/>
                                  <w:szCs w:val="15"/>
                                </w:rPr>
                                <w:t>16. REMITTANCE ADDRESS</w:t>
                              </w:r>
                            </w:p>
                          </w:txbxContent>
                        </wps:txbx>
                        <wps:bodyPr rot="0" vert="horz" wrap="square" lIns="0" tIns="0" rIns="0" bIns="0" anchor="t" anchorCtr="0" upright="1">
                          <a:noAutofit/>
                        </wps:bodyPr>
                      </wps:wsp>
                      <wps:wsp>
                        <wps:cNvPr id="1853808837" name="Text Box 365"/>
                        <wps:cNvSpPr txBox="1">
                          <a:spLocks noChangeArrowheads="1"/>
                        </wps:cNvSpPr>
                        <wps:spPr bwMode="auto">
                          <a:xfrm>
                            <a:off x="722" y="2898"/>
                            <a:ext cx="51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0" w14:textId="77777777" w:rsidR="00E44749" w:rsidRDefault="00732611">
                              <w:pPr>
                                <w:spacing w:after="0" w:line="240" w:lineRule="auto"/>
                                <w:rPr>
                                  <w:rFonts w:ascii="Arial" w:hAnsi="Arial" w:cs="Arial"/>
                                  <w:sz w:val="15"/>
                                  <w:szCs w:val="15"/>
                                </w:rPr>
                              </w:pPr>
                              <w:r>
                                <w:rPr>
                                  <w:rFonts w:ascii="Arial" w:hAnsi="Arial" w:cs="Arial"/>
                                  <w:sz w:val="15"/>
                                  <w:szCs w:val="15"/>
                                </w:rPr>
                                <w:t>CODE</w:t>
                              </w:r>
                            </w:p>
                          </w:txbxContent>
                        </wps:txbx>
                        <wps:bodyPr rot="0" vert="horz" wrap="square" lIns="0" tIns="0" rIns="0" bIns="0" anchor="t" anchorCtr="0" upright="1">
                          <a:noAutofit/>
                        </wps:bodyPr>
                      </wps:wsp>
                      <wps:wsp>
                        <wps:cNvPr id="583799259" name="Text Box 366"/>
                        <wps:cNvSpPr txBox="1">
                          <a:spLocks noChangeArrowheads="1"/>
                        </wps:cNvSpPr>
                        <wps:spPr bwMode="auto">
                          <a:xfrm>
                            <a:off x="3002" y="2898"/>
                            <a:ext cx="12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1" w14:textId="77777777" w:rsidR="00E44749" w:rsidRDefault="00732611">
                              <w:pPr>
                                <w:spacing w:after="0" w:line="240" w:lineRule="auto"/>
                                <w:rPr>
                                  <w:rFonts w:ascii="Arial" w:hAnsi="Arial" w:cs="Arial"/>
                                  <w:sz w:val="15"/>
                                  <w:szCs w:val="15"/>
                                </w:rPr>
                              </w:pPr>
                              <w:r>
                                <w:rPr>
                                  <w:rFonts w:ascii="Arial" w:hAnsi="Arial" w:cs="Arial"/>
                                  <w:sz w:val="15"/>
                                  <w:szCs w:val="15"/>
                                </w:rPr>
                                <w:t>FACILITY CODE</w:t>
                              </w:r>
                            </w:p>
                          </w:txbxContent>
                        </wps:txbx>
                        <wps:bodyPr rot="0" vert="horz" wrap="square" lIns="0" tIns="0" rIns="0" bIns="0" anchor="t" anchorCtr="0" upright="1">
                          <a:noAutofit/>
                        </wps:bodyPr>
                      </wps:wsp>
                      <wps:wsp>
                        <wps:cNvPr id="371231777" name="Text Box 367"/>
                        <wps:cNvSpPr txBox="1">
                          <a:spLocks noChangeArrowheads="1"/>
                        </wps:cNvSpPr>
                        <wps:spPr bwMode="auto">
                          <a:xfrm>
                            <a:off x="722" y="3210"/>
                            <a:ext cx="100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2" w14:textId="77777777" w:rsidR="00E44749" w:rsidRDefault="00732611">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wps:txbx>
                        <wps:bodyPr rot="0" vert="horz" wrap="square" lIns="0" tIns="0" rIns="0" bIns="0" anchor="t" anchorCtr="0" upright="1">
                          <a:noAutofit/>
                        </wps:bodyPr>
                      </wps:wsp>
                      <wps:wsp>
                        <wps:cNvPr id="1914805780" name="Text Box 368"/>
                        <wps:cNvSpPr txBox="1">
                          <a:spLocks noChangeArrowheads="1"/>
                        </wps:cNvSpPr>
                        <wps:spPr bwMode="auto">
                          <a:xfrm>
                            <a:off x="1034" y="3378"/>
                            <a:ext cx="70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3" w14:textId="77777777" w:rsidR="00E44749" w:rsidRDefault="00732611">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wps:txbx>
                        <wps:bodyPr rot="0" vert="horz" wrap="square" lIns="0" tIns="0" rIns="0" bIns="0" anchor="t" anchorCtr="0" upright="1">
                          <a:noAutofit/>
                        </wps:bodyPr>
                      </wps:wsp>
                      <wps:wsp>
                        <wps:cNvPr id="1776263547" name="Text Box 369"/>
                        <wps:cNvSpPr txBox="1">
                          <a:spLocks noChangeArrowheads="1"/>
                        </wps:cNvSpPr>
                        <wps:spPr bwMode="auto">
                          <a:xfrm>
                            <a:off x="722" y="4290"/>
                            <a:ext cx="8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4" w14:textId="77777777" w:rsidR="00E44749" w:rsidRDefault="00732611">
                              <w:pPr>
                                <w:spacing w:after="0" w:line="240" w:lineRule="auto"/>
                                <w:rPr>
                                  <w:rFonts w:ascii="Arial" w:hAnsi="Arial" w:cs="Arial"/>
                                  <w:sz w:val="15"/>
                                  <w:szCs w:val="15"/>
                                </w:rPr>
                              </w:pPr>
                              <w:r>
                                <w:rPr>
                                  <w:rFonts w:ascii="Arial" w:hAnsi="Arial" w:cs="Arial"/>
                                  <w:sz w:val="15"/>
                                  <w:szCs w:val="15"/>
                                </w:rPr>
                                <w:t>AMOUNTS</w:t>
                              </w:r>
                            </w:p>
                          </w:txbxContent>
                        </wps:txbx>
                        <wps:bodyPr rot="0" vert="horz" wrap="square" lIns="0" tIns="0" rIns="0" bIns="0" anchor="t" anchorCtr="0" upright="1">
                          <a:noAutofit/>
                        </wps:bodyPr>
                      </wps:wsp>
                      <wps:wsp>
                        <wps:cNvPr id="1906194785" name="Text Box 370"/>
                        <wps:cNvSpPr txBox="1">
                          <a:spLocks noChangeArrowheads="1"/>
                        </wps:cNvSpPr>
                        <wps:spPr bwMode="auto">
                          <a:xfrm>
                            <a:off x="722" y="5106"/>
                            <a:ext cx="55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5" w14:textId="77777777" w:rsidR="00E44749" w:rsidRDefault="00732611">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wps:txbx>
                        <wps:bodyPr rot="0" vert="horz" wrap="square" lIns="0" tIns="0" rIns="0" bIns="0" anchor="t" anchorCtr="0" upright="1">
                          <a:noAutofit/>
                        </wps:bodyPr>
                      </wps:wsp>
                      <wps:wsp>
                        <wps:cNvPr id="432053804" name="Text Box 371"/>
                        <wps:cNvSpPr txBox="1">
                          <a:spLocks noChangeArrowheads="1"/>
                        </wps:cNvSpPr>
                        <wps:spPr bwMode="auto">
                          <a:xfrm>
                            <a:off x="4394" y="5514"/>
                            <a:ext cx="327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6" w14:textId="77777777" w:rsidR="00E44749" w:rsidRDefault="00732611">
                              <w:pPr>
                                <w:spacing w:after="0" w:line="240" w:lineRule="auto"/>
                                <w:rPr>
                                  <w:rFonts w:ascii="Arial" w:hAnsi="Arial" w:cs="Arial"/>
                                  <w:sz w:val="15"/>
                                  <w:szCs w:val="15"/>
                                </w:rPr>
                              </w:pPr>
                              <w:r>
                                <w:rPr>
                                  <w:rFonts w:ascii="Arial" w:hAnsi="Arial" w:cs="Arial"/>
                                  <w:sz w:val="15"/>
                                  <w:szCs w:val="15"/>
                                </w:rPr>
                                <w:t>19. ACKNOWLEDGMENT OF AMENDMENTS</w:t>
                              </w:r>
                            </w:p>
                          </w:txbxContent>
                        </wps:txbx>
                        <wps:bodyPr rot="0" vert="horz" wrap="square" lIns="0" tIns="0" rIns="0" bIns="0" anchor="t" anchorCtr="0" upright="1">
                          <a:noAutofit/>
                        </wps:bodyPr>
                      </wps:wsp>
                      <wps:wsp>
                        <wps:cNvPr id="376447095" name="Text Box 372"/>
                        <wps:cNvSpPr txBox="1">
                          <a:spLocks noChangeArrowheads="1"/>
                        </wps:cNvSpPr>
                        <wps:spPr bwMode="auto">
                          <a:xfrm>
                            <a:off x="722" y="6014"/>
                            <a:ext cx="10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7" w14:textId="77777777" w:rsidR="00E44749" w:rsidRDefault="00732611">
                              <w:pPr>
                                <w:spacing w:after="0" w:line="240" w:lineRule="auto"/>
                                <w:rPr>
                                  <w:rFonts w:ascii="Arial" w:hAnsi="Arial" w:cs="Arial"/>
                                  <w:sz w:val="15"/>
                                  <w:szCs w:val="15"/>
                                </w:rPr>
                              </w:pPr>
                              <w:r>
                                <w:rPr>
                                  <w:rFonts w:ascii="Arial" w:hAnsi="Arial" w:cs="Arial"/>
                                  <w:sz w:val="15"/>
                                  <w:szCs w:val="15"/>
                                </w:rPr>
                                <w:t>AMENDMENT</w:t>
                              </w:r>
                            </w:p>
                          </w:txbxContent>
                        </wps:txbx>
                        <wps:bodyPr rot="0" vert="horz" wrap="square" lIns="0" tIns="0" rIns="0" bIns="0" anchor="t" anchorCtr="0" upright="1">
                          <a:noAutofit/>
                        </wps:bodyPr>
                      </wps:wsp>
                      <wps:wsp>
                        <wps:cNvPr id="1906420063" name="Text Box 373"/>
                        <wps:cNvSpPr txBox="1">
                          <a:spLocks noChangeArrowheads="1"/>
                        </wps:cNvSpPr>
                        <wps:spPr bwMode="auto">
                          <a:xfrm>
                            <a:off x="914" y="6210"/>
                            <a:ext cx="7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8" w14:textId="77777777" w:rsidR="00E44749" w:rsidRDefault="00732611">
                              <w:pPr>
                                <w:spacing w:after="0" w:line="240" w:lineRule="auto"/>
                                <w:rPr>
                                  <w:rFonts w:ascii="Arial" w:hAnsi="Arial" w:cs="Arial"/>
                                  <w:sz w:val="15"/>
                                  <w:szCs w:val="15"/>
                                </w:rPr>
                              </w:pPr>
                              <w:r>
                                <w:rPr>
                                  <w:rFonts w:ascii="Arial" w:hAnsi="Arial" w:cs="Arial"/>
                                  <w:sz w:val="15"/>
                                  <w:szCs w:val="15"/>
                                </w:rPr>
                                <w:t>NUMBER</w:t>
                              </w:r>
                            </w:p>
                          </w:txbxContent>
                        </wps:txbx>
                        <wps:bodyPr rot="0" vert="horz" wrap="square" lIns="0" tIns="0" rIns="0" bIns="0" anchor="t" anchorCtr="0" upright="1">
                          <a:noAutofit/>
                        </wps:bodyPr>
                      </wps:wsp>
                      <wps:wsp>
                        <wps:cNvPr id="1024072467" name="Text Box 374"/>
                        <wps:cNvSpPr txBox="1">
                          <a:spLocks noChangeArrowheads="1"/>
                        </wps:cNvSpPr>
                        <wps:spPr bwMode="auto">
                          <a:xfrm>
                            <a:off x="1082" y="6618"/>
                            <a:ext cx="5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9" w14:textId="77777777" w:rsidR="00E44749" w:rsidRDefault="00732611">
                              <w:pPr>
                                <w:spacing w:after="0" w:line="240" w:lineRule="auto"/>
                                <w:rPr>
                                  <w:rFonts w:ascii="Arial" w:hAnsi="Arial" w:cs="Arial"/>
                                  <w:sz w:val="15"/>
                                  <w:szCs w:val="15"/>
                                </w:rPr>
                              </w:pPr>
                              <w:r>
                                <w:rPr>
                                  <w:rFonts w:ascii="Arial" w:hAnsi="Arial" w:cs="Arial"/>
                                  <w:sz w:val="15"/>
                                  <w:szCs w:val="15"/>
                                </w:rPr>
                                <w:t>DATE.</w:t>
                              </w:r>
                            </w:p>
                          </w:txbxContent>
                        </wps:txbx>
                        <wps:bodyPr rot="0" vert="horz" wrap="square" lIns="0" tIns="0" rIns="0" bIns="0" anchor="t" anchorCtr="0" upright="1">
                          <a:noAutofit/>
                        </wps:bodyPr>
                      </wps:wsp>
                      <wps:wsp>
                        <wps:cNvPr id="837835296" name="Text Box 375"/>
                        <wps:cNvSpPr txBox="1">
                          <a:spLocks noChangeArrowheads="1"/>
                        </wps:cNvSpPr>
                        <wps:spPr bwMode="auto">
                          <a:xfrm>
                            <a:off x="722" y="6954"/>
                            <a:ext cx="49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A" w14:textId="77777777" w:rsidR="00E44749" w:rsidRDefault="00732611">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wps:txbx>
                        <wps:bodyPr rot="0" vert="horz" wrap="square" lIns="0" tIns="0" rIns="0" bIns="0" anchor="t" anchorCtr="0" upright="1">
                          <a:noAutofit/>
                        </wps:bodyPr>
                      </wps:wsp>
                      <wps:wsp>
                        <wps:cNvPr id="251790971" name="Text Box 376"/>
                        <wps:cNvSpPr txBox="1">
                          <a:spLocks noChangeArrowheads="1"/>
                        </wps:cNvSpPr>
                        <wps:spPr bwMode="auto">
                          <a:xfrm>
                            <a:off x="6026" y="69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B" w14:textId="77777777" w:rsidR="00E44749" w:rsidRDefault="00732611">
                              <w:pPr>
                                <w:spacing w:after="0" w:line="240" w:lineRule="auto"/>
                                <w:rPr>
                                  <w:rFonts w:ascii="Arial" w:hAnsi="Arial" w:cs="Arial"/>
                                  <w:sz w:val="15"/>
                                  <w:szCs w:val="15"/>
                                </w:rPr>
                              </w:pPr>
                              <w:r>
                                <w:rPr>
                                  <w:rFonts w:ascii="Arial" w:hAnsi="Arial" w:cs="Arial"/>
                                  <w:sz w:val="15"/>
                                  <w:szCs w:val="15"/>
                                </w:rPr>
                                <w:t>20b. SIGNATURE</w:t>
                              </w:r>
                            </w:p>
                          </w:txbxContent>
                        </wps:txbx>
                        <wps:bodyPr rot="0" vert="horz" wrap="square" lIns="0" tIns="0" rIns="0" bIns="0" anchor="t" anchorCtr="0" upright="1">
                          <a:noAutofit/>
                        </wps:bodyPr>
                      </wps:wsp>
                      <wps:wsp>
                        <wps:cNvPr id="521341489" name="Text Box 377"/>
                        <wps:cNvSpPr txBox="1">
                          <a:spLocks noChangeArrowheads="1"/>
                        </wps:cNvSpPr>
                        <wps:spPr bwMode="auto">
                          <a:xfrm>
                            <a:off x="9842" y="6954"/>
                            <a:ext cx="137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C" w14:textId="77777777" w:rsidR="00E44749" w:rsidRDefault="00732611">
                              <w:pPr>
                                <w:spacing w:after="0" w:line="240" w:lineRule="auto"/>
                                <w:rPr>
                                  <w:rFonts w:ascii="Arial" w:hAnsi="Arial" w:cs="Arial"/>
                                  <w:sz w:val="15"/>
                                  <w:szCs w:val="15"/>
                                </w:rPr>
                              </w:pPr>
                              <w:r>
                                <w:rPr>
                                  <w:rFonts w:ascii="Arial" w:hAnsi="Arial" w:cs="Arial"/>
                                  <w:sz w:val="15"/>
                                  <w:szCs w:val="15"/>
                                </w:rPr>
                                <w:t>20c. OFFER DATE</w:t>
                              </w:r>
                            </w:p>
                          </w:txbxContent>
                        </wps:txbx>
                        <wps:bodyPr rot="0" vert="horz" wrap="square" lIns="0" tIns="0" rIns="0" bIns="0" anchor="t" anchorCtr="0" upright="1">
                          <a:noAutofit/>
                        </wps:bodyPr>
                      </wps:wsp>
                      <wps:wsp>
                        <wps:cNvPr id="119964250" name="Text Box 378"/>
                        <wps:cNvSpPr txBox="1">
                          <a:spLocks noChangeArrowheads="1"/>
                        </wps:cNvSpPr>
                        <wps:spPr bwMode="auto">
                          <a:xfrm>
                            <a:off x="722" y="7914"/>
                            <a:ext cx="17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D" w14:textId="77777777" w:rsidR="00E44749" w:rsidRDefault="00732611">
                              <w:pPr>
                                <w:spacing w:after="0" w:line="240" w:lineRule="auto"/>
                                <w:rPr>
                                  <w:rFonts w:ascii="Arial" w:hAnsi="Arial" w:cs="Arial"/>
                                  <w:sz w:val="15"/>
                                  <w:szCs w:val="15"/>
                                </w:rPr>
                              </w:pPr>
                              <w:r>
                                <w:rPr>
                                  <w:rFonts w:ascii="Arial" w:hAnsi="Arial" w:cs="Arial"/>
                                  <w:sz w:val="15"/>
                                  <w:szCs w:val="15"/>
                                </w:rPr>
                                <w:t>21. ITEMS ACCEPTED:</w:t>
                              </w:r>
                            </w:p>
                          </w:txbxContent>
                        </wps:txbx>
                        <wps:bodyPr rot="0" vert="horz" wrap="square" lIns="0" tIns="0" rIns="0" bIns="0" anchor="t" anchorCtr="0" upright="1">
                          <a:noAutofit/>
                        </wps:bodyPr>
                      </wps:wsp>
                      <wps:wsp>
                        <wps:cNvPr id="1388645556" name="Text Box 379"/>
                        <wps:cNvSpPr txBox="1">
                          <a:spLocks noChangeArrowheads="1"/>
                        </wps:cNvSpPr>
                        <wps:spPr bwMode="auto">
                          <a:xfrm>
                            <a:off x="722" y="9234"/>
                            <a:ext cx="9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E" w14:textId="77777777" w:rsidR="00E44749" w:rsidRDefault="00732611">
                              <w:pPr>
                                <w:spacing w:after="0" w:line="240" w:lineRule="auto"/>
                                <w:rPr>
                                  <w:rFonts w:ascii="Arial" w:hAnsi="Arial" w:cs="Arial"/>
                                  <w:sz w:val="15"/>
                                  <w:szCs w:val="15"/>
                                </w:rPr>
                              </w:pPr>
                              <w:r>
                                <w:rPr>
                                  <w:rFonts w:ascii="Arial" w:hAnsi="Arial" w:cs="Arial"/>
                                  <w:sz w:val="15"/>
                                  <w:szCs w:val="15"/>
                                </w:rPr>
                                <w:t>22. AMOUNT</w:t>
                              </w:r>
                            </w:p>
                          </w:txbxContent>
                        </wps:txbx>
                        <wps:bodyPr rot="0" vert="horz" wrap="square" lIns="0" tIns="0" rIns="0" bIns="0" anchor="t" anchorCtr="0" upright="1">
                          <a:noAutofit/>
                        </wps:bodyPr>
                      </wps:wsp>
                      <wps:wsp>
                        <wps:cNvPr id="929641609" name="Text Box 380"/>
                        <wps:cNvSpPr txBox="1">
                          <a:spLocks noChangeArrowheads="1"/>
                        </wps:cNvSpPr>
                        <wps:spPr bwMode="auto">
                          <a:xfrm>
                            <a:off x="5138" y="9234"/>
                            <a:ext cx="34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9F" w14:textId="77777777" w:rsidR="00E44749" w:rsidRDefault="00732611">
                              <w:pPr>
                                <w:spacing w:after="0" w:line="240" w:lineRule="auto"/>
                                <w:rPr>
                                  <w:rFonts w:ascii="Arial" w:hAnsi="Arial" w:cs="Arial"/>
                                  <w:sz w:val="15"/>
                                  <w:szCs w:val="15"/>
                                </w:rPr>
                              </w:pPr>
                              <w:r>
                                <w:rPr>
                                  <w:rFonts w:ascii="Arial" w:hAnsi="Arial" w:cs="Arial"/>
                                  <w:sz w:val="15"/>
                                  <w:szCs w:val="15"/>
                                </w:rPr>
                                <w:t>23. ACCOUNTING AND APPROPRIATION DATA</w:t>
                              </w:r>
                            </w:p>
                          </w:txbxContent>
                        </wps:txbx>
                        <wps:bodyPr rot="0" vert="horz" wrap="square" lIns="0" tIns="0" rIns="0" bIns="0" anchor="t" anchorCtr="0" upright="1">
                          <a:noAutofit/>
                        </wps:bodyPr>
                      </wps:wsp>
                      <wps:wsp>
                        <wps:cNvPr id="66280008" name="Text Box 381"/>
                        <wps:cNvSpPr txBox="1">
                          <a:spLocks noChangeArrowheads="1"/>
                        </wps:cNvSpPr>
                        <wps:spPr bwMode="auto">
                          <a:xfrm>
                            <a:off x="722" y="9954"/>
                            <a:ext cx="356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0" w14:textId="77777777" w:rsidR="00E44749" w:rsidRDefault="00732611">
                              <w:pPr>
                                <w:spacing w:after="0" w:line="240" w:lineRule="auto"/>
                                <w:rPr>
                                  <w:rFonts w:ascii="Arial" w:hAnsi="Arial" w:cs="Arial"/>
                                  <w:sz w:val="15"/>
                                  <w:szCs w:val="15"/>
                                </w:rPr>
                              </w:pPr>
                              <w:r>
                                <w:rPr>
                                  <w:rFonts w:ascii="Arial" w:hAnsi="Arial" w:cs="Arial"/>
                                  <w:sz w:val="15"/>
                                  <w:szCs w:val="15"/>
                                </w:rPr>
                                <w:t>24. SUBMIT INVOICES TO ADDRESS SHOWN IN</w:t>
                              </w:r>
                            </w:p>
                          </w:txbxContent>
                        </wps:txbx>
                        <wps:bodyPr rot="0" vert="horz" wrap="square" lIns="0" tIns="0" rIns="0" bIns="0" anchor="t" anchorCtr="0" upright="1">
                          <a:noAutofit/>
                        </wps:bodyPr>
                      </wps:wsp>
                      <wps:wsp>
                        <wps:cNvPr id="1570747351" name="Text Box 382"/>
                        <wps:cNvSpPr txBox="1">
                          <a:spLocks noChangeArrowheads="1"/>
                        </wps:cNvSpPr>
                        <wps:spPr bwMode="auto">
                          <a:xfrm>
                            <a:off x="4826" y="9954"/>
                            <a:ext cx="4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1" w14:textId="77777777" w:rsidR="00E44749" w:rsidRDefault="00732611">
                              <w:pPr>
                                <w:spacing w:after="0" w:line="240" w:lineRule="auto"/>
                                <w:rPr>
                                  <w:rFonts w:ascii="Arial" w:hAnsi="Arial" w:cs="Arial"/>
                                  <w:sz w:val="15"/>
                                  <w:szCs w:val="15"/>
                                </w:rPr>
                              </w:pPr>
                              <w:r>
                                <w:rPr>
                                  <w:rFonts w:ascii="Arial" w:hAnsi="Arial" w:cs="Arial"/>
                                  <w:sz w:val="15"/>
                                  <w:szCs w:val="15"/>
                                </w:rPr>
                                <w:t>ITEM</w:t>
                              </w:r>
                            </w:p>
                          </w:txbxContent>
                        </wps:txbx>
                        <wps:bodyPr rot="0" vert="horz" wrap="square" lIns="0" tIns="0" rIns="0" bIns="0" anchor="t" anchorCtr="0" upright="1">
                          <a:noAutofit/>
                        </wps:bodyPr>
                      </wps:wsp>
                      <wps:wsp>
                        <wps:cNvPr id="132511890" name="Text Box 383"/>
                        <wps:cNvSpPr txBox="1">
                          <a:spLocks noChangeArrowheads="1"/>
                        </wps:cNvSpPr>
                        <wps:spPr bwMode="auto">
                          <a:xfrm>
                            <a:off x="6170" y="9954"/>
                            <a:ext cx="486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2" w14:textId="77777777" w:rsidR="00E44749" w:rsidRDefault="00732611">
                              <w:pPr>
                                <w:spacing w:after="0" w:line="240" w:lineRule="auto"/>
                                <w:rPr>
                                  <w:rFonts w:ascii="Arial" w:hAnsi="Arial" w:cs="Arial"/>
                                  <w:sz w:val="15"/>
                                  <w:szCs w:val="15"/>
                                </w:rPr>
                              </w:pPr>
                              <w:r>
                                <w:rPr>
                                  <w:rFonts w:ascii="Arial" w:hAnsi="Arial" w:cs="Arial"/>
                                  <w:sz w:val="15"/>
                                  <w:szCs w:val="15"/>
                                </w:rPr>
                                <w:t>25. OTHER THAN FULL AND OPEN COMPETITION PURSUANT TO</w:t>
                              </w:r>
                            </w:p>
                          </w:txbxContent>
                        </wps:txbx>
                        <wps:bodyPr rot="0" vert="horz" wrap="square" lIns="0" tIns="0" rIns="0" bIns="0" anchor="t" anchorCtr="0" upright="1">
                          <a:noAutofit/>
                        </wps:bodyPr>
                      </wps:wsp>
                      <wps:wsp>
                        <wps:cNvPr id="38730871" name="Text Box 384"/>
                        <wps:cNvSpPr txBox="1">
                          <a:spLocks noChangeArrowheads="1"/>
                        </wps:cNvSpPr>
                        <wps:spPr bwMode="auto">
                          <a:xfrm>
                            <a:off x="6386" y="10194"/>
                            <a:ext cx="135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3" w14:textId="77777777" w:rsidR="00E44749" w:rsidRDefault="00732611">
                              <w:pPr>
                                <w:spacing w:after="0" w:line="240" w:lineRule="auto"/>
                                <w:rPr>
                                  <w:rFonts w:ascii="Arial" w:hAnsi="Arial" w:cs="Arial"/>
                                  <w:sz w:val="15"/>
                                  <w:szCs w:val="15"/>
                                </w:rPr>
                              </w:pPr>
                              <w:r>
                                <w:rPr>
                                  <w:rFonts w:ascii="Arial" w:hAnsi="Arial" w:cs="Arial"/>
                                  <w:sz w:val="15"/>
                                  <w:szCs w:val="15"/>
                                </w:rPr>
                                <w:t>10 U.S.C. 2304(c)(</w:t>
                              </w:r>
                            </w:p>
                          </w:txbxContent>
                        </wps:txbx>
                        <wps:bodyPr rot="0" vert="horz" wrap="square" lIns="0" tIns="0" rIns="0" bIns="0" anchor="t" anchorCtr="0" upright="1">
                          <a:noAutofit/>
                        </wps:bodyPr>
                      </wps:wsp>
                      <wps:wsp>
                        <wps:cNvPr id="1286004515" name="Text Box 385"/>
                        <wps:cNvSpPr txBox="1">
                          <a:spLocks noChangeArrowheads="1"/>
                        </wps:cNvSpPr>
                        <wps:spPr bwMode="auto">
                          <a:xfrm>
                            <a:off x="780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4" w14:textId="77777777" w:rsidR="00E44749" w:rsidRDefault="00732611">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176577587" name="Text Box 386"/>
                        <wps:cNvSpPr txBox="1">
                          <a:spLocks noChangeArrowheads="1"/>
                        </wps:cNvSpPr>
                        <wps:spPr bwMode="auto">
                          <a:xfrm>
                            <a:off x="8762" y="10194"/>
                            <a:ext cx="140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5" w14:textId="77777777" w:rsidR="00E44749" w:rsidRDefault="00732611">
                              <w:pPr>
                                <w:spacing w:after="0" w:line="240" w:lineRule="auto"/>
                                <w:rPr>
                                  <w:rFonts w:ascii="Arial" w:hAnsi="Arial" w:cs="Arial"/>
                                  <w:sz w:val="15"/>
                                  <w:szCs w:val="15"/>
                                </w:rPr>
                              </w:pPr>
                              <w:r>
                                <w:rPr>
                                  <w:rFonts w:ascii="Arial" w:hAnsi="Arial" w:cs="Arial"/>
                                  <w:sz w:val="15"/>
                                  <w:szCs w:val="15"/>
                                </w:rPr>
                                <w:t xml:space="preserve">41 U.S.C. 3304(a) (    </w:t>
                              </w:r>
                            </w:p>
                          </w:txbxContent>
                        </wps:txbx>
                        <wps:bodyPr rot="0" vert="horz" wrap="square" lIns="0" tIns="0" rIns="0" bIns="0" anchor="t" anchorCtr="0" upright="1">
                          <a:noAutofit/>
                        </wps:bodyPr>
                      </wps:wsp>
                      <wps:wsp>
                        <wps:cNvPr id="546759224" name="Text Box 387"/>
                        <wps:cNvSpPr txBox="1">
                          <a:spLocks noChangeArrowheads="1"/>
                        </wps:cNvSpPr>
                        <wps:spPr bwMode="auto">
                          <a:xfrm>
                            <a:off x="1008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6" w14:textId="77777777" w:rsidR="00E44749" w:rsidRDefault="00732611">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1845373230" name="Text Box 388"/>
                        <wps:cNvSpPr txBox="1">
                          <a:spLocks noChangeArrowheads="1"/>
                        </wps:cNvSpPr>
                        <wps:spPr bwMode="auto">
                          <a:xfrm>
                            <a:off x="722" y="10434"/>
                            <a:ext cx="17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7" w14:textId="77777777" w:rsidR="00E44749" w:rsidRDefault="00732611">
                              <w:pPr>
                                <w:spacing w:after="0" w:line="240" w:lineRule="auto"/>
                                <w:rPr>
                                  <w:rFonts w:ascii="Arial" w:hAnsi="Arial" w:cs="Arial"/>
                                  <w:sz w:val="15"/>
                                  <w:szCs w:val="15"/>
                                </w:rPr>
                              </w:pPr>
                              <w:r>
                                <w:rPr>
                                  <w:rFonts w:ascii="Arial" w:hAnsi="Arial" w:cs="Arial"/>
                                  <w:sz w:val="15"/>
                                  <w:szCs w:val="15"/>
                                </w:rPr>
                                <w:t>26. ADMINISTERED BY</w:t>
                              </w:r>
                            </w:p>
                          </w:txbxContent>
                        </wps:txbx>
                        <wps:bodyPr rot="0" vert="horz" wrap="square" lIns="0" tIns="0" rIns="0" bIns="0" anchor="t" anchorCtr="0" upright="1">
                          <a:noAutofit/>
                        </wps:bodyPr>
                      </wps:wsp>
                      <wps:wsp>
                        <wps:cNvPr id="346916927" name="Text Box 389"/>
                        <wps:cNvSpPr txBox="1">
                          <a:spLocks noChangeArrowheads="1"/>
                        </wps:cNvSpPr>
                        <wps:spPr bwMode="auto">
                          <a:xfrm>
                            <a:off x="6170" y="10434"/>
                            <a:ext cx="24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8" w14:textId="77777777" w:rsidR="00E44749" w:rsidRDefault="00732611">
                              <w:pPr>
                                <w:spacing w:after="0" w:line="240" w:lineRule="auto"/>
                                <w:rPr>
                                  <w:rFonts w:ascii="Arial" w:hAnsi="Arial" w:cs="Arial"/>
                                  <w:sz w:val="15"/>
                                  <w:szCs w:val="15"/>
                                </w:rPr>
                              </w:pPr>
                              <w:r>
                                <w:rPr>
                                  <w:rFonts w:ascii="Arial" w:hAnsi="Arial" w:cs="Arial"/>
                                  <w:sz w:val="15"/>
                                  <w:szCs w:val="15"/>
                                </w:rPr>
                                <w:t>27. PAYMENT WILL BE MADE BY</w:t>
                              </w:r>
                            </w:p>
                          </w:txbxContent>
                        </wps:txbx>
                        <wps:bodyPr rot="0" vert="horz" wrap="square" lIns="0" tIns="0" rIns="0" bIns="0" anchor="t" anchorCtr="0" upright="1">
                          <a:noAutofit/>
                        </wps:bodyPr>
                      </wps:wsp>
                      <wps:wsp>
                        <wps:cNvPr id="2134681484" name="Text Box 390"/>
                        <wps:cNvSpPr txBox="1">
                          <a:spLocks noChangeArrowheads="1"/>
                        </wps:cNvSpPr>
                        <wps:spPr bwMode="auto">
                          <a:xfrm>
                            <a:off x="6170" y="11418"/>
                            <a:ext cx="6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9" w14:textId="77777777" w:rsidR="00E44749" w:rsidRDefault="00732611">
                              <w:pPr>
                                <w:spacing w:after="0" w:line="240" w:lineRule="auto"/>
                                <w:rPr>
                                  <w:rFonts w:ascii="Arial" w:hAnsi="Arial" w:cs="Arial"/>
                                  <w:sz w:val="15"/>
                                  <w:szCs w:val="15"/>
                                </w:rPr>
                              </w:pPr>
                              <w:r>
                                <w:rPr>
                                  <w:rFonts w:ascii="Arial" w:hAnsi="Arial" w:cs="Arial"/>
                                  <w:sz w:val="15"/>
                                  <w:szCs w:val="15"/>
                                </w:rPr>
                                <w:t>PHONE:</w:t>
                              </w:r>
                            </w:p>
                          </w:txbxContent>
                        </wps:txbx>
                        <wps:bodyPr rot="0" vert="horz" wrap="square" lIns="0" tIns="0" rIns="0" bIns="0" anchor="t" anchorCtr="0" upright="1">
                          <a:noAutofit/>
                        </wps:bodyPr>
                      </wps:wsp>
                      <wps:wsp>
                        <wps:cNvPr id="1331074690" name="Text Box 391"/>
                        <wps:cNvSpPr txBox="1">
                          <a:spLocks noChangeArrowheads="1"/>
                        </wps:cNvSpPr>
                        <wps:spPr bwMode="auto">
                          <a:xfrm>
                            <a:off x="9122" y="11418"/>
                            <a:ext cx="4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A" w14:textId="77777777" w:rsidR="00E44749" w:rsidRDefault="00732611">
                              <w:pPr>
                                <w:spacing w:after="0" w:line="240" w:lineRule="auto"/>
                                <w:rPr>
                                  <w:rFonts w:ascii="Arial" w:hAnsi="Arial" w:cs="Arial"/>
                                  <w:sz w:val="15"/>
                                  <w:szCs w:val="15"/>
                                </w:rPr>
                              </w:pPr>
                              <w:r>
                                <w:rPr>
                                  <w:rFonts w:ascii="Arial" w:hAnsi="Arial" w:cs="Arial"/>
                                  <w:sz w:val="15"/>
                                  <w:szCs w:val="15"/>
                                </w:rPr>
                                <w:t>FAX:</w:t>
                              </w:r>
                            </w:p>
                          </w:txbxContent>
                        </wps:txbx>
                        <wps:bodyPr rot="0" vert="horz" wrap="square" lIns="0" tIns="0" rIns="0" bIns="0" anchor="t" anchorCtr="0" upright="1">
                          <a:noAutofit/>
                        </wps:bodyPr>
                      </wps:wsp>
                      <wps:wsp>
                        <wps:cNvPr id="1787377438" name="Text Box 392"/>
                        <wps:cNvSpPr txBox="1">
                          <a:spLocks noChangeArrowheads="1"/>
                        </wps:cNvSpPr>
                        <wps:spPr bwMode="auto">
                          <a:xfrm>
                            <a:off x="1010" y="12018"/>
                            <a:ext cx="234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B" w14:textId="77777777" w:rsidR="00E44749" w:rsidRDefault="00732611">
                              <w:pPr>
                                <w:spacing w:after="0" w:line="240" w:lineRule="auto"/>
                                <w:rPr>
                                  <w:rFonts w:ascii="Arial" w:hAnsi="Arial" w:cs="Arial"/>
                                  <w:sz w:val="15"/>
                                  <w:szCs w:val="15"/>
                                </w:rPr>
                              </w:pPr>
                              <w:r>
                                <w:rPr>
                                  <w:rFonts w:ascii="Arial" w:hAnsi="Arial" w:cs="Arial"/>
                                  <w:sz w:val="15"/>
                                  <w:szCs w:val="15"/>
                                </w:rPr>
                                <w:t>28. NEGOTIATED AGREEMENT</w:t>
                              </w:r>
                            </w:p>
                          </w:txbxContent>
                        </wps:txbx>
                        <wps:bodyPr rot="0" vert="horz" wrap="square" lIns="0" tIns="0" rIns="0" bIns="0" anchor="t" anchorCtr="0" upright="1">
                          <a:noAutofit/>
                        </wps:bodyPr>
                      </wps:wsp>
                      <wps:wsp>
                        <wps:cNvPr id="789301653" name="Text Box 393"/>
                        <wps:cNvSpPr txBox="1">
                          <a:spLocks noChangeArrowheads="1"/>
                        </wps:cNvSpPr>
                        <wps:spPr bwMode="auto">
                          <a:xfrm>
                            <a:off x="6410" y="120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C" w14:textId="77777777" w:rsidR="00E44749" w:rsidRDefault="00732611">
                              <w:pPr>
                                <w:spacing w:after="0" w:line="240" w:lineRule="auto"/>
                                <w:rPr>
                                  <w:rFonts w:ascii="Arial" w:hAnsi="Arial" w:cs="Arial"/>
                                  <w:sz w:val="15"/>
                                  <w:szCs w:val="15"/>
                                </w:rPr>
                              </w:pPr>
                              <w:r>
                                <w:rPr>
                                  <w:rFonts w:ascii="Arial" w:hAnsi="Arial" w:cs="Arial"/>
                                  <w:sz w:val="15"/>
                                  <w:szCs w:val="15"/>
                                </w:rPr>
                                <w:t>29. AWARD</w:t>
                              </w:r>
                            </w:p>
                          </w:txbxContent>
                        </wps:txbx>
                        <wps:bodyPr rot="0" vert="horz" wrap="square" lIns="0" tIns="0" rIns="0" bIns="0" anchor="t" anchorCtr="0" upright="1">
                          <a:noAutofit/>
                        </wps:bodyPr>
                      </wps:wsp>
                      <wps:wsp>
                        <wps:cNvPr id="926655774" name="Text Box 394"/>
                        <wps:cNvSpPr txBox="1">
                          <a:spLocks noChangeArrowheads="1"/>
                        </wps:cNvSpPr>
                        <wps:spPr bwMode="auto">
                          <a:xfrm>
                            <a:off x="10946" y="12018"/>
                            <a:ext cx="39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D" w14:textId="77777777" w:rsidR="00E44749" w:rsidRDefault="00732611">
                              <w:pPr>
                                <w:spacing w:after="0" w:line="240" w:lineRule="auto"/>
                                <w:rPr>
                                  <w:rFonts w:ascii="Arial" w:hAnsi="Arial" w:cs="Arial"/>
                                  <w:sz w:val="15"/>
                                  <w:szCs w:val="15"/>
                                </w:rPr>
                              </w:pPr>
                              <w:r>
                                <w:rPr>
                                  <w:rFonts w:ascii="Arial" w:hAnsi="Arial" w:cs="Arial"/>
                                  <w:sz w:val="15"/>
                                  <w:szCs w:val="15"/>
                                </w:rPr>
                                <w:t>Your</w:t>
                              </w:r>
                            </w:p>
                          </w:txbxContent>
                        </wps:txbx>
                        <wps:bodyPr rot="0" vert="horz" wrap="square" lIns="0" tIns="0" rIns="0" bIns="0" anchor="t" anchorCtr="0" upright="1">
                          <a:noAutofit/>
                        </wps:bodyPr>
                      </wps:wsp>
                      <wps:wsp>
                        <wps:cNvPr id="881317801" name="Text Box 395"/>
                        <wps:cNvSpPr txBox="1">
                          <a:spLocks noChangeArrowheads="1"/>
                        </wps:cNvSpPr>
                        <wps:spPr bwMode="auto">
                          <a:xfrm>
                            <a:off x="4706" y="12210"/>
                            <a:ext cx="130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E" w14:textId="77777777" w:rsidR="00E44749" w:rsidRDefault="00732611">
                              <w:pPr>
                                <w:spacing w:after="0" w:line="240" w:lineRule="auto"/>
                                <w:rPr>
                                  <w:rFonts w:ascii="Arial" w:hAnsi="Arial" w:cs="Arial"/>
                                  <w:sz w:val="15"/>
                                  <w:szCs w:val="15"/>
                                </w:rPr>
                              </w:pPr>
                              <w:r>
                                <w:rPr>
                                  <w:rFonts w:ascii="Arial" w:hAnsi="Arial" w:cs="Arial"/>
                                  <w:sz w:val="15"/>
                                  <w:szCs w:val="15"/>
                                </w:rPr>
                                <w:t>Contractor agrees</w:t>
                              </w:r>
                            </w:p>
                          </w:txbxContent>
                        </wps:txbx>
                        <wps:bodyPr rot="0" vert="horz" wrap="square" lIns="0" tIns="0" rIns="0" bIns="0" anchor="t" anchorCtr="0" upright="1">
                          <a:noAutofit/>
                        </wps:bodyPr>
                      </wps:wsp>
                      <wps:wsp>
                        <wps:cNvPr id="1353577607" name="Text Box 396"/>
                        <wps:cNvSpPr txBox="1">
                          <a:spLocks noChangeArrowheads="1"/>
                        </wps:cNvSpPr>
                        <wps:spPr bwMode="auto">
                          <a:xfrm>
                            <a:off x="6170" y="12210"/>
                            <a:ext cx="48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AF" w14:textId="77777777" w:rsidR="00E44749" w:rsidRDefault="00732611">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wps:txbx>
                        <wps:bodyPr rot="0" vert="horz" wrap="square" lIns="0" tIns="0" rIns="0" bIns="0" anchor="t" anchorCtr="0" upright="1">
                          <a:noAutofit/>
                        </wps:bodyPr>
                      </wps:wsp>
                      <wps:wsp>
                        <wps:cNvPr id="72304015" name="Text Box 397"/>
                        <wps:cNvSpPr txBox="1">
                          <a:spLocks noChangeArrowheads="1"/>
                        </wps:cNvSpPr>
                        <wps:spPr bwMode="auto">
                          <a:xfrm>
                            <a:off x="770" y="12378"/>
                            <a:ext cx="50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0" w14:textId="77777777" w:rsidR="00E44749" w:rsidRDefault="00732611">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wps:txbx>
                        <wps:bodyPr rot="0" vert="horz" wrap="square" lIns="0" tIns="0" rIns="0" bIns="0" anchor="t" anchorCtr="0" upright="1">
                          <a:noAutofit/>
                        </wps:bodyPr>
                      </wps:wsp>
                      <wps:wsp>
                        <wps:cNvPr id="1551875906" name="Text Box 398"/>
                        <wps:cNvSpPr txBox="1">
                          <a:spLocks noChangeArrowheads="1"/>
                        </wps:cNvSpPr>
                        <wps:spPr bwMode="auto">
                          <a:xfrm>
                            <a:off x="6170" y="12378"/>
                            <a:ext cx="49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1" w14:textId="77777777" w:rsidR="00E44749" w:rsidRDefault="00732611">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wps:txbx>
                        <wps:bodyPr rot="0" vert="horz" wrap="square" lIns="0" tIns="0" rIns="0" bIns="0" anchor="t" anchorCtr="0" upright="1">
                          <a:noAutofit/>
                        </wps:bodyPr>
                      </wps:wsp>
                      <wps:wsp>
                        <wps:cNvPr id="871514130" name="Text Box 399"/>
                        <wps:cNvSpPr txBox="1">
                          <a:spLocks noChangeArrowheads="1"/>
                        </wps:cNvSpPr>
                        <wps:spPr bwMode="auto">
                          <a:xfrm>
                            <a:off x="770" y="12546"/>
                            <a:ext cx="49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2" w14:textId="77777777" w:rsidR="00E44749" w:rsidRDefault="00732611">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wps:txbx>
                        <wps:bodyPr rot="0" vert="horz" wrap="square" lIns="0" tIns="0" rIns="0" bIns="0" anchor="t" anchorCtr="0" upright="1">
                          <a:noAutofit/>
                        </wps:bodyPr>
                      </wps:wsp>
                      <wps:wsp>
                        <wps:cNvPr id="742599018" name="Text Box 400"/>
                        <wps:cNvSpPr txBox="1">
                          <a:spLocks noChangeArrowheads="1"/>
                        </wps:cNvSpPr>
                        <wps:spPr bwMode="auto">
                          <a:xfrm>
                            <a:off x="6170" y="12546"/>
                            <a:ext cx="48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3" w14:textId="77777777" w:rsidR="00E44749" w:rsidRDefault="00732611">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wps:txbx>
                        <wps:bodyPr rot="0" vert="horz" wrap="square" lIns="0" tIns="0" rIns="0" bIns="0" anchor="t" anchorCtr="0" upright="1">
                          <a:noAutofit/>
                        </wps:bodyPr>
                      </wps:wsp>
                      <wps:wsp>
                        <wps:cNvPr id="1623745792" name="Text Box 401"/>
                        <wps:cNvSpPr txBox="1">
                          <a:spLocks noChangeArrowheads="1"/>
                        </wps:cNvSpPr>
                        <wps:spPr bwMode="auto">
                          <a:xfrm>
                            <a:off x="770" y="12714"/>
                            <a:ext cx="478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4" w14:textId="77777777" w:rsidR="00E44749" w:rsidRDefault="00732611">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wps:txbx>
                        <wps:bodyPr rot="0" vert="horz" wrap="square" lIns="0" tIns="0" rIns="0" bIns="0" anchor="t" anchorCtr="0" upright="1">
                          <a:noAutofit/>
                        </wps:bodyPr>
                      </wps:wsp>
                      <wps:wsp>
                        <wps:cNvPr id="462656761" name="Text Box 402"/>
                        <wps:cNvSpPr txBox="1">
                          <a:spLocks noChangeArrowheads="1"/>
                        </wps:cNvSpPr>
                        <wps:spPr bwMode="auto">
                          <a:xfrm>
                            <a:off x="6170" y="12714"/>
                            <a:ext cx="21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5" w14:textId="77777777" w:rsidR="00E44749" w:rsidRDefault="00732611">
                              <w:pPr>
                                <w:spacing w:after="0" w:line="240" w:lineRule="auto"/>
                                <w:rPr>
                                  <w:rFonts w:ascii="Arial" w:hAnsi="Arial" w:cs="Arial"/>
                                  <w:sz w:val="15"/>
                                  <w:szCs w:val="15"/>
                                </w:rPr>
                              </w:pPr>
                              <w:r>
                                <w:rPr>
                                  <w:rFonts w:ascii="Arial" w:hAnsi="Arial" w:cs="Arial"/>
                                  <w:sz w:val="15"/>
                                  <w:szCs w:val="15"/>
                                </w:rPr>
                                <w:t>ractual document is necessary.</w:t>
                              </w:r>
                            </w:p>
                          </w:txbxContent>
                        </wps:txbx>
                        <wps:bodyPr rot="0" vert="horz" wrap="square" lIns="0" tIns="0" rIns="0" bIns="0" anchor="t" anchorCtr="0" upright="1">
                          <a:noAutofit/>
                        </wps:bodyPr>
                      </wps:wsp>
                      <wps:wsp>
                        <wps:cNvPr id="1614706889" name="Text Box 403"/>
                        <wps:cNvSpPr txBox="1">
                          <a:spLocks noChangeArrowheads="1"/>
                        </wps:cNvSpPr>
                        <wps:spPr bwMode="auto">
                          <a:xfrm>
                            <a:off x="770" y="12882"/>
                            <a:ext cx="492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6" w14:textId="77777777" w:rsidR="00E44749" w:rsidRDefault="00732611">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wps:txbx>
                        <wps:bodyPr rot="0" vert="horz" wrap="square" lIns="0" tIns="0" rIns="0" bIns="0" anchor="t" anchorCtr="0" upright="1">
                          <a:noAutofit/>
                        </wps:bodyPr>
                      </wps:wsp>
                      <wps:wsp>
                        <wps:cNvPr id="369231978" name="Text Box 404"/>
                        <wps:cNvSpPr txBox="1">
                          <a:spLocks noChangeArrowheads="1"/>
                        </wps:cNvSpPr>
                        <wps:spPr bwMode="auto">
                          <a:xfrm>
                            <a:off x="770" y="13050"/>
                            <a:ext cx="51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7" w14:textId="77777777" w:rsidR="00E44749" w:rsidRDefault="00732611">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wps:txbx>
                        <wps:bodyPr rot="0" vert="horz" wrap="square" lIns="0" tIns="0" rIns="0" bIns="0" anchor="t" anchorCtr="0" upright="1">
                          <a:noAutofit/>
                        </wps:bodyPr>
                      </wps:wsp>
                      <wps:wsp>
                        <wps:cNvPr id="2019831725" name="Text Box 405"/>
                        <wps:cNvSpPr txBox="1">
                          <a:spLocks noChangeArrowheads="1"/>
                        </wps:cNvSpPr>
                        <wps:spPr bwMode="auto">
                          <a:xfrm>
                            <a:off x="770" y="13218"/>
                            <a:ext cx="29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8" w14:textId="77777777" w:rsidR="00E44749" w:rsidRDefault="00732611">
                              <w:pPr>
                                <w:spacing w:after="0" w:line="240" w:lineRule="auto"/>
                                <w:rPr>
                                  <w:rFonts w:ascii="Arial" w:hAnsi="Arial" w:cs="Arial"/>
                                  <w:sz w:val="15"/>
                                  <w:szCs w:val="15"/>
                                </w:rPr>
                              </w:pPr>
                              <w:r>
                                <w:rPr>
                                  <w:rFonts w:ascii="Arial" w:hAnsi="Arial" w:cs="Arial"/>
                                  <w:sz w:val="15"/>
                                  <w:szCs w:val="15"/>
                                </w:rPr>
                                <w:t>by reference in or attached to this contract.</w:t>
                              </w:r>
                            </w:p>
                          </w:txbxContent>
                        </wps:txbx>
                        <wps:bodyPr rot="0" vert="horz" wrap="square" lIns="0" tIns="0" rIns="0" bIns="0" anchor="t" anchorCtr="0" upright="1">
                          <a:noAutofit/>
                        </wps:bodyPr>
                      </wps:wsp>
                      <wps:wsp>
                        <wps:cNvPr id="101843609" name="Text Box 406"/>
                        <wps:cNvSpPr txBox="1">
                          <a:spLocks noChangeArrowheads="1"/>
                        </wps:cNvSpPr>
                        <wps:spPr bwMode="auto">
                          <a:xfrm>
                            <a:off x="722" y="13434"/>
                            <a:ext cx="5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9" w14:textId="77777777" w:rsidR="00E44749" w:rsidRDefault="00732611">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wps:txbx>
                        <wps:bodyPr rot="0" vert="horz" wrap="square" lIns="0" tIns="0" rIns="0" bIns="0" anchor="t" anchorCtr="0" upright="1">
                          <a:noAutofit/>
                        </wps:bodyPr>
                      </wps:wsp>
                      <wps:wsp>
                        <wps:cNvPr id="696898743" name="Text Box 407"/>
                        <wps:cNvSpPr txBox="1">
                          <a:spLocks noChangeArrowheads="1"/>
                        </wps:cNvSpPr>
                        <wps:spPr bwMode="auto">
                          <a:xfrm>
                            <a:off x="6170" y="13434"/>
                            <a:ext cx="30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A" w14:textId="77777777" w:rsidR="00E44749" w:rsidRDefault="00732611">
                              <w:pPr>
                                <w:spacing w:after="0" w:line="240" w:lineRule="auto"/>
                                <w:rPr>
                                  <w:rFonts w:ascii="Arial" w:hAnsi="Arial" w:cs="Arial"/>
                                  <w:sz w:val="15"/>
                                  <w:szCs w:val="15"/>
                                </w:rPr>
                              </w:pPr>
                              <w:r>
                                <w:rPr>
                                  <w:rFonts w:ascii="Arial" w:hAnsi="Arial" w:cs="Arial"/>
                                  <w:sz w:val="15"/>
                                  <w:szCs w:val="15"/>
                                </w:rPr>
                                <w:t>31a. NAME OF CONTRACTING OFFICER</w:t>
                              </w:r>
                            </w:p>
                          </w:txbxContent>
                        </wps:txbx>
                        <wps:bodyPr rot="0" vert="horz" wrap="square" lIns="0" tIns="0" rIns="0" bIns="0" anchor="t" anchorCtr="0" upright="1">
                          <a:noAutofit/>
                        </wps:bodyPr>
                      </wps:wsp>
                      <wps:wsp>
                        <wps:cNvPr id="299248669" name="Text Box 408"/>
                        <wps:cNvSpPr txBox="1">
                          <a:spLocks noChangeArrowheads="1"/>
                        </wps:cNvSpPr>
                        <wps:spPr bwMode="auto">
                          <a:xfrm>
                            <a:off x="1130" y="13626"/>
                            <a:ext cx="70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B" w14:textId="77777777" w:rsidR="00E44749" w:rsidRDefault="00732611">
                              <w:pPr>
                                <w:spacing w:after="0" w:line="240" w:lineRule="auto"/>
                                <w:rPr>
                                  <w:rFonts w:ascii="Arial" w:hAnsi="Arial" w:cs="Arial"/>
                                  <w:sz w:val="15"/>
                                  <w:szCs w:val="15"/>
                                </w:rPr>
                              </w:pPr>
                              <w:r>
                                <w:rPr>
                                  <w:rFonts w:ascii="Arial" w:hAnsi="Arial" w:cs="Arial"/>
                                  <w:sz w:val="15"/>
                                  <w:szCs w:val="15"/>
                                </w:rPr>
                                <w:t>TO SIGN</w:t>
                              </w:r>
                            </w:p>
                          </w:txbxContent>
                        </wps:txbx>
                        <wps:bodyPr rot="0" vert="horz" wrap="square" lIns="0" tIns="0" rIns="0" bIns="0" anchor="t" anchorCtr="0" upright="1">
                          <a:noAutofit/>
                        </wps:bodyPr>
                      </wps:wsp>
                      <wps:wsp>
                        <wps:cNvPr id="2032407714" name="Text Box 409"/>
                        <wps:cNvSpPr txBox="1">
                          <a:spLocks noChangeArrowheads="1"/>
                        </wps:cNvSpPr>
                        <wps:spPr bwMode="auto">
                          <a:xfrm>
                            <a:off x="722" y="141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C" w14:textId="77777777" w:rsidR="00E44749" w:rsidRDefault="00732611">
                              <w:pPr>
                                <w:spacing w:after="0" w:line="240" w:lineRule="auto"/>
                                <w:rPr>
                                  <w:rFonts w:ascii="Arial" w:hAnsi="Arial" w:cs="Arial"/>
                                  <w:sz w:val="15"/>
                                  <w:szCs w:val="15"/>
                                </w:rPr>
                              </w:pPr>
                              <w:r>
                                <w:rPr>
                                  <w:rFonts w:ascii="Arial" w:hAnsi="Arial" w:cs="Arial"/>
                                  <w:sz w:val="15"/>
                                  <w:szCs w:val="15"/>
                                </w:rPr>
                                <w:t>30b. SIGNATURE</w:t>
                              </w:r>
                            </w:p>
                          </w:txbxContent>
                        </wps:txbx>
                        <wps:bodyPr rot="0" vert="horz" wrap="square" lIns="0" tIns="0" rIns="0" bIns="0" anchor="t" anchorCtr="0" upright="1">
                          <a:noAutofit/>
                        </wps:bodyPr>
                      </wps:wsp>
                      <wps:wsp>
                        <wps:cNvPr id="1567239725" name="Text Box 410"/>
                        <wps:cNvSpPr txBox="1">
                          <a:spLocks noChangeArrowheads="1"/>
                        </wps:cNvSpPr>
                        <wps:spPr bwMode="auto">
                          <a:xfrm>
                            <a:off x="4634" y="14154"/>
                            <a:ext cx="81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D" w14:textId="77777777" w:rsidR="00E44749" w:rsidRDefault="00732611">
                              <w:pPr>
                                <w:spacing w:after="0" w:line="240" w:lineRule="auto"/>
                                <w:rPr>
                                  <w:rFonts w:ascii="Arial" w:hAnsi="Arial" w:cs="Arial"/>
                                  <w:sz w:val="15"/>
                                  <w:szCs w:val="15"/>
                                </w:rPr>
                              </w:pPr>
                              <w:r>
                                <w:rPr>
                                  <w:rFonts w:ascii="Arial" w:hAnsi="Arial" w:cs="Arial"/>
                                  <w:sz w:val="15"/>
                                  <w:szCs w:val="15"/>
                                </w:rPr>
                                <w:t>30c. DATE</w:t>
                              </w:r>
                            </w:p>
                          </w:txbxContent>
                        </wps:txbx>
                        <wps:bodyPr rot="0" vert="horz" wrap="square" lIns="0" tIns="0" rIns="0" bIns="0" anchor="t" anchorCtr="0" upright="1">
                          <a:noAutofit/>
                        </wps:bodyPr>
                      </wps:wsp>
                      <wps:wsp>
                        <wps:cNvPr id="994709792" name="Text Box 411"/>
                        <wps:cNvSpPr txBox="1">
                          <a:spLocks noChangeArrowheads="1"/>
                        </wps:cNvSpPr>
                        <wps:spPr bwMode="auto">
                          <a:xfrm>
                            <a:off x="6170" y="14154"/>
                            <a:ext cx="26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E" w14:textId="77777777" w:rsidR="00E44749" w:rsidRDefault="00732611">
                              <w:pPr>
                                <w:spacing w:after="0" w:line="240" w:lineRule="auto"/>
                                <w:rPr>
                                  <w:rFonts w:ascii="Arial" w:hAnsi="Arial" w:cs="Arial"/>
                                  <w:sz w:val="15"/>
                                  <w:szCs w:val="15"/>
                                </w:rPr>
                              </w:pPr>
                              <w:r>
                                <w:rPr>
                                  <w:rFonts w:ascii="Arial" w:hAnsi="Arial" w:cs="Arial"/>
                                  <w:sz w:val="15"/>
                                  <w:szCs w:val="15"/>
                                </w:rPr>
                                <w:t>31b. UNITED STATES OF AMERICA</w:t>
                              </w:r>
                            </w:p>
                          </w:txbxContent>
                        </wps:txbx>
                        <wps:bodyPr rot="0" vert="horz" wrap="square" lIns="0" tIns="0" rIns="0" bIns="0" anchor="t" anchorCtr="0" upright="1">
                          <a:noAutofit/>
                        </wps:bodyPr>
                      </wps:wsp>
                      <wps:wsp>
                        <wps:cNvPr id="705049733" name="Text Box 412"/>
                        <wps:cNvSpPr txBox="1">
                          <a:spLocks noChangeArrowheads="1"/>
                        </wps:cNvSpPr>
                        <wps:spPr bwMode="auto">
                          <a:xfrm>
                            <a:off x="10010" y="14154"/>
                            <a:ext cx="143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BF" w14:textId="77777777" w:rsidR="00E44749" w:rsidRDefault="00732611">
                              <w:pPr>
                                <w:spacing w:after="0" w:line="240" w:lineRule="auto"/>
                                <w:rPr>
                                  <w:rFonts w:ascii="Arial" w:hAnsi="Arial" w:cs="Arial"/>
                                  <w:sz w:val="15"/>
                                  <w:szCs w:val="15"/>
                                </w:rPr>
                              </w:pPr>
                              <w:r>
                                <w:rPr>
                                  <w:rFonts w:ascii="Arial" w:hAnsi="Arial" w:cs="Arial"/>
                                  <w:sz w:val="15"/>
                                  <w:szCs w:val="15"/>
                                </w:rPr>
                                <w:t>31c. AWARD DATE</w:t>
                              </w:r>
                            </w:p>
                          </w:txbxContent>
                        </wps:txbx>
                        <wps:bodyPr rot="0" vert="horz" wrap="square" lIns="0" tIns="0" rIns="0" bIns="0" anchor="t" anchorCtr="0" upright="1">
                          <a:noAutofit/>
                        </wps:bodyPr>
                      </wps:wsp>
                      <wps:wsp>
                        <wps:cNvPr id="120444431" name="Text Box 413"/>
                        <wps:cNvSpPr txBox="1">
                          <a:spLocks noChangeArrowheads="1"/>
                        </wps:cNvSpPr>
                        <wps:spPr bwMode="auto">
                          <a:xfrm>
                            <a:off x="6170" y="14658"/>
                            <a:ext cx="2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0" w14:textId="77777777" w:rsidR="00E44749" w:rsidRDefault="00732611">
                              <w:pPr>
                                <w:spacing w:after="0" w:line="240" w:lineRule="auto"/>
                                <w:rPr>
                                  <w:rFonts w:ascii="Arial" w:hAnsi="Arial" w:cs="Arial"/>
                                  <w:sz w:val="15"/>
                                  <w:szCs w:val="15"/>
                                </w:rPr>
                              </w:pPr>
                              <w:r>
                                <w:rPr>
                                  <w:rFonts w:ascii="Arial" w:hAnsi="Arial" w:cs="Arial"/>
                                  <w:sz w:val="15"/>
                                  <w:szCs w:val="15"/>
                                </w:rPr>
                                <w:t>BY</w:t>
                              </w:r>
                            </w:p>
                          </w:txbxContent>
                        </wps:txbx>
                        <wps:bodyPr rot="0" vert="horz" wrap="square" lIns="0" tIns="0" rIns="0" bIns="0" anchor="t" anchorCtr="0" upright="1">
                          <a:noAutofit/>
                        </wps:bodyPr>
                      </wps:wsp>
                      <wps:wsp>
                        <wps:cNvPr id="69221370" name="Text Box 414"/>
                        <wps:cNvSpPr txBox="1">
                          <a:spLocks noChangeArrowheads="1"/>
                        </wps:cNvSpPr>
                        <wps:spPr bwMode="auto">
                          <a:xfrm>
                            <a:off x="4442" y="962"/>
                            <a:ext cx="742"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1" w14:textId="77777777" w:rsidR="00E44749" w:rsidRDefault="00732611">
                              <w:pPr>
                                <w:spacing w:after="0" w:line="240" w:lineRule="auto"/>
                                <w:rPr>
                                  <w:rFonts w:ascii="Arial" w:hAnsi="Arial" w:cs="Arial"/>
                                  <w:b/>
                                  <w:bCs/>
                                  <w:sz w:val="19"/>
                                  <w:szCs w:val="19"/>
                                </w:rPr>
                              </w:pPr>
                              <w:r>
                                <w:rPr>
                                  <w:rFonts w:ascii="Arial" w:hAnsi="Arial" w:cs="Arial"/>
                                  <w:b/>
                                  <w:bCs/>
                                  <w:sz w:val="19"/>
                                  <w:szCs w:val="19"/>
                                </w:rPr>
                                <w:t>OFFER</w:t>
                              </w:r>
                            </w:p>
                          </w:txbxContent>
                        </wps:txbx>
                        <wps:bodyPr rot="0" vert="horz" wrap="square" lIns="0" tIns="0" rIns="0" bIns="0" anchor="t" anchorCtr="0" upright="1">
                          <a:noAutofit/>
                        </wps:bodyPr>
                      </wps:wsp>
                      <wps:wsp>
                        <wps:cNvPr id="597318857" name="Text Box 415"/>
                        <wps:cNvSpPr txBox="1">
                          <a:spLocks noChangeArrowheads="1"/>
                        </wps:cNvSpPr>
                        <wps:spPr bwMode="auto">
                          <a:xfrm>
                            <a:off x="4442" y="7658"/>
                            <a:ext cx="828"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2" w14:textId="77777777" w:rsidR="00E44749" w:rsidRDefault="00732611">
                              <w:pPr>
                                <w:spacing w:after="0" w:line="240" w:lineRule="auto"/>
                                <w:rPr>
                                  <w:rFonts w:ascii="Arial" w:hAnsi="Arial" w:cs="Arial"/>
                                  <w:b/>
                                  <w:bCs/>
                                  <w:sz w:val="19"/>
                                  <w:szCs w:val="19"/>
                                </w:rPr>
                              </w:pPr>
                              <w:r>
                                <w:rPr>
                                  <w:rFonts w:ascii="Arial" w:hAnsi="Arial" w:cs="Arial"/>
                                  <w:b/>
                                  <w:bCs/>
                                  <w:sz w:val="19"/>
                                  <w:szCs w:val="19"/>
                                </w:rPr>
                                <w:t>AWARD</w:t>
                              </w:r>
                            </w:p>
                          </w:txbxContent>
                        </wps:txbx>
                        <wps:bodyPr rot="0" vert="horz" wrap="square" lIns="0" tIns="0" rIns="0" bIns="0" anchor="t" anchorCtr="0" upright="1">
                          <a:noAutofit/>
                        </wps:bodyPr>
                      </wps:wsp>
                      <wps:wsp>
                        <wps:cNvPr id="47414941" name="Text Box 416"/>
                        <wps:cNvSpPr txBox="1">
                          <a:spLocks noChangeArrowheads="1"/>
                        </wps:cNvSpPr>
                        <wps:spPr bwMode="auto">
                          <a:xfrm>
                            <a:off x="9170" y="14914"/>
                            <a:ext cx="24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3" w14:textId="77777777" w:rsidR="00E44749" w:rsidRDefault="00732611">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wps:txbx>
                        <wps:bodyPr rot="0" vert="horz" wrap="square" lIns="0" tIns="0" rIns="0" bIns="0" anchor="t" anchorCtr="0" upright="1">
                          <a:noAutofit/>
                        </wps:bodyPr>
                      </wps:wsp>
                      <wps:wsp>
                        <wps:cNvPr id="1275263476" name="Text Box 417"/>
                        <wps:cNvSpPr txBox="1">
                          <a:spLocks noChangeArrowheads="1"/>
                        </wps:cNvSpPr>
                        <wps:spPr bwMode="auto">
                          <a:xfrm>
                            <a:off x="3674" y="1218"/>
                            <a:ext cx="13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4" w14:textId="77777777" w:rsidR="00E44749" w:rsidRDefault="00732611">
                              <w:pPr>
                                <w:spacing w:after="0" w:line="240" w:lineRule="auto"/>
                                <w:rPr>
                                  <w:rFonts w:ascii="Arial" w:hAnsi="Arial" w:cs="Arial"/>
                                  <w:sz w:val="15"/>
                                  <w:szCs w:val="15"/>
                                </w:rPr>
                              </w:pPr>
                              <w:r>
                                <w:rPr>
                                  <w:rFonts w:ascii="Arial" w:hAnsi="Arial" w:cs="Arial"/>
                                  <w:sz w:val="15"/>
                                  <w:szCs w:val="15"/>
                                </w:rPr>
                                <w:t>(Include ZIP Code)</w:t>
                              </w:r>
                            </w:p>
                          </w:txbxContent>
                        </wps:txbx>
                        <wps:bodyPr rot="0" vert="horz" wrap="square" lIns="0" tIns="0" rIns="0" bIns="0" anchor="t" anchorCtr="0" upright="1">
                          <a:noAutofit/>
                        </wps:bodyPr>
                      </wps:wsp>
                      <wps:wsp>
                        <wps:cNvPr id="1833350001" name="Text Box 418"/>
                        <wps:cNvSpPr txBox="1">
                          <a:spLocks noChangeArrowheads="1"/>
                        </wps:cNvSpPr>
                        <wps:spPr bwMode="auto">
                          <a:xfrm>
                            <a:off x="8138" y="1218"/>
                            <a:ext cx="139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5" w14:textId="77777777" w:rsidR="00E44749" w:rsidRDefault="00732611">
                              <w:pPr>
                                <w:spacing w:after="0" w:line="240" w:lineRule="auto"/>
                                <w:rPr>
                                  <w:rFonts w:ascii="Arial" w:hAnsi="Arial" w:cs="Arial"/>
                                  <w:sz w:val="15"/>
                                  <w:szCs w:val="15"/>
                                </w:rPr>
                              </w:pPr>
                              <w:r>
                                <w:rPr>
                                  <w:rFonts w:ascii="Arial" w:hAnsi="Arial" w:cs="Arial"/>
                                  <w:sz w:val="15"/>
                                  <w:szCs w:val="15"/>
                                </w:rPr>
                                <w:t>(Include area code)</w:t>
                              </w:r>
                            </w:p>
                          </w:txbxContent>
                        </wps:txbx>
                        <wps:bodyPr rot="0" vert="horz" wrap="square" lIns="0" tIns="0" rIns="0" bIns="0" anchor="t" anchorCtr="0" upright="1">
                          <a:noAutofit/>
                        </wps:bodyPr>
                      </wps:wsp>
                      <wps:wsp>
                        <wps:cNvPr id="1590053642" name="Text Box 419"/>
                        <wps:cNvSpPr txBox="1">
                          <a:spLocks noChangeArrowheads="1"/>
                        </wps:cNvSpPr>
                        <wps:spPr bwMode="auto">
                          <a:xfrm>
                            <a:off x="8282" y="1650"/>
                            <a:ext cx="26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6" w14:textId="77777777" w:rsidR="00E44749" w:rsidRDefault="00732611">
                              <w:pPr>
                                <w:spacing w:after="0" w:line="240" w:lineRule="auto"/>
                                <w:rPr>
                                  <w:rFonts w:ascii="Arial" w:hAnsi="Arial" w:cs="Arial"/>
                                  <w:sz w:val="15"/>
                                  <w:szCs w:val="15"/>
                                </w:rPr>
                              </w:pPr>
                              <w:r>
                                <w:rPr>
                                  <w:rFonts w:ascii="Arial" w:hAnsi="Arial" w:cs="Arial"/>
                                  <w:sz w:val="15"/>
                                  <w:szCs w:val="15"/>
                                </w:rPr>
                                <w:t>(Include only if different than Item 14.)</w:t>
                              </w:r>
                            </w:p>
                          </w:txbxContent>
                        </wps:txbx>
                        <wps:bodyPr rot="0" vert="horz" wrap="square" lIns="0" tIns="0" rIns="0" bIns="0" anchor="t" anchorCtr="0" upright="1">
                          <a:noAutofit/>
                        </wps:bodyPr>
                      </wps:wsp>
                      <wps:wsp>
                        <wps:cNvPr id="1922198703" name="Text Box 420"/>
                        <wps:cNvSpPr txBox="1">
                          <a:spLocks noChangeArrowheads="1"/>
                        </wps:cNvSpPr>
                        <wps:spPr bwMode="auto">
                          <a:xfrm>
                            <a:off x="8282" y="3378"/>
                            <a:ext cx="30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7" w14:textId="77777777" w:rsidR="00E44749" w:rsidRDefault="00732611">
                              <w:pPr>
                                <w:spacing w:after="0" w:line="240" w:lineRule="auto"/>
                                <w:rPr>
                                  <w:rFonts w:ascii="Arial" w:hAnsi="Arial" w:cs="Arial"/>
                                  <w:sz w:val="15"/>
                                  <w:szCs w:val="15"/>
                                </w:rPr>
                              </w:pPr>
                              <w:r>
                                <w:rPr>
                                  <w:rFonts w:ascii="Arial" w:hAnsi="Arial" w:cs="Arial"/>
                                  <w:sz w:val="15"/>
                                  <w:szCs w:val="15"/>
                                </w:rPr>
                                <w:t>(Insert any number equal to or greater than</w:t>
                              </w:r>
                            </w:p>
                          </w:txbxContent>
                        </wps:txbx>
                        <wps:bodyPr rot="0" vert="horz" wrap="square" lIns="0" tIns="0" rIns="0" bIns="0" anchor="t" anchorCtr="0" upright="1">
                          <a:noAutofit/>
                        </wps:bodyPr>
                      </wps:wsp>
                      <wps:wsp>
                        <wps:cNvPr id="794756466" name="Text Box 421"/>
                        <wps:cNvSpPr txBox="1">
                          <a:spLocks noChangeArrowheads="1"/>
                        </wps:cNvSpPr>
                        <wps:spPr bwMode="auto">
                          <a:xfrm>
                            <a:off x="1034" y="3546"/>
                            <a:ext cx="87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8" w14:textId="77777777" w:rsidR="00E44749" w:rsidRDefault="00732611">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wps:txbx>
                        <wps:bodyPr rot="0" vert="horz" wrap="square" lIns="0" tIns="0" rIns="0" bIns="0" anchor="t" anchorCtr="0" upright="1">
                          <a:noAutofit/>
                        </wps:bodyPr>
                      </wps:wsp>
                      <wps:wsp>
                        <wps:cNvPr id="935573076" name="Text Box 422"/>
                        <wps:cNvSpPr txBox="1">
                          <a:spLocks noChangeArrowheads="1"/>
                        </wps:cNvSpPr>
                        <wps:spPr bwMode="auto">
                          <a:xfrm>
                            <a:off x="2498" y="5730"/>
                            <a:ext cx="69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9" w14:textId="77777777" w:rsidR="00E44749" w:rsidRDefault="00732611">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wps:txbx>
                        <wps:bodyPr rot="0" vert="horz" wrap="square" lIns="0" tIns="0" rIns="0" bIns="0" anchor="t" anchorCtr="0" upright="1">
                          <a:noAutofit/>
                        </wps:bodyPr>
                      </wps:wsp>
                      <wps:wsp>
                        <wps:cNvPr id="609963986" name="Text Box 423"/>
                        <wps:cNvSpPr txBox="1">
                          <a:spLocks noChangeArrowheads="1"/>
                        </wps:cNvSpPr>
                        <wps:spPr bwMode="auto">
                          <a:xfrm>
                            <a:off x="1130" y="712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A" w14:textId="77777777" w:rsidR="00E44749" w:rsidRDefault="00732611">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346094291" name="Text Box 424"/>
                        <wps:cNvSpPr txBox="1">
                          <a:spLocks noChangeArrowheads="1"/>
                        </wps:cNvSpPr>
                        <wps:spPr bwMode="auto">
                          <a:xfrm>
                            <a:off x="1322" y="10122"/>
                            <a:ext cx="25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B" w14:textId="77777777" w:rsidR="00E44749" w:rsidRDefault="00732611">
                              <w:pPr>
                                <w:spacing w:after="0" w:line="240" w:lineRule="auto"/>
                                <w:rPr>
                                  <w:rFonts w:ascii="Arial" w:hAnsi="Arial" w:cs="Arial"/>
                                  <w:sz w:val="15"/>
                                  <w:szCs w:val="15"/>
                                </w:rPr>
                              </w:pPr>
                              <w:r>
                                <w:rPr>
                                  <w:rFonts w:ascii="Arial" w:hAnsi="Arial" w:cs="Arial"/>
                                  <w:sz w:val="15"/>
                                  <w:szCs w:val="15"/>
                                </w:rPr>
                                <w:t>(4 copies unless otherwise specified)</w:t>
                              </w:r>
                            </w:p>
                          </w:txbxContent>
                        </wps:txbx>
                        <wps:bodyPr rot="0" vert="horz" wrap="square" lIns="0" tIns="0" rIns="0" bIns="0" anchor="t" anchorCtr="0" upright="1">
                          <a:noAutofit/>
                        </wps:bodyPr>
                      </wps:wsp>
                      <wps:wsp>
                        <wps:cNvPr id="1158361864" name="Text Box 425"/>
                        <wps:cNvSpPr txBox="1">
                          <a:spLocks noChangeArrowheads="1"/>
                        </wps:cNvSpPr>
                        <wps:spPr bwMode="auto">
                          <a:xfrm>
                            <a:off x="1850" y="1360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C" w14:textId="77777777" w:rsidR="00E44749" w:rsidRDefault="00732611">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040698970" name="Text Box 426"/>
                        <wps:cNvSpPr txBox="1">
                          <a:spLocks noChangeArrowheads="1"/>
                        </wps:cNvSpPr>
                        <wps:spPr bwMode="auto">
                          <a:xfrm>
                            <a:off x="9194" y="13434"/>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D" w14:textId="77777777" w:rsidR="00E44749" w:rsidRDefault="00732611">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2099764312" name="Text Box 427"/>
                        <wps:cNvSpPr txBox="1">
                          <a:spLocks noChangeArrowheads="1"/>
                        </wps:cNvSpPr>
                        <wps:spPr bwMode="auto">
                          <a:xfrm>
                            <a:off x="3314" y="12018"/>
                            <a:ext cx="238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E" w14:textId="77777777" w:rsidR="00E44749" w:rsidRDefault="00732611">
                              <w:pPr>
                                <w:spacing w:after="0" w:line="240" w:lineRule="auto"/>
                                <w:rPr>
                                  <w:rFonts w:ascii="Arial" w:hAnsi="Arial" w:cs="Arial"/>
                                  <w:sz w:val="15"/>
                                  <w:szCs w:val="15"/>
                                </w:rPr>
                              </w:pPr>
                              <w:r>
                                <w:rPr>
                                  <w:rFonts w:ascii="Arial" w:hAnsi="Arial" w:cs="Arial"/>
                                  <w:sz w:val="15"/>
                                  <w:szCs w:val="15"/>
                                </w:rPr>
                                <w:t>(Contractor is required to sign this</w:t>
                              </w:r>
                            </w:p>
                          </w:txbxContent>
                        </wps:txbx>
                        <wps:bodyPr rot="0" vert="horz" wrap="square" lIns="0" tIns="0" rIns="0" bIns="0" anchor="t" anchorCtr="0" upright="1">
                          <a:noAutofit/>
                        </wps:bodyPr>
                      </wps:wsp>
                      <wps:wsp>
                        <wps:cNvPr id="965881198" name="Text Box 428"/>
                        <wps:cNvSpPr txBox="1">
                          <a:spLocks noChangeArrowheads="1"/>
                        </wps:cNvSpPr>
                        <wps:spPr bwMode="auto">
                          <a:xfrm>
                            <a:off x="770" y="12210"/>
                            <a:ext cx="38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CF" w14:textId="77777777" w:rsidR="00E44749" w:rsidRDefault="00732611">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wps:txbx>
                        <wps:bodyPr rot="0" vert="horz" wrap="square" lIns="0" tIns="0" rIns="0" bIns="0" anchor="t" anchorCtr="0" upright="1">
                          <a:noAutofit/>
                        </wps:bodyPr>
                      </wps:wsp>
                      <wps:wsp>
                        <wps:cNvPr id="402342767" name="Text Box 429"/>
                        <wps:cNvSpPr txBox="1">
                          <a:spLocks noChangeArrowheads="1"/>
                        </wps:cNvSpPr>
                        <wps:spPr bwMode="auto">
                          <a:xfrm>
                            <a:off x="7322" y="12018"/>
                            <a:ext cx="34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0" w14:textId="77777777" w:rsidR="00E44749" w:rsidRDefault="00732611">
                              <w:pPr>
                                <w:spacing w:after="0" w:line="240" w:lineRule="auto"/>
                                <w:rPr>
                                  <w:rFonts w:ascii="Arial" w:hAnsi="Arial" w:cs="Arial"/>
                                  <w:sz w:val="15"/>
                                  <w:szCs w:val="15"/>
                                </w:rPr>
                              </w:pPr>
                              <w:r>
                                <w:rPr>
                                  <w:rFonts w:ascii="Arial" w:hAnsi="Arial" w:cs="Arial"/>
                                  <w:sz w:val="15"/>
                                  <w:szCs w:val="15"/>
                                </w:rPr>
                                <w:t>(Contractor is not required to sign this document.)</w:t>
                              </w:r>
                            </w:p>
                          </w:txbxContent>
                        </wps:txbx>
                        <wps:bodyPr rot="0" vert="horz" wrap="square" lIns="0" tIns="0" rIns="0" bIns="0" anchor="t" anchorCtr="0" upright="1">
                          <a:noAutofit/>
                        </wps:bodyPr>
                      </wps:wsp>
                      <wps:wsp>
                        <wps:cNvPr id="94856583" name="Text Box 430"/>
                        <wps:cNvSpPr txBox="1">
                          <a:spLocks noChangeArrowheads="1"/>
                        </wps:cNvSpPr>
                        <wps:spPr bwMode="auto">
                          <a:xfrm>
                            <a:off x="5114" y="962"/>
                            <a:ext cx="34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1" w14:textId="77777777" w:rsidR="00E44749" w:rsidRDefault="00732611">
                              <w:pPr>
                                <w:spacing w:after="0" w:line="240" w:lineRule="auto"/>
                                <w:rPr>
                                  <w:rFonts w:ascii="Arial" w:hAnsi="Arial" w:cs="Arial"/>
                                  <w:b/>
                                  <w:bCs/>
                                  <w:sz w:val="19"/>
                                  <w:szCs w:val="19"/>
                                </w:rPr>
                              </w:pPr>
                              <w:r>
                                <w:rPr>
                                  <w:rFonts w:ascii="Arial" w:hAnsi="Arial" w:cs="Arial"/>
                                  <w:b/>
                                  <w:bCs/>
                                  <w:sz w:val="19"/>
                                  <w:szCs w:val="19"/>
                                </w:rPr>
                                <w:t>(Must be fully completed by offeror)</w:t>
                              </w:r>
                            </w:p>
                          </w:txbxContent>
                        </wps:txbx>
                        <wps:bodyPr rot="0" vert="horz" wrap="square" lIns="0" tIns="0" rIns="0" bIns="0" anchor="t" anchorCtr="0" upright="1">
                          <a:noAutofit/>
                        </wps:bodyPr>
                      </wps:wsp>
                      <wps:wsp>
                        <wps:cNvPr id="848789033" name="Text Box 431"/>
                        <wps:cNvSpPr txBox="1">
                          <a:spLocks noChangeArrowheads="1"/>
                        </wps:cNvSpPr>
                        <wps:spPr bwMode="auto">
                          <a:xfrm>
                            <a:off x="5282" y="7658"/>
                            <a:ext cx="325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2" w14:textId="77777777" w:rsidR="00E44749" w:rsidRDefault="00732611">
                              <w:pPr>
                                <w:spacing w:after="0" w:line="240" w:lineRule="auto"/>
                                <w:rPr>
                                  <w:rFonts w:ascii="Arial" w:hAnsi="Arial" w:cs="Arial"/>
                                  <w:b/>
                                  <w:bCs/>
                                  <w:sz w:val="19"/>
                                  <w:szCs w:val="19"/>
                                </w:rPr>
                              </w:pPr>
                              <w:r>
                                <w:rPr>
                                  <w:rFonts w:ascii="Arial" w:hAnsi="Arial" w:cs="Arial"/>
                                  <w:b/>
                                  <w:bCs/>
                                  <w:sz w:val="19"/>
                                  <w:szCs w:val="19"/>
                                </w:rPr>
                                <w:t>(To be completed by Government)</w:t>
                              </w:r>
                            </w:p>
                          </w:txbxContent>
                        </wps:txbx>
                        <wps:bodyPr rot="0" vert="horz" wrap="square" lIns="0" tIns="0" rIns="0" bIns="0" anchor="t" anchorCtr="0" upright="1">
                          <a:noAutofit/>
                        </wps:bodyPr>
                      </wps:wsp>
                      <wps:wsp>
                        <wps:cNvPr id="870783150" name="Text Box 432"/>
                        <wps:cNvSpPr txBox="1">
                          <a:spLocks noChangeArrowheads="1"/>
                        </wps:cNvSpPr>
                        <wps:spPr bwMode="auto">
                          <a:xfrm>
                            <a:off x="2762" y="11738"/>
                            <a:ext cx="7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3" w14:textId="77777777" w:rsidR="00E44749" w:rsidRDefault="00732611">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wps:txbx>
                        <wps:bodyPr rot="0" vert="horz" wrap="square" lIns="0" tIns="0" rIns="0" bIns="0" anchor="t" anchorCtr="0" upright="1">
                          <a:noAutofit/>
                        </wps:bodyPr>
                      </wps:wsp>
                      <wps:wsp>
                        <wps:cNvPr id="838782158" name="Text Box 433"/>
                        <wps:cNvSpPr txBox="1">
                          <a:spLocks noChangeArrowheads="1"/>
                        </wps:cNvSpPr>
                        <wps:spPr bwMode="auto">
                          <a:xfrm>
                            <a:off x="722" y="1410"/>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4"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03556245" name="Text Box 434"/>
                        <wps:cNvSpPr txBox="1">
                          <a:spLocks noChangeArrowheads="1"/>
                        </wps:cNvSpPr>
                        <wps:spPr bwMode="auto">
                          <a:xfrm>
                            <a:off x="722" y="165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5"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4180778" name="Text Box 435"/>
                        <wps:cNvSpPr txBox="1">
                          <a:spLocks noChangeArrowheads="1"/>
                        </wps:cNvSpPr>
                        <wps:spPr bwMode="auto">
                          <a:xfrm>
                            <a:off x="722" y="181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6"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6424767" name="Text Box 436"/>
                        <wps:cNvSpPr txBox="1">
                          <a:spLocks noChangeArrowheads="1"/>
                        </wps:cNvSpPr>
                        <wps:spPr bwMode="auto">
                          <a:xfrm>
                            <a:off x="72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7"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9027682" name="Text Box 437"/>
                        <wps:cNvSpPr txBox="1">
                          <a:spLocks noChangeArrowheads="1"/>
                        </wps:cNvSpPr>
                        <wps:spPr bwMode="auto">
                          <a:xfrm>
                            <a:off x="72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8"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0718213" name="Text Box 438"/>
                        <wps:cNvSpPr txBox="1">
                          <a:spLocks noChangeArrowheads="1"/>
                        </wps:cNvSpPr>
                        <wps:spPr bwMode="auto">
                          <a:xfrm>
                            <a:off x="72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9"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3850313" name="Text Box 439"/>
                        <wps:cNvSpPr txBox="1">
                          <a:spLocks noChangeArrowheads="1"/>
                        </wps:cNvSpPr>
                        <wps:spPr bwMode="auto">
                          <a:xfrm>
                            <a:off x="72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A"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933403" name="Text Box 440"/>
                        <wps:cNvSpPr txBox="1">
                          <a:spLocks noChangeArrowheads="1"/>
                        </wps:cNvSpPr>
                        <wps:spPr bwMode="auto">
                          <a:xfrm>
                            <a:off x="722" y="2658"/>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B"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58664822" name="Text Box 441"/>
                        <wps:cNvSpPr txBox="1">
                          <a:spLocks noChangeArrowheads="1"/>
                        </wps:cNvSpPr>
                        <wps:spPr bwMode="auto">
                          <a:xfrm>
                            <a:off x="1130" y="2898"/>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C" w14:textId="77777777" w:rsidR="00E44749" w:rsidRDefault="00E44749">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651139308" name="Text Box 442"/>
                        <wps:cNvSpPr txBox="1">
                          <a:spLocks noChangeArrowheads="1"/>
                        </wps:cNvSpPr>
                        <wps:spPr bwMode="auto">
                          <a:xfrm>
                            <a:off x="4586" y="289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D"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2371240" name="Text Box 443"/>
                        <wps:cNvSpPr txBox="1">
                          <a:spLocks noChangeArrowheads="1"/>
                        </wps:cNvSpPr>
                        <wps:spPr bwMode="auto">
                          <a:xfrm>
                            <a:off x="6602" y="141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E"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0154799" name="Text Box 444"/>
                        <wps:cNvSpPr txBox="1">
                          <a:spLocks noChangeArrowheads="1"/>
                        </wps:cNvSpPr>
                        <wps:spPr bwMode="auto">
                          <a:xfrm>
                            <a:off x="4202" y="3378"/>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DF" w14:textId="77777777" w:rsidR="00E44749" w:rsidRDefault="00E44749">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996714277" name="Text Box 445"/>
                        <wps:cNvSpPr txBox="1">
                          <a:spLocks noChangeArrowheads="1"/>
                        </wps:cNvSpPr>
                        <wps:spPr bwMode="auto">
                          <a:xfrm>
                            <a:off x="2282" y="385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0"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8781583" name="Text Box 446"/>
                        <wps:cNvSpPr txBox="1">
                          <a:spLocks noChangeArrowheads="1"/>
                        </wps:cNvSpPr>
                        <wps:spPr bwMode="auto">
                          <a:xfrm>
                            <a:off x="2282" y="40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1"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Complete Price Offer Schedule</w:t>
                              </w:r>
                            </w:p>
                          </w:txbxContent>
                        </wps:txbx>
                        <wps:bodyPr rot="0" vert="horz" wrap="square" lIns="0" tIns="0" rIns="0" bIns="0" anchor="t" anchorCtr="0" upright="1">
                          <a:noAutofit/>
                        </wps:bodyPr>
                      </wps:wsp>
                      <wps:wsp>
                        <wps:cNvPr id="776435661" name="Text Box 447"/>
                        <wps:cNvSpPr txBox="1">
                          <a:spLocks noChangeArrowheads="1"/>
                        </wps:cNvSpPr>
                        <wps:spPr bwMode="auto">
                          <a:xfrm>
                            <a:off x="2282" y="41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2"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7516965" name="Text Box 448"/>
                        <wps:cNvSpPr txBox="1">
                          <a:spLocks noChangeArrowheads="1"/>
                        </wps:cNvSpPr>
                        <wps:spPr bwMode="auto">
                          <a:xfrm>
                            <a:off x="2282" y="43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3"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5127970" name="Text Box 449"/>
                        <wps:cNvSpPr txBox="1">
                          <a:spLocks noChangeArrowheads="1"/>
                        </wps:cNvSpPr>
                        <wps:spPr bwMode="auto">
                          <a:xfrm>
                            <a:off x="2282" y="453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4"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3106761" name="Text Box 450"/>
                        <wps:cNvSpPr txBox="1">
                          <a:spLocks noChangeArrowheads="1"/>
                        </wps:cNvSpPr>
                        <wps:spPr bwMode="auto">
                          <a:xfrm>
                            <a:off x="2282" y="469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5"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1562263" name="Text Box 451"/>
                        <wps:cNvSpPr txBox="1">
                          <a:spLocks noChangeArrowheads="1"/>
                        </wps:cNvSpPr>
                        <wps:spPr bwMode="auto">
                          <a:xfrm>
                            <a:off x="2282" y="486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6"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5653172" name="Text Box 452"/>
                        <wps:cNvSpPr txBox="1">
                          <a:spLocks noChangeArrowheads="1"/>
                        </wps:cNvSpPr>
                        <wps:spPr bwMode="auto">
                          <a:xfrm>
                            <a:off x="2210"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7"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6954856" name="Text Box 453"/>
                        <wps:cNvSpPr txBox="1">
                          <a:spLocks noChangeArrowheads="1"/>
                        </wps:cNvSpPr>
                        <wps:spPr bwMode="auto">
                          <a:xfrm>
                            <a:off x="21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8"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6571096" name="Text Box 454"/>
                        <wps:cNvSpPr txBox="1">
                          <a:spLocks noChangeArrowheads="1"/>
                        </wps:cNvSpPr>
                        <wps:spPr bwMode="auto">
                          <a:xfrm>
                            <a:off x="31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9"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0300725" name="Text Box 455"/>
                        <wps:cNvSpPr txBox="1">
                          <a:spLocks noChangeArrowheads="1"/>
                        </wps:cNvSpPr>
                        <wps:spPr bwMode="auto">
                          <a:xfrm>
                            <a:off x="30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A"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4872941" name="Text Box 456"/>
                        <wps:cNvSpPr txBox="1">
                          <a:spLocks noChangeArrowheads="1"/>
                        </wps:cNvSpPr>
                        <wps:spPr bwMode="auto">
                          <a:xfrm>
                            <a:off x="40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B"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4756491" name="Text Box 457"/>
                        <wps:cNvSpPr txBox="1">
                          <a:spLocks noChangeArrowheads="1"/>
                        </wps:cNvSpPr>
                        <wps:spPr bwMode="auto">
                          <a:xfrm>
                            <a:off x="40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C"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9155137" name="Text Box 458"/>
                        <wps:cNvSpPr txBox="1">
                          <a:spLocks noChangeArrowheads="1"/>
                        </wps:cNvSpPr>
                        <wps:spPr bwMode="auto">
                          <a:xfrm>
                            <a:off x="50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D"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5754754" name="Text Box 459"/>
                        <wps:cNvSpPr txBox="1">
                          <a:spLocks noChangeArrowheads="1"/>
                        </wps:cNvSpPr>
                        <wps:spPr bwMode="auto">
                          <a:xfrm>
                            <a:off x="49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E"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0480213" name="Text Box 460"/>
                        <wps:cNvSpPr txBox="1">
                          <a:spLocks noChangeArrowheads="1"/>
                        </wps:cNvSpPr>
                        <wps:spPr bwMode="auto">
                          <a:xfrm>
                            <a:off x="60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EF"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5175472" name="Text Box 461"/>
                        <wps:cNvSpPr txBox="1">
                          <a:spLocks noChangeArrowheads="1"/>
                        </wps:cNvSpPr>
                        <wps:spPr bwMode="auto">
                          <a:xfrm>
                            <a:off x="59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0"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8374375" name="Text Box 462"/>
                        <wps:cNvSpPr txBox="1">
                          <a:spLocks noChangeArrowheads="1"/>
                        </wps:cNvSpPr>
                        <wps:spPr bwMode="auto">
                          <a:xfrm>
                            <a:off x="696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1"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6598417" name="Text Box 463"/>
                        <wps:cNvSpPr txBox="1">
                          <a:spLocks noChangeArrowheads="1"/>
                        </wps:cNvSpPr>
                        <wps:spPr bwMode="auto">
                          <a:xfrm>
                            <a:off x="69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2"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9626937" name="Text Box 464"/>
                        <wps:cNvSpPr txBox="1">
                          <a:spLocks noChangeArrowheads="1"/>
                        </wps:cNvSpPr>
                        <wps:spPr bwMode="auto">
                          <a:xfrm>
                            <a:off x="79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3"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2165677" name="Text Box 465"/>
                        <wps:cNvSpPr txBox="1">
                          <a:spLocks noChangeArrowheads="1"/>
                        </wps:cNvSpPr>
                        <wps:spPr bwMode="auto">
                          <a:xfrm>
                            <a:off x="78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4"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5283566" name="Text Box 466"/>
                        <wps:cNvSpPr txBox="1">
                          <a:spLocks noChangeArrowheads="1"/>
                        </wps:cNvSpPr>
                        <wps:spPr bwMode="auto">
                          <a:xfrm>
                            <a:off x="88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5"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1959140" name="Text Box 467"/>
                        <wps:cNvSpPr txBox="1">
                          <a:spLocks noChangeArrowheads="1"/>
                        </wps:cNvSpPr>
                        <wps:spPr bwMode="auto">
                          <a:xfrm>
                            <a:off x="88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6"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05922896" name="Text Box 468"/>
                        <wps:cNvSpPr txBox="1">
                          <a:spLocks noChangeArrowheads="1"/>
                        </wps:cNvSpPr>
                        <wps:spPr bwMode="auto">
                          <a:xfrm>
                            <a:off x="98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7"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1079214" name="Text Box 469"/>
                        <wps:cNvSpPr txBox="1">
                          <a:spLocks noChangeArrowheads="1"/>
                        </wps:cNvSpPr>
                        <wps:spPr bwMode="auto">
                          <a:xfrm>
                            <a:off x="97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8"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0637094" name="Text Box 470"/>
                        <wps:cNvSpPr txBox="1">
                          <a:spLocks noChangeArrowheads="1"/>
                        </wps:cNvSpPr>
                        <wps:spPr bwMode="auto">
                          <a:xfrm>
                            <a:off x="108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9"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9432561" name="Text Box 471"/>
                        <wps:cNvSpPr txBox="1">
                          <a:spLocks noChangeArrowheads="1"/>
                        </wps:cNvSpPr>
                        <wps:spPr bwMode="auto">
                          <a:xfrm>
                            <a:off x="107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A"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0031590" name="Text Box 472"/>
                        <wps:cNvSpPr txBox="1">
                          <a:spLocks noChangeArrowheads="1"/>
                        </wps:cNvSpPr>
                        <wps:spPr bwMode="auto">
                          <a:xfrm>
                            <a:off x="722" y="957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B"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1008722" name="Text Box 473"/>
                        <wps:cNvSpPr txBox="1">
                          <a:spLocks noChangeArrowheads="1"/>
                        </wps:cNvSpPr>
                        <wps:spPr bwMode="auto">
                          <a:xfrm>
                            <a:off x="5642" y="94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C"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7820199" name="Text Box 474"/>
                        <wps:cNvSpPr txBox="1">
                          <a:spLocks noChangeArrowheads="1"/>
                        </wps:cNvSpPr>
                        <wps:spPr bwMode="auto">
                          <a:xfrm>
                            <a:off x="5642" y="95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D"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7927237" name="Text Box 475"/>
                        <wps:cNvSpPr txBox="1">
                          <a:spLocks noChangeArrowheads="1"/>
                        </wps:cNvSpPr>
                        <wps:spPr bwMode="auto">
                          <a:xfrm>
                            <a:off x="5642" y="97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E"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1353777" name="Text Box 476"/>
                        <wps:cNvSpPr txBox="1">
                          <a:spLocks noChangeArrowheads="1"/>
                        </wps:cNvSpPr>
                        <wps:spPr bwMode="auto">
                          <a:xfrm>
                            <a:off x="4826" y="1014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0FF"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7193084" name="Text Box 477"/>
                        <wps:cNvSpPr txBox="1">
                          <a:spLocks noChangeArrowheads="1"/>
                        </wps:cNvSpPr>
                        <wps:spPr bwMode="auto">
                          <a:xfrm>
                            <a:off x="6218"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0"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169257" name="Text Box 478"/>
                        <wps:cNvSpPr txBox="1">
                          <a:spLocks noChangeArrowheads="1"/>
                        </wps:cNvSpPr>
                        <wps:spPr bwMode="auto">
                          <a:xfrm>
                            <a:off x="7706"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1"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6605418" name="Text Box 479"/>
                        <wps:cNvSpPr txBox="1">
                          <a:spLocks noChangeArrowheads="1"/>
                        </wps:cNvSpPr>
                        <wps:spPr bwMode="auto">
                          <a:xfrm>
                            <a:off x="852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2"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9056254" name="Text Box 480"/>
                        <wps:cNvSpPr txBox="1">
                          <a:spLocks noChangeArrowheads="1"/>
                        </wps:cNvSpPr>
                        <wps:spPr bwMode="auto">
                          <a:xfrm>
                            <a:off x="996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3"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5989137" name="Text Box 481"/>
                        <wps:cNvSpPr txBox="1">
                          <a:spLocks noChangeArrowheads="1"/>
                        </wps:cNvSpPr>
                        <wps:spPr bwMode="auto">
                          <a:xfrm>
                            <a:off x="4346" y="10482"/>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4"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36C247</w:t>
                              </w:r>
                            </w:p>
                          </w:txbxContent>
                        </wps:txbx>
                        <wps:bodyPr rot="0" vert="horz" wrap="square" lIns="0" tIns="0" rIns="0" bIns="0" anchor="t" anchorCtr="0" upright="1">
                          <a:noAutofit/>
                        </wps:bodyPr>
                      </wps:wsp>
                      <wps:wsp>
                        <wps:cNvPr id="1321404497" name="Text Box 482"/>
                        <wps:cNvSpPr txBox="1">
                          <a:spLocks noChangeArrowheads="1"/>
                        </wps:cNvSpPr>
                        <wps:spPr bwMode="auto">
                          <a:xfrm>
                            <a:off x="722" y="1077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5"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318748666" name="Text Box 483"/>
                        <wps:cNvSpPr txBox="1">
                          <a:spLocks noChangeArrowheads="1"/>
                        </wps:cNvSpPr>
                        <wps:spPr bwMode="auto">
                          <a:xfrm>
                            <a:off x="722" y="1093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6"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wps:txbx>
                        <wps:bodyPr rot="0" vert="horz" wrap="square" lIns="0" tIns="0" rIns="0" bIns="0" anchor="t" anchorCtr="0" upright="1">
                          <a:noAutofit/>
                        </wps:bodyPr>
                      </wps:wsp>
                      <wps:wsp>
                        <wps:cNvPr id="1583488284" name="Text Box 484"/>
                        <wps:cNvSpPr txBox="1">
                          <a:spLocks noChangeArrowheads="1"/>
                        </wps:cNvSpPr>
                        <wps:spPr bwMode="auto">
                          <a:xfrm>
                            <a:off x="722" y="1110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7"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215 Perry Hill Road</w:t>
                              </w:r>
                            </w:p>
                          </w:txbxContent>
                        </wps:txbx>
                        <wps:bodyPr rot="0" vert="horz" wrap="square" lIns="0" tIns="0" rIns="0" bIns="0" anchor="t" anchorCtr="0" upright="1">
                          <a:noAutofit/>
                        </wps:bodyPr>
                      </wps:wsp>
                      <wps:wsp>
                        <wps:cNvPr id="1247235462" name="Text Box 485"/>
                        <wps:cNvSpPr txBox="1">
                          <a:spLocks noChangeArrowheads="1"/>
                        </wps:cNvSpPr>
                        <wps:spPr bwMode="auto">
                          <a:xfrm>
                            <a:off x="722" y="1127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8"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Montgomery, AL 36109</w:t>
                              </w:r>
                            </w:p>
                          </w:txbxContent>
                        </wps:txbx>
                        <wps:bodyPr rot="0" vert="horz" wrap="square" lIns="0" tIns="0" rIns="0" bIns="0" anchor="t" anchorCtr="0" upright="1">
                          <a:noAutofit/>
                        </wps:bodyPr>
                      </wps:wsp>
                      <wps:wsp>
                        <wps:cNvPr id="1925363986" name="Text Box 486"/>
                        <wps:cNvSpPr txBox="1">
                          <a:spLocks noChangeArrowheads="1"/>
                        </wps:cNvSpPr>
                        <wps:spPr bwMode="auto">
                          <a:xfrm>
                            <a:off x="722" y="11442"/>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9"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14593707" name="Text Box 487"/>
                        <wps:cNvSpPr txBox="1">
                          <a:spLocks noChangeArrowheads="1"/>
                        </wps:cNvSpPr>
                        <wps:spPr bwMode="auto">
                          <a:xfrm>
                            <a:off x="10442" y="10482"/>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A"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4404465" name="Text Box 488"/>
                        <wps:cNvSpPr txBox="1">
                          <a:spLocks noChangeArrowheads="1"/>
                        </wps:cNvSpPr>
                        <wps:spPr bwMode="auto">
                          <a:xfrm>
                            <a:off x="6842" y="1057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B"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wps:txbx>
                        <wps:bodyPr rot="0" vert="horz" wrap="square" lIns="0" tIns="0" rIns="0" bIns="0" anchor="t" anchorCtr="0" upright="1">
                          <a:noAutofit/>
                        </wps:bodyPr>
                      </wps:wsp>
                      <wps:wsp>
                        <wps:cNvPr id="220740924" name="Text Box 489"/>
                        <wps:cNvSpPr txBox="1">
                          <a:spLocks noChangeArrowheads="1"/>
                        </wps:cNvSpPr>
                        <wps:spPr bwMode="auto">
                          <a:xfrm>
                            <a:off x="6842" y="1074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C"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wps:txbx>
                        <wps:bodyPr rot="0" vert="horz" wrap="square" lIns="0" tIns="0" rIns="0" bIns="0" anchor="t" anchorCtr="0" upright="1">
                          <a:noAutofit/>
                        </wps:bodyPr>
                      </wps:wsp>
                      <wps:wsp>
                        <wps:cNvPr id="2045296671" name="Text Box 490"/>
                        <wps:cNvSpPr txBox="1">
                          <a:spLocks noChangeArrowheads="1"/>
                        </wps:cNvSpPr>
                        <wps:spPr bwMode="auto">
                          <a:xfrm>
                            <a:off x="6842" y="1091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D"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6579538" name="Text Box 491"/>
                        <wps:cNvSpPr txBox="1">
                          <a:spLocks noChangeArrowheads="1"/>
                        </wps:cNvSpPr>
                        <wps:spPr bwMode="auto">
                          <a:xfrm>
                            <a:off x="6842" y="1108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E"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441567853" name="Text Box 492"/>
                        <wps:cNvSpPr txBox="1">
                          <a:spLocks noChangeArrowheads="1"/>
                        </wps:cNvSpPr>
                        <wps:spPr bwMode="auto">
                          <a:xfrm>
                            <a:off x="6842" y="11250"/>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0F"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Austin TX 78714-8971</w:t>
                              </w:r>
                            </w:p>
                          </w:txbxContent>
                        </wps:txbx>
                        <wps:bodyPr rot="0" vert="horz" wrap="square" lIns="0" tIns="0" rIns="0" bIns="0" anchor="t" anchorCtr="0" upright="1">
                          <a:noAutofit/>
                        </wps:bodyPr>
                      </wps:wsp>
                      <wps:wsp>
                        <wps:cNvPr id="2066783283" name="Text Box 493"/>
                        <wps:cNvSpPr txBox="1">
                          <a:spLocks noChangeArrowheads="1"/>
                        </wps:cNvSpPr>
                        <wps:spPr bwMode="auto">
                          <a:xfrm>
                            <a:off x="6794"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0"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(877) 353-9791</w:t>
                              </w:r>
                            </w:p>
                          </w:txbxContent>
                        </wps:txbx>
                        <wps:bodyPr rot="0" vert="horz" wrap="square" lIns="0" tIns="0" rIns="0" bIns="0" anchor="t" anchorCtr="0" upright="1">
                          <a:noAutofit/>
                        </wps:bodyPr>
                      </wps:wsp>
                      <wps:wsp>
                        <wps:cNvPr id="1189789527" name="Text Box 494"/>
                        <wps:cNvSpPr txBox="1">
                          <a:spLocks noChangeArrowheads="1"/>
                        </wps:cNvSpPr>
                        <wps:spPr bwMode="auto">
                          <a:xfrm>
                            <a:off x="9506"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1"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(512) 460-5545</w:t>
                              </w:r>
                            </w:p>
                          </w:txbxContent>
                        </wps:txbx>
                        <wps:bodyPr rot="0" vert="horz" wrap="square" lIns="0" tIns="0" rIns="0" bIns="0" anchor="t" anchorCtr="0" upright="1">
                          <a:noAutofit/>
                        </wps:bodyPr>
                      </wps:wsp>
                      <wps:wsp>
                        <wps:cNvPr id="732483288" name="Text Box 495"/>
                        <wps:cNvSpPr txBox="1">
                          <a:spLocks noChangeArrowheads="1"/>
                        </wps:cNvSpPr>
                        <wps:spPr bwMode="auto">
                          <a:xfrm>
                            <a:off x="684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2"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1458334" name="Text Box 496"/>
                        <wps:cNvSpPr txBox="1">
                          <a:spLocks noChangeArrowheads="1"/>
                        </wps:cNvSpPr>
                        <wps:spPr bwMode="auto">
                          <a:xfrm>
                            <a:off x="684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3"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2896431" name="Text Box 497"/>
                        <wps:cNvSpPr txBox="1">
                          <a:spLocks noChangeArrowheads="1"/>
                        </wps:cNvSpPr>
                        <wps:spPr bwMode="auto">
                          <a:xfrm>
                            <a:off x="684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4"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7354117" name="Text Box 498"/>
                        <wps:cNvSpPr txBox="1">
                          <a:spLocks noChangeArrowheads="1"/>
                        </wps:cNvSpPr>
                        <wps:spPr bwMode="auto">
                          <a:xfrm>
                            <a:off x="684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5"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8048335" name="Text Box 499"/>
                        <wps:cNvSpPr txBox="1">
                          <a:spLocks noChangeArrowheads="1"/>
                        </wps:cNvSpPr>
                        <wps:spPr bwMode="auto">
                          <a:xfrm>
                            <a:off x="6842" y="265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6"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6642058" name="Text Box 500"/>
                        <wps:cNvSpPr txBox="1">
                          <a:spLocks noChangeArrowheads="1"/>
                        </wps:cNvSpPr>
                        <wps:spPr bwMode="auto">
                          <a:xfrm>
                            <a:off x="9842" y="2658"/>
                            <a:ext cx="516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7"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2944868" name="Text Box 501"/>
                        <wps:cNvSpPr txBox="1">
                          <a:spLocks noChangeArrowheads="1"/>
                        </wps:cNvSpPr>
                        <wps:spPr bwMode="auto">
                          <a:xfrm>
                            <a:off x="10082" y="2658"/>
                            <a:ext cx="470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8"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1792201" name="Text Box 502"/>
                        <wps:cNvSpPr txBox="1">
                          <a:spLocks noChangeArrowheads="1"/>
                        </wps:cNvSpPr>
                        <wps:spPr bwMode="auto">
                          <a:xfrm>
                            <a:off x="8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9"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9249308" name="Text Box 503"/>
                        <wps:cNvSpPr txBox="1">
                          <a:spLocks noChangeArrowheads="1"/>
                        </wps:cNvSpPr>
                        <wps:spPr bwMode="auto">
                          <a:xfrm>
                            <a:off x="2282" y="12210"/>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A" w14:textId="77777777" w:rsidR="00E44749" w:rsidRDefault="00E44749">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981686381" name="Text Box 504"/>
                        <wps:cNvSpPr txBox="1">
                          <a:spLocks noChangeArrowheads="1"/>
                        </wps:cNvSpPr>
                        <wps:spPr bwMode="auto">
                          <a:xfrm>
                            <a:off x="62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B"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1196063" name="Text Box 505"/>
                        <wps:cNvSpPr txBox="1">
                          <a:spLocks noChangeArrowheads="1"/>
                        </wps:cNvSpPr>
                        <wps:spPr bwMode="auto">
                          <a:xfrm>
                            <a:off x="6362" y="1369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C"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Joseph Osborn</w:t>
                              </w:r>
                            </w:p>
                          </w:txbxContent>
                        </wps:txbx>
                        <wps:bodyPr rot="0" vert="horz" wrap="square" lIns="0" tIns="0" rIns="0" bIns="0" anchor="t" anchorCtr="0" upright="1">
                          <a:noAutofit/>
                        </wps:bodyPr>
                      </wps:wsp>
                      <wps:wsp>
                        <wps:cNvPr id="1133913260" name="Text Box 506"/>
                        <wps:cNvSpPr txBox="1">
                          <a:spLocks noChangeArrowheads="1"/>
                        </wps:cNvSpPr>
                        <wps:spPr bwMode="auto">
                          <a:xfrm>
                            <a:off x="6362" y="1389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D"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VA-VHA-RPOE-2022-235705</w:t>
                              </w:r>
                            </w:p>
                          </w:txbxContent>
                        </wps:txbx>
                        <wps:bodyPr rot="0" vert="horz" wrap="square" lIns="0" tIns="0" rIns="0" bIns="0" anchor="t" anchorCtr="0" upright="1">
                          <a:noAutofit/>
                        </wps:bodyPr>
                      </wps:wsp>
                      <wps:wsp>
                        <wps:cNvPr id="985589343" name="Text Box 507"/>
                        <wps:cNvSpPr txBox="1">
                          <a:spLocks noChangeArrowheads="1"/>
                        </wps:cNvSpPr>
                        <wps:spPr bwMode="auto">
                          <a:xfrm>
                            <a:off x="10202" y="1461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E"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3905542" name="Text Box 508"/>
                        <wps:cNvSpPr txBox="1">
                          <a:spLocks noChangeArrowheads="1"/>
                        </wps:cNvSpPr>
                        <wps:spPr bwMode="auto">
                          <a:xfrm>
                            <a:off x="252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1F"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7717712" name="Text Box 509"/>
                        <wps:cNvSpPr txBox="1">
                          <a:spLocks noChangeArrowheads="1"/>
                        </wps:cNvSpPr>
                        <wps:spPr bwMode="auto">
                          <a:xfrm>
                            <a:off x="756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20" w14:textId="77777777" w:rsidR="00E44749" w:rsidRDefault="00E4474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554849" name="Text Box 510"/>
                        <wps:cNvSpPr txBox="1">
                          <a:spLocks noChangeArrowheads="1"/>
                        </wps:cNvSpPr>
                        <wps:spPr bwMode="auto">
                          <a:xfrm>
                            <a:off x="722" y="817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21"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(To be completed by Government)                             </w:t>
                              </w:r>
                            </w:p>
                          </w:txbxContent>
                        </wps:txbx>
                        <wps:bodyPr rot="0" vert="horz" wrap="square" lIns="0" tIns="0" rIns="0" bIns="0" anchor="t" anchorCtr="0" upright="1">
                          <a:noAutofit/>
                        </wps:bodyPr>
                      </wps:wsp>
                      <wps:wsp>
                        <wps:cNvPr id="1507638589" name="Text Box 511"/>
                        <wps:cNvSpPr txBox="1">
                          <a:spLocks noChangeArrowheads="1"/>
                        </wps:cNvSpPr>
                        <wps:spPr bwMode="auto">
                          <a:xfrm>
                            <a:off x="722" y="832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22"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453023687" name="Text Box 512"/>
                        <wps:cNvSpPr txBox="1">
                          <a:spLocks noChangeArrowheads="1"/>
                        </wps:cNvSpPr>
                        <wps:spPr bwMode="auto">
                          <a:xfrm>
                            <a:off x="722" y="846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23"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66303870" name="Text Box 513"/>
                        <wps:cNvSpPr txBox="1">
                          <a:spLocks noChangeArrowheads="1"/>
                        </wps:cNvSpPr>
                        <wps:spPr bwMode="auto">
                          <a:xfrm>
                            <a:off x="722" y="861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24"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78291696" name="Text Box 514"/>
                        <wps:cNvSpPr txBox="1">
                          <a:spLocks noChangeArrowheads="1"/>
                        </wps:cNvSpPr>
                        <wps:spPr bwMode="auto">
                          <a:xfrm>
                            <a:off x="722" y="875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4125"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643F91" id="Group 255" o:spid="_x0000_s1280"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">
                <v:shape id="AutoShape 256" o:spid="_x0000_s1281" type="#_x0000_t32" style="position:absolute;left:722;top:93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" strokeweight="1.9pt"/>
                <v:shape id="Text Box 257" o:spid="_x0000_s1282" type="#_x0000_t202" style="position:absolute;left:722;top:8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" filled="f" stroked="f">
                  <v:textbox inset="0,0,0,0">
                    <w:txbxContent>
                      <w:p w14:paraId="7C64405D"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8" o:spid="_x0000_s1283" type="#_x0000_t32" style="position:absolute;left:722;top:1486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" strokeweight="1.9pt"/>
                <v:shape id="Text Box 259" o:spid="_x0000_s1284" type="#_x0000_t202" style="position:absolute;left:722;top:14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" filled="f" stroked="f">
                  <v:textbox inset="0,0,0,0">
                    <w:txbxContent>
                      <w:p w14:paraId="7C64405E"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0" o:spid="_x0000_s1285" type="#_x0000_t32" style="position:absolute;left:722;top:1196;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" strokeweight=".95pt"/>
                <v:shape id="Text Box 261" o:spid="_x0000_s1286" type="#_x0000_t202" style="position:absolute;left:7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" filled="f" stroked="f">
                  <v:textbox inset="0,0,0,0">
                    <w:txbxContent>
                      <w:p w14:paraId="7C64405F"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2" o:spid="_x0000_s1287" type="#_x0000_t32" style="position:absolute;left:722;top:3140;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" strokeweight=".95pt"/>
                <v:shape id="Text Box 263" o:spid="_x0000_s1288" type="#_x0000_t202" style="position:absolute;left:722;top:303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" filled="f" stroked="f">
                  <v:textbox inset="0,0,0,0">
                    <w:txbxContent>
                      <w:p w14:paraId="7C644060"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64" o:spid="_x0000_s1289"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" filled="f" stroked="f">
                  <v:textbox inset="0,0,0,0">
                    <w:txbxContent>
                      <w:p w14:paraId="7C644061"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5" o:spid="_x0000_s1290" type="#_x0000_t32" style="position:absolute;left:722;top:510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" strokeweight=".95pt"/>
                <v:shape id="Text Box 266" o:spid="_x0000_s1291"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" filled="f" stroked="f">
                  <v:textbox inset="0,0,0,0">
                    <w:txbxContent>
                      <w:p w14:paraId="7C644062"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7" o:spid="_x0000_s1292" type="#_x0000_t32" style="position:absolute;left:722;top:54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" strokeweight=".95pt"/>
                <v:shape id="Text Box 268" o:spid="_x0000_s1293" type="#_x0000_t202" style="position:absolute;left:722;top:53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" filled="f" stroked="f">
                  <v:textbox inset="0,0,0,0">
                    <w:txbxContent>
                      <w:p w14:paraId="7C644063"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9" o:spid="_x0000_s1294" type="#_x0000_t32" style="position:absolute;left:722;top:5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" strokeweight=".95pt"/>
                <v:shape id="Text Box 270" o:spid="_x0000_s1295" type="#_x0000_t202" style="position:absolute;left:722;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" filled="f" stroked="f">
                  <v:textbox inset="0,0,0,0">
                    <w:txbxContent>
                      <w:p w14:paraId="7C644064"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1" o:spid="_x0000_s1296" type="#_x0000_t32" style="position:absolute;left:722;top:64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" strokeweight=".95pt"/>
                <v:shape id="Text Box 272" o:spid="_x0000_s1297" type="#_x0000_t202" style="position:absolute;left:722;top:63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" filled="f" stroked="f">
                  <v:textbox inset="0,0,0,0">
                    <w:txbxContent>
                      <w:p w14:paraId="7C644065"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3" o:spid="_x0000_s1298" type="#_x0000_t32" style="position:absolute;left:722;top:6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" strokeweight=".95pt"/>
                <v:shape id="Text Box 274" o:spid="_x0000_s1299" type="#_x0000_t202" style="position:absolute;left:722;top:6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" filled="f" stroked="f">
                  <v:textbox inset="0,0,0,0">
                    <w:txbxContent>
                      <w:p w14:paraId="7C644066"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5" o:spid="_x0000_s1300" type="#_x0000_t32" style="position:absolute;left:722;top:76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" strokeweight=".95pt"/>
                <v:shape id="Text Box 276" o:spid="_x0000_s1301" type="#_x0000_t202" style="position:absolute;left:722;top:7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" filled="f" stroked="f">
                  <v:textbox inset="0,0,0,0">
                    <w:txbxContent>
                      <w:p w14:paraId="7C644067"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7" o:spid="_x0000_s1302" type="#_x0000_t32" style="position:absolute;left:722;top:78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" strokeweight=".95pt"/>
                <v:shape id="Text Box 278" o:spid="_x0000_s1303" type="#_x0000_t202" style="position:absolute;left:722;top:7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" filled="f" stroked="f">
                  <v:textbox inset="0,0,0,0">
                    <w:txbxContent>
                      <w:p w14:paraId="7C644068"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9" o:spid="_x0000_s1304" type="#_x0000_t32" style="position:absolute;left:722;top:92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" strokeweight=".95pt"/>
                <v:shape id="Text Box 280" o:spid="_x0000_s1305" type="#_x0000_t202" style="position:absolute;left:722;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" filled="f" stroked="f">
                  <v:textbox inset="0,0,0,0">
                    <w:txbxContent>
                      <w:p w14:paraId="7C644069"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1" o:spid="_x0000_s1306" type="#_x0000_t32" style="position:absolute;left:722;top:9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" strokeweight=".95pt"/>
                <v:shape id="Text Box 282" o:spid="_x0000_s1307" type="#_x0000_t202" style="position:absolute;left:722;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" filled="f" stroked="f">
                  <v:textbox inset="0,0,0,0">
                    <w:txbxContent>
                      <w:p w14:paraId="7C64406A"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3" o:spid="_x0000_s1308" type="#_x0000_t32" style="position:absolute;left:722;top:10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" strokeweight=".95pt"/>
                <v:shape id="Text Box 284" o:spid="_x0000_s1309" type="#_x0000_t202" style="position:absolute;left:72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" filled="f" stroked="f">
                  <v:textbox inset="0,0,0,0">
                    <w:txbxContent>
                      <w:p w14:paraId="7C64406B"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5" o:spid="_x0000_s1310" type="#_x0000_t32" style="position:absolute;left:722;top:117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" strokeweight=".95pt"/>
                <v:shape id="Text Box 286" o:spid="_x0000_s1311" type="#_x0000_t202" style="position:absolute;left:722;top:116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" filled="f" stroked="f">
                  <v:textbox inset="0,0,0,0">
                    <w:txbxContent>
                      <w:p w14:paraId="7C64406C"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7" o:spid="_x0000_s1312" type="#_x0000_t32" style="position:absolute;left:722;top:11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" strokeweight=".95pt"/>
                <v:shape id="Text Box 288" o:spid="_x0000_s1313" type="#_x0000_t202" style="position:absolute;left:7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" filled="f" stroked="f">
                  <v:textbox inset="0,0,0,0">
                    <w:txbxContent>
                      <w:p w14:paraId="7C64406D"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9" o:spid="_x0000_s1314" type="#_x0000_t32" style="position:absolute;left:722;top:13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" strokeweight=".95pt"/>
                <v:shape id="Text Box 290" o:spid="_x0000_s1315" type="#_x0000_t202" style="position:absolute;left:722;top:13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" filled="f" stroked="f">
                  <v:textbox inset="0,0,0,0">
                    <w:txbxContent>
                      <w:p w14:paraId="7C64406E"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1" o:spid="_x0000_s1316" type="#_x0000_t32" style="position:absolute;left:722;top:141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" strokeweight=".95pt"/>
                <v:shape id="Text Box 292" o:spid="_x0000_s1317" type="#_x0000_t202" style="position:absolute;left:722;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" filled="f" stroked="f">
                  <v:textbox inset="0,0,0,0">
                    <w:txbxContent>
                      <w:p w14:paraId="7C64406F"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3" o:spid="_x0000_s1318" type="#_x0000_t32" style="position:absolute;left:6122;top:1628;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" strokeweight=".95pt"/>
                <v:shape id="Text Box 294" o:spid="_x0000_s1319" type="#_x0000_t202" style="position:absolute;left:6122;top:15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" filled="f" stroked="f">
                  <v:textbox inset="0,0,0,0">
                    <w:txbxContent>
                      <w:p w14:paraId="7C644070"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5" o:spid="_x0000_s1320" type="#_x0000_t32" style="position:absolute;left:722;top:2852;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" strokeweight=".95pt"/>
                <v:shape id="Text Box 296" o:spid="_x0000_s1321" type="#_x0000_t202" style="position:absolute;left:722;top:2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" filled="f" stroked="f">
                  <v:textbox inset="0,0,0,0">
                    <w:txbxContent>
                      <w:p w14:paraId="7C644071"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7" o:spid="_x0000_s1322" type="#_x0000_t32" style="position:absolute;left:4202;top:10652;width:1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" strokeweight=".95pt"/>
                <v:shape id="Text Box 298" o:spid="_x0000_s1323"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" filled="f" stroked="f">
                  <v:textbox inset="0,0,0,0">
                    <w:txbxContent>
                      <w:p w14:paraId="7C644072"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99" o:spid="_x0000_s1324"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" filled="f" stroked="f">
                  <v:textbox inset="0,0,0,0">
                    <w:txbxContent>
                      <w:p w14:paraId="7C644073"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0" o:spid="_x0000_s1325" type="#_x0000_t32" style="position:absolute;left:6130;top:1186;width:0;height:1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" strokeweight=".7pt"/>
                <v:shape id="Text Box 301" o:spid="_x0000_s1326" type="#_x0000_t202" style="position:absolute;left:61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" filled="f" stroked="f">
                  <v:textbox inset="0,0,0,0">
                    <w:txbxContent>
                      <w:p w14:paraId="7C644074"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2" o:spid="_x0000_s1327" type="#_x0000_t32" style="position:absolute;left:6130;top:992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" strokeweight=".7pt"/>
                <v:shape id="AutoShape 303" o:spid="_x0000_s1328" type="#_x0000_t32" style="position:absolute;left:2002;top:3802;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" strokeweight=".7pt"/>
                <v:shape id="Text Box 304" o:spid="_x0000_s1329" type="#_x0000_t202" style="position:absolute;left:1994;top:37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" filled="f" stroked="f">
                  <v:textbox inset="0,0,0,0">
                    <w:txbxContent>
                      <w:p w14:paraId="7C644075"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5" o:spid="_x0000_s1330" type="#_x0000_t32" style="position:absolute;left:593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" strokeweight=".7pt"/>
                <v:shape id="AutoShape 306" o:spid="_x0000_s1331" type="#_x0000_t32" style="position:absolute;left:977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" strokeweight=".7pt"/>
                <v:shape id="AutoShape 307" o:spid="_x0000_s1332" type="#_x0000_t32" style="position:absolute;left:6130;top:1196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" strokeweight=".7pt"/>
                <v:shape id="Text Box 308" o:spid="_x0000_s1333" type="#_x0000_t202" style="position:absolute;left:61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" filled="f" stroked="f">
                  <v:textbox inset="0,0,0,0">
                    <w:txbxContent>
                      <w:p w14:paraId="7C644076"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9" o:spid="_x0000_s1334" type="#_x0000_t32" style="position:absolute;left:4786;top:9922;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" strokeweight=".7pt"/>
                <v:shape id="Text Box 310" o:spid="_x0000_s1335" type="#_x0000_t202" style="position:absolute;left:4778;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" filled="f" stroked="f">
                  <v:textbox inset="0,0,0,0">
                    <w:txbxContent>
                      <w:p w14:paraId="7C644077"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1" o:spid="_x0000_s1336" type="#_x0000_t32" style="position:absolute;left:20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" strokeweight=".7pt"/>
                <v:shape id="AutoShape 312" o:spid="_x0000_s1337" type="#_x0000_t32" style="position:absolute;left:30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" strokeweight=".7pt"/>
                <v:shape id="AutoShape 313" o:spid="_x0000_s1338" type="#_x0000_t32" style="position:absolute;left:40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" strokeweight=".7pt"/>
                <v:shape id="Text Box 314" o:spid="_x0000_s1339" type="#_x0000_t202" style="position:absolute;left:401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" filled="f" stroked="f">
                  <v:textbox inset="0,0,0,0">
                    <w:txbxContent>
                      <w:p w14:paraId="7C644078"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5" o:spid="_x0000_s1340" type="#_x0000_t32" style="position:absolute;left:49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" strokeweight=".7pt"/>
                <v:shape id="Text Box 316" o:spid="_x0000_s1341" type="#_x0000_t202" style="position:absolute;left:497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" filled="f" stroked="f">
                  <v:textbox inset="0,0,0,0">
                    <w:txbxContent>
                      <w:p w14:paraId="7C644079"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7" o:spid="_x0000_s1342" type="#_x0000_t32" style="position:absolute;left:59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" strokeweight=".7pt"/>
                <v:shape id="Text Box 318" o:spid="_x0000_s1343" type="#_x0000_t202" style="position:absolute;left:593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" filled="f" stroked="f">
                  <v:textbox inset="0,0,0,0">
                    <w:txbxContent>
                      <w:p w14:paraId="7C64407A"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9" o:spid="_x0000_s1344" type="#_x0000_t32" style="position:absolute;left:68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" strokeweight=".7pt"/>
                <v:shape id="Text Box 320" o:spid="_x0000_s1345" type="#_x0000_t202" style="position:absolute;left:689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" filled="f" stroked="f">
                  <v:textbox inset="0,0,0,0">
                    <w:txbxContent>
                      <w:p w14:paraId="7C64407B"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1" o:spid="_x0000_s1346" type="#_x0000_t32" style="position:absolute;left:78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" strokeweight=".7pt"/>
                <v:shape id="AutoShape 322" o:spid="_x0000_s1347" type="#_x0000_t32" style="position:absolute;left:88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" strokeweight=".7pt"/>
                <v:shape id="AutoShape 323" o:spid="_x0000_s1348" type="#_x0000_t32" style="position:absolute;left:97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" strokeweight=".7pt"/>
                <v:shape id="AutoShape 324" o:spid="_x0000_s1349" type="#_x0000_t32" style="position:absolute;left:107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" strokeweight=".7pt"/>
                <v:shape id="AutoShape 325" o:spid="_x0000_s1350" type="#_x0000_t32" style="position:absolute;left:4210;top:10402;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" strokeweight=".7pt"/>
                <v:shape id="Text Box 326" o:spid="_x0000_s1351" type="#_x0000_t202" style="position:absolute;left:420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" filled="f" stroked="f">
                  <v:textbox inset="0,0,0,0">
                    <w:txbxContent>
                      <w:p w14:paraId="7C64407C"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7" o:spid="_x0000_s1352" type="#_x0000_t32" style="position:absolute;left:5098;top:920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" strokeweight=".7pt"/>
                <v:shape id="Text Box 328" o:spid="_x0000_s1353" type="#_x0000_t202" style="position:absolute;left:5090;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" filled="f" stroked="f">
                  <v:textbox inset="0,0,0,0">
                    <w:txbxContent>
                      <w:p w14:paraId="7C64407D"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9" o:spid="_x0000_s1354" type="#_x0000_t32" style="position:absolute;left:45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" strokeweight=".7pt"/>
                <v:shape id="Text Box 330" o:spid="_x0000_s1355" type="#_x0000_t202" style="position:absolute;left:45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" filled="f" stroked="f">
                  <v:textbox inset="0,0,0,0">
                    <w:txbxContent>
                      <w:p w14:paraId="7C64407E"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1" o:spid="_x0000_s1356" type="#_x0000_t32" style="position:absolute;left:99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" strokeweight=".7pt"/>
                <v:shape id="Text Box 332" o:spid="_x0000_s1357" type="#_x0000_t202" style="position:absolute;left:99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" filled="f" stroked="f">
                  <v:textbox inset="0,0,0,0">
                    <w:txbxContent>
                      <w:p w14:paraId="7C64407F"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3" o:spid="_x0000_s1358" type="#_x0000_t32" style="position:absolute;left:6170;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" strokeweight=".5pt"/>
                <v:shape id="Text Box 334" o:spid="_x0000_s1359"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" filled="f" stroked="f">
                  <v:textbox inset="0,0,0,0">
                    <w:txbxContent>
                      <w:p w14:paraId="7C644080"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5" o:spid="_x0000_s1360" type="#_x0000_t32" style="position:absolute;left:8498;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" strokeweight=".5pt"/>
                <v:shape id="AutoShape 336" o:spid="_x0000_s1361" type="#_x0000_t32" style="position:absolute;left:6170;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" strokeweight=".5pt"/>
                <v:shape id="Text Box 337" o:spid="_x0000_s1362" type="#_x0000_t202" style="position:absolute;left:6170;top:1025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" filled="f" stroked="f">
                  <v:textbox inset="0,0,0,0">
                    <w:txbxContent>
                      <w:p w14:paraId="7C644081"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8" o:spid="_x0000_s1363" type="#_x0000_t32" style="position:absolute;left:8498;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" strokeweight=".5pt"/>
                <v:shape id="AutoShape 339" o:spid="_x0000_s1364" type="#_x0000_t32" style="position:absolute;left:617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" strokeweight=".25pt"/>
                <v:shape id="Text Box 340" o:spid="_x0000_s1365"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" filled="f" stroked="f">
                  <v:textbox inset="0,0,0,0">
                    <w:txbxContent>
                      <w:p w14:paraId="7C644082"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1" o:spid="_x0000_s1366" type="#_x0000_t32" style="position:absolute;left:6365;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" strokeweight=".25pt"/>
                <v:shape id="Text Box 342" o:spid="_x0000_s1367" type="#_x0000_t202" style="position:absolute;left:6362;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" filled="f" stroked="f">
                  <v:textbox inset="0,0,0,0">
                    <w:txbxContent>
                      <w:p w14:paraId="7C644083"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3" o:spid="_x0000_s1368" type="#_x0000_t32" style="position:absolute;left:8501;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" strokeweight=".25pt"/>
                <v:shape id="Text Box 344" o:spid="_x0000_s1369" type="#_x0000_t202" style="position:absolute;left:8498;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" filled="f" stroked="f">
                  <v:textbox inset="0,0,0,0">
                    <w:txbxContent>
                      <w:p w14:paraId="7C644084"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5" o:spid="_x0000_s1370" type="#_x0000_t32" style="position:absolute;left:869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" strokeweight=".25pt"/>
                <v:shape id="AutoShape 346" o:spid="_x0000_s1371" type="#_x0000_t32" style="position:absolute;left:7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" strokeweight=".5pt"/>
                <v:shape id="Text Box 347" o:spid="_x0000_s1372"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" filled="f" stroked="f">
                  <v:textbox inset="0,0,0,0">
                    <w:txbxContent>
                      <w:p w14:paraId="7C644085"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8" o:spid="_x0000_s1373" type="#_x0000_t32" style="position:absolute;left:61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" strokeweight=".5pt"/>
                <v:shape id="Text Box 349" o:spid="_x0000_s137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" filled="f" stroked="f">
                  <v:textbox inset="0,0,0,0">
                    <w:txbxContent>
                      <w:p w14:paraId="7C644086"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0" o:spid="_x0000_s1375" type="#_x0000_t32" style="position:absolute;left:7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" strokeweight=".5pt"/>
                <v:shape id="Text Box 351" o:spid="_x0000_s1376" type="#_x0000_t202" style="position:absolute;left:7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" filled="f" stroked="f">
                  <v:textbox inset="0,0,0,0">
                    <w:txbxContent>
                      <w:p w14:paraId="7C644087"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2" o:spid="_x0000_s1377" type="#_x0000_t32" style="position:absolute;left:61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" strokeweight=".5pt"/>
                <v:shape id="Text Box 353" o:spid="_x0000_s1378" type="#_x0000_t202" style="position:absolute;left:61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" filled="f" stroked="f">
                  <v:textbox inset="0,0,0,0">
                    <w:txbxContent>
                      <w:p w14:paraId="7C644088"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4" o:spid="_x0000_s1379" type="#_x0000_t32" style="position:absolute;left:7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" strokeweight=".25pt"/>
                <v:shape id="Text Box 355" o:spid="_x0000_s1380"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" filled="f" stroked="f">
                  <v:textbox inset="0,0,0,0">
                    <w:txbxContent>
                      <w:p w14:paraId="7C644089"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6" o:spid="_x0000_s1381" type="#_x0000_t32" style="position:absolute;left:9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" strokeweight=".25pt"/>
                <v:shape id="Text Box 357" o:spid="_x0000_s1382" type="#_x0000_t202" style="position:absolute;left:9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" filled="f" stroked="f">
                  <v:textbox inset="0,0,0,0">
                    <w:txbxContent>
                      <w:p w14:paraId="7C64408A"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8" o:spid="_x0000_s1383" type="#_x0000_t32" style="position:absolute;left:61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" strokeweight=".25pt"/>
                <v:shape id="Text Box 359" o:spid="_x0000_s138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" filled="f" stroked="f">
                  <v:textbox inset="0,0,0,0">
                    <w:txbxContent>
                      <w:p w14:paraId="7C64408B"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0" o:spid="_x0000_s1385" type="#_x0000_t32" style="position:absolute;left:63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" strokeweight=".25pt"/>
                <v:shape id="Text Box 361" o:spid="_x0000_s1386" type="#_x0000_t202" style="position:absolute;left:63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" filled="f" stroked="f">
                  <v:textbox inset="0,0,0,0">
                    <w:txbxContent>
                      <w:p w14:paraId="7C64408C" w14:textId="77777777" w:rsidR="00E44749" w:rsidRDefault="0073261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62" o:spid="_x0000_s1387" type="#_x0000_t202" style="position:absolute;left:722;top:1218;width:298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" filled="f" stroked="f">
                  <v:textbox inset="0,0,0,0">
                    <w:txbxContent>
                      <w:p w14:paraId="7C64408D" w14:textId="77777777" w:rsidR="00E44749" w:rsidRDefault="00732611">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Text Box 363" o:spid="_x0000_s1388" type="#_x0000_t202" style="position:absolute;left:6170;top:1218;width:19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" filled="f" stroked="f">
                  <v:textbox inset="0,0,0,0">
                    <w:txbxContent>
                      <w:p w14:paraId="7C64408E" w14:textId="77777777" w:rsidR="00E44749" w:rsidRDefault="00732611">
                        <w:pPr>
                          <w:spacing w:after="0" w:line="240" w:lineRule="auto"/>
                          <w:rPr>
                            <w:rFonts w:ascii="Arial" w:hAnsi="Arial" w:cs="Arial"/>
                            <w:sz w:val="15"/>
                            <w:szCs w:val="15"/>
                          </w:rPr>
                        </w:pPr>
                        <w:r>
                          <w:rPr>
                            <w:rFonts w:ascii="Arial" w:hAnsi="Arial" w:cs="Arial"/>
                            <w:sz w:val="15"/>
                            <w:szCs w:val="15"/>
                          </w:rPr>
                          <w:t>15. TELEPHONE NUMBER</w:t>
                        </w:r>
                      </w:p>
                    </w:txbxContent>
                  </v:textbox>
                </v:shape>
                <v:shape id="Text Box 364" o:spid="_x0000_s1389" type="#_x0000_t202" style="position:absolute;left:6170;top:1650;width:211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" filled="f" stroked="f">
                  <v:textbox inset="0,0,0,0">
                    <w:txbxContent>
                      <w:p w14:paraId="7C64408F" w14:textId="77777777" w:rsidR="00E44749" w:rsidRDefault="00732611">
                        <w:pPr>
                          <w:spacing w:after="0" w:line="240" w:lineRule="auto"/>
                          <w:rPr>
                            <w:rFonts w:ascii="Arial" w:hAnsi="Arial" w:cs="Arial"/>
                            <w:sz w:val="15"/>
                            <w:szCs w:val="15"/>
                          </w:rPr>
                        </w:pPr>
                        <w:r>
                          <w:rPr>
                            <w:rFonts w:ascii="Arial" w:hAnsi="Arial" w:cs="Arial"/>
                            <w:sz w:val="15"/>
                            <w:szCs w:val="15"/>
                          </w:rPr>
                          <w:t>16. REMITTANCE ADDRESS</w:t>
                        </w:r>
                      </w:p>
                    </w:txbxContent>
                  </v:textbox>
                </v:shape>
                <v:shape id="Text Box 365" o:spid="_x0000_s1390" type="#_x0000_t202" style="position:absolute;left:722;top:2898;width:51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" filled="f" stroked="f">
                  <v:textbox inset="0,0,0,0">
                    <w:txbxContent>
                      <w:p w14:paraId="7C644090" w14:textId="77777777" w:rsidR="00E44749" w:rsidRDefault="00732611">
                        <w:pPr>
                          <w:spacing w:after="0" w:line="240" w:lineRule="auto"/>
                          <w:rPr>
                            <w:rFonts w:ascii="Arial" w:hAnsi="Arial" w:cs="Arial"/>
                            <w:sz w:val="15"/>
                            <w:szCs w:val="15"/>
                          </w:rPr>
                        </w:pPr>
                        <w:r>
                          <w:rPr>
                            <w:rFonts w:ascii="Arial" w:hAnsi="Arial" w:cs="Arial"/>
                            <w:sz w:val="15"/>
                            <w:szCs w:val="15"/>
                          </w:rPr>
                          <w:t>CODE</w:t>
                        </w:r>
                      </w:p>
                    </w:txbxContent>
                  </v:textbox>
                </v:shape>
                <v:shape id="Text Box 366" o:spid="_x0000_s1391" type="#_x0000_t202" style="position:absolute;left:3002;top:2898;width:12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" filled="f" stroked="f">
                  <v:textbox inset="0,0,0,0">
                    <w:txbxContent>
                      <w:p w14:paraId="7C644091" w14:textId="77777777" w:rsidR="00E44749" w:rsidRDefault="00732611">
                        <w:pPr>
                          <w:spacing w:after="0" w:line="240" w:lineRule="auto"/>
                          <w:rPr>
                            <w:rFonts w:ascii="Arial" w:hAnsi="Arial" w:cs="Arial"/>
                            <w:sz w:val="15"/>
                            <w:szCs w:val="15"/>
                          </w:rPr>
                        </w:pPr>
                        <w:r>
                          <w:rPr>
                            <w:rFonts w:ascii="Arial" w:hAnsi="Arial" w:cs="Arial"/>
                            <w:sz w:val="15"/>
                            <w:szCs w:val="15"/>
                          </w:rPr>
                          <w:t>FACILITY CODE</w:t>
                        </w:r>
                      </w:p>
                    </w:txbxContent>
                  </v:textbox>
                </v:shape>
                <v:shape id="Text Box 367" o:spid="_x0000_s1392" type="#_x0000_t202" style="position:absolute;left:722;top:3210;width:100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" filled="f" stroked="f">
                  <v:textbox inset="0,0,0,0">
                    <w:txbxContent>
                      <w:p w14:paraId="7C644092" w14:textId="77777777" w:rsidR="00E44749" w:rsidRDefault="00732611">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Text Box 368" o:spid="_x0000_s1393" type="#_x0000_t202" style="position:absolute;left:1034;top:3378;width:70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" filled="f" stroked="f">
                  <v:textbox inset="0,0,0,0">
                    <w:txbxContent>
                      <w:p w14:paraId="7C644093" w14:textId="77777777" w:rsidR="00E44749" w:rsidRDefault="00732611">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Text Box 369" o:spid="_x0000_s1394" type="#_x0000_t202" style="position:absolute;left:722;top:4290;width:8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" filled="f" stroked="f">
                  <v:textbox inset="0,0,0,0">
                    <w:txbxContent>
                      <w:p w14:paraId="7C644094" w14:textId="77777777" w:rsidR="00E44749" w:rsidRDefault="00732611">
                        <w:pPr>
                          <w:spacing w:after="0" w:line="240" w:lineRule="auto"/>
                          <w:rPr>
                            <w:rFonts w:ascii="Arial" w:hAnsi="Arial" w:cs="Arial"/>
                            <w:sz w:val="15"/>
                            <w:szCs w:val="15"/>
                          </w:rPr>
                        </w:pPr>
                        <w:r>
                          <w:rPr>
                            <w:rFonts w:ascii="Arial" w:hAnsi="Arial" w:cs="Arial"/>
                            <w:sz w:val="15"/>
                            <w:szCs w:val="15"/>
                          </w:rPr>
                          <w:t>AMOUNTS</w:t>
                        </w:r>
                      </w:p>
                    </w:txbxContent>
                  </v:textbox>
                </v:shape>
                <v:shape id="Text Box 370" o:spid="_x0000_s1395" type="#_x0000_t202" style="position:absolute;left:722;top:5106;width:55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" filled="f" stroked="f">
                  <v:textbox inset="0,0,0,0">
                    <w:txbxContent>
                      <w:p w14:paraId="7C644095" w14:textId="77777777" w:rsidR="00E44749" w:rsidRDefault="00732611">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Text Box 371" o:spid="_x0000_s1396" type="#_x0000_t202" style="position:absolute;left:4394;top:5514;width:327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" filled="f" stroked="f">
                  <v:textbox inset="0,0,0,0">
                    <w:txbxContent>
                      <w:p w14:paraId="7C644096" w14:textId="77777777" w:rsidR="00E44749" w:rsidRDefault="00732611">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Text Box 372" o:spid="_x0000_s1397" type="#_x0000_t202" style="position:absolute;left:722;top:6014;width:10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" filled="f" stroked="f">
                  <v:textbox inset="0,0,0,0">
                    <w:txbxContent>
                      <w:p w14:paraId="7C644097" w14:textId="77777777" w:rsidR="00E44749" w:rsidRDefault="00732611">
                        <w:pPr>
                          <w:spacing w:after="0" w:line="240" w:lineRule="auto"/>
                          <w:rPr>
                            <w:rFonts w:ascii="Arial" w:hAnsi="Arial" w:cs="Arial"/>
                            <w:sz w:val="15"/>
                            <w:szCs w:val="15"/>
                          </w:rPr>
                        </w:pPr>
                        <w:r>
                          <w:rPr>
                            <w:rFonts w:ascii="Arial" w:hAnsi="Arial" w:cs="Arial"/>
                            <w:sz w:val="15"/>
                            <w:szCs w:val="15"/>
                          </w:rPr>
                          <w:t>AMENDMENT</w:t>
                        </w:r>
                      </w:p>
                    </w:txbxContent>
                  </v:textbox>
                </v:shape>
                <v:shape id="Text Box 373" o:spid="_x0000_s1398" type="#_x0000_t202" style="position:absolute;left:914;top:6210;width:7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" filled="f" stroked="f">
                  <v:textbox inset="0,0,0,0">
                    <w:txbxContent>
                      <w:p w14:paraId="7C644098" w14:textId="77777777" w:rsidR="00E44749" w:rsidRDefault="00732611">
                        <w:pPr>
                          <w:spacing w:after="0" w:line="240" w:lineRule="auto"/>
                          <w:rPr>
                            <w:rFonts w:ascii="Arial" w:hAnsi="Arial" w:cs="Arial"/>
                            <w:sz w:val="15"/>
                            <w:szCs w:val="15"/>
                          </w:rPr>
                        </w:pPr>
                        <w:r>
                          <w:rPr>
                            <w:rFonts w:ascii="Arial" w:hAnsi="Arial" w:cs="Arial"/>
                            <w:sz w:val="15"/>
                            <w:szCs w:val="15"/>
                          </w:rPr>
                          <w:t>NUMBER</w:t>
                        </w:r>
                      </w:p>
                    </w:txbxContent>
                  </v:textbox>
                </v:shape>
                <v:shape id="Text Box 374" o:spid="_x0000_s1399" type="#_x0000_t202" style="position:absolute;left:1082;top:6618;width:5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" filled="f" stroked="f">
                  <v:textbox inset="0,0,0,0">
                    <w:txbxContent>
                      <w:p w14:paraId="7C644099" w14:textId="77777777" w:rsidR="00E44749" w:rsidRDefault="00732611">
                        <w:pPr>
                          <w:spacing w:after="0" w:line="240" w:lineRule="auto"/>
                          <w:rPr>
                            <w:rFonts w:ascii="Arial" w:hAnsi="Arial" w:cs="Arial"/>
                            <w:sz w:val="15"/>
                            <w:szCs w:val="15"/>
                          </w:rPr>
                        </w:pPr>
                        <w:r>
                          <w:rPr>
                            <w:rFonts w:ascii="Arial" w:hAnsi="Arial" w:cs="Arial"/>
                            <w:sz w:val="15"/>
                            <w:szCs w:val="15"/>
                          </w:rPr>
                          <w:t>DATE.</w:t>
                        </w:r>
                      </w:p>
                    </w:txbxContent>
                  </v:textbox>
                </v:shape>
                <v:shape id="Text Box 375" o:spid="_x0000_s1400" type="#_x0000_t202" style="position:absolute;left:722;top:6954;width:49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" filled="f" stroked="f">
                  <v:textbox inset="0,0,0,0">
                    <w:txbxContent>
                      <w:p w14:paraId="7C64409A" w14:textId="77777777" w:rsidR="00E44749" w:rsidRDefault="00732611">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Text Box 376" o:spid="_x0000_s1401" type="#_x0000_t202" style="position:absolute;left:6026;top:69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" filled="f" stroked="f">
                  <v:textbox inset="0,0,0,0">
                    <w:txbxContent>
                      <w:p w14:paraId="7C64409B" w14:textId="77777777" w:rsidR="00E44749" w:rsidRDefault="00732611">
                        <w:pPr>
                          <w:spacing w:after="0" w:line="240" w:lineRule="auto"/>
                          <w:rPr>
                            <w:rFonts w:ascii="Arial" w:hAnsi="Arial" w:cs="Arial"/>
                            <w:sz w:val="15"/>
                            <w:szCs w:val="15"/>
                          </w:rPr>
                        </w:pPr>
                        <w:r>
                          <w:rPr>
                            <w:rFonts w:ascii="Arial" w:hAnsi="Arial" w:cs="Arial"/>
                            <w:sz w:val="15"/>
                            <w:szCs w:val="15"/>
                          </w:rPr>
                          <w:t>20b. SIGNATURE</w:t>
                        </w:r>
                      </w:p>
                    </w:txbxContent>
                  </v:textbox>
                </v:shape>
                <v:shape id="Text Box 377" o:spid="_x0000_s1402" type="#_x0000_t202" style="position:absolute;left:9842;top:6954;width:137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" filled="f" stroked="f">
                  <v:textbox inset="0,0,0,0">
                    <w:txbxContent>
                      <w:p w14:paraId="7C64409C" w14:textId="77777777" w:rsidR="00E44749" w:rsidRDefault="00732611">
                        <w:pPr>
                          <w:spacing w:after="0" w:line="240" w:lineRule="auto"/>
                          <w:rPr>
                            <w:rFonts w:ascii="Arial" w:hAnsi="Arial" w:cs="Arial"/>
                            <w:sz w:val="15"/>
                            <w:szCs w:val="15"/>
                          </w:rPr>
                        </w:pPr>
                        <w:r>
                          <w:rPr>
                            <w:rFonts w:ascii="Arial" w:hAnsi="Arial" w:cs="Arial"/>
                            <w:sz w:val="15"/>
                            <w:szCs w:val="15"/>
                          </w:rPr>
                          <w:t>20c. OFFER DATE</w:t>
                        </w:r>
                      </w:p>
                    </w:txbxContent>
                  </v:textbox>
                </v:shape>
                <v:shape id="Text Box 378" o:spid="_x0000_s1403" type="#_x0000_t202" style="position:absolute;left:722;top:7914;width:17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" filled="f" stroked="f">
                  <v:textbox inset="0,0,0,0">
                    <w:txbxContent>
                      <w:p w14:paraId="7C64409D" w14:textId="77777777" w:rsidR="00E44749" w:rsidRDefault="00732611">
                        <w:pPr>
                          <w:spacing w:after="0" w:line="240" w:lineRule="auto"/>
                          <w:rPr>
                            <w:rFonts w:ascii="Arial" w:hAnsi="Arial" w:cs="Arial"/>
                            <w:sz w:val="15"/>
                            <w:szCs w:val="15"/>
                          </w:rPr>
                        </w:pPr>
                        <w:r>
                          <w:rPr>
                            <w:rFonts w:ascii="Arial" w:hAnsi="Arial" w:cs="Arial"/>
                            <w:sz w:val="15"/>
                            <w:szCs w:val="15"/>
                          </w:rPr>
                          <w:t>21. ITEMS ACCEPTED:</w:t>
                        </w:r>
                      </w:p>
                    </w:txbxContent>
                  </v:textbox>
                </v:shape>
                <v:shape id="Text Box 379" o:spid="_x0000_s1404" type="#_x0000_t202" style="position:absolute;left:722;top:9234;width:9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" filled="f" stroked="f">
                  <v:textbox inset="0,0,0,0">
                    <w:txbxContent>
                      <w:p w14:paraId="7C64409E" w14:textId="77777777" w:rsidR="00E44749" w:rsidRDefault="00732611">
                        <w:pPr>
                          <w:spacing w:after="0" w:line="240" w:lineRule="auto"/>
                          <w:rPr>
                            <w:rFonts w:ascii="Arial" w:hAnsi="Arial" w:cs="Arial"/>
                            <w:sz w:val="15"/>
                            <w:szCs w:val="15"/>
                          </w:rPr>
                        </w:pPr>
                        <w:r>
                          <w:rPr>
                            <w:rFonts w:ascii="Arial" w:hAnsi="Arial" w:cs="Arial"/>
                            <w:sz w:val="15"/>
                            <w:szCs w:val="15"/>
                          </w:rPr>
                          <w:t>22. AMOUNT</w:t>
                        </w:r>
                      </w:p>
                    </w:txbxContent>
                  </v:textbox>
                </v:shape>
                <v:shape id="Text Box 380" o:spid="_x0000_s1405" type="#_x0000_t202" style="position:absolute;left:5138;top:9234;width:34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" filled="f" stroked="f">
                  <v:textbox inset="0,0,0,0">
                    <w:txbxContent>
                      <w:p w14:paraId="7C64409F" w14:textId="77777777" w:rsidR="00E44749" w:rsidRDefault="00732611">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Text Box 381" o:spid="_x0000_s1406" type="#_x0000_t202" style="position:absolute;left:722;top:9954;width:356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" filled="f" stroked="f">
                  <v:textbox inset="0,0,0,0">
                    <w:txbxContent>
                      <w:p w14:paraId="7C6440A0" w14:textId="77777777" w:rsidR="00E44749" w:rsidRDefault="00732611">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Text Box 382" o:spid="_x0000_s1407" type="#_x0000_t202" style="position:absolute;left:4826;top:9954;width:4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" filled="f" stroked="f">
                  <v:textbox inset="0,0,0,0">
                    <w:txbxContent>
                      <w:p w14:paraId="7C6440A1" w14:textId="77777777" w:rsidR="00E44749" w:rsidRDefault="00732611">
                        <w:pPr>
                          <w:spacing w:after="0" w:line="240" w:lineRule="auto"/>
                          <w:rPr>
                            <w:rFonts w:ascii="Arial" w:hAnsi="Arial" w:cs="Arial"/>
                            <w:sz w:val="15"/>
                            <w:szCs w:val="15"/>
                          </w:rPr>
                        </w:pPr>
                        <w:r>
                          <w:rPr>
                            <w:rFonts w:ascii="Arial" w:hAnsi="Arial" w:cs="Arial"/>
                            <w:sz w:val="15"/>
                            <w:szCs w:val="15"/>
                          </w:rPr>
                          <w:t>ITEM</w:t>
                        </w:r>
                      </w:p>
                    </w:txbxContent>
                  </v:textbox>
                </v:shape>
                <v:shape id="Text Box 383" o:spid="_x0000_s1408" type="#_x0000_t202" style="position:absolute;left:6170;top:9954;width:486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" filled="f" stroked="f">
                  <v:textbox inset="0,0,0,0">
                    <w:txbxContent>
                      <w:p w14:paraId="7C6440A2" w14:textId="77777777" w:rsidR="00E44749" w:rsidRDefault="00732611">
                        <w:pPr>
                          <w:spacing w:after="0" w:line="240" w:lineRule="auto"/>
                          <w:rPr>
                            <w:rFonts w:ascii="Arial" w:hAnsi="Arial" w:cs="Arial"/>
                            <w:sz w:val="15"/>
                            <w:szCs w:val="15"/>
                          </w:rPr>
                        </w:pPr>
                        <w:r>
                          <w:rPr>
                            <w:rFonts w:ascii="Arial" w:hAnsi="Arial" w:cs="Arial"/>
                            <w:sz w:val="15"/>
                            <w:szCs w:val="15"/>
                          </w:rPr>
                          <w:t xml:space="preserve">25. OTHER </w:t>
                        </w:r>
                        <w:proofErr w:type="gramStart"/>
                        <w:r>
                          <w:rPr>
                            <w:rFonts w:ascii="Arial" w:hAnsi="Arial" w:cs="Arial"/>
                            <w:sz w:val="15"/>
                            <w:szCs w:val="15"/>
                          </w:rPr>
                          <w:t>THAN</w:t>
                        </w:r>
                        <w:proofErr w:type="gramEnd"/>
                        <w:r>
                          <w:rPr>
                            <w:rFonts w:ascii="Arial" w:hAnsi="Arial" w:cs="Arial"/>
                            <w:sz w:val="15"/>
                            <w:szCs w:val="15"/>
                          </w:rPr>
                          <w:t xml:space="preserve"> FULL AND OPEN COMPETITION PURSUANT TO</w:t>
                        </w:r>
                      </w:p>
                    </w:txbxContent>
                  </v:textbox>
                </v:shape>
                <v:shape id="Text Box 384" o:spid="_x0000_s1409" type="#_x0000_t202" style="position:absolute;left:6386;top:10194;width:135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" filled="f" stroked="f">
                  <v:textbox inset="0,0,0,0">
                    <w:txbxContent>
                      <w:p w14:paraId="7C6440A3" w14:textId="77777777" w:rsidR="00E44749" w:rsidRDefault="00732611">
                        <w:pPr>
                          <w:spacing w:after="0" w:line="240" w:lineRule="auto"/>
                          <w:rPr>
                            <w:rFonts w:ascii="Arial" w:hAnsi="Arial" w:cs="Arial"/>
                            <w:sz w:val="15"/>
                            <w:szCs w:val="15"/>
                          </w:rPr>
                        </w:pPr>
                        <w:r>
                          <w:rPr>
                            <w:rFonts w:ascii="Arial" w:hAnsi="Arial" w:cs="Arial"/>
                            <w:sz w:val="15"/>
                            <w:szCs w:val="15"/>
                          </w:rPr>
                          <w:t>10 U.S.C. 2304(c</w:t>
                        </w:r>
                        <w:proofErr w:type="gramStart"/>
                        <w:r>
                          <w:rPr>
                            <w:rFonts w:ascii="Arial" w:hAnsi="Arial" w:cs="Arial"/>
                            <w:sz w:val="15"/>
                            <w:szCs w:val="15"/>
                          </w:rPr>
                          <w:t>)(</w:t>
                        </w:r>
                        <w:proofErr w:type="gramEnd"/>
                      </w:p>
                    </w:txbxContent>
                  </v:textbox>
                </v:shape>
                <v:shape id="Text Box 385" o:spid="_x0000_s1410" type="#_x0000_t202" style="position:absolute;left:780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" filled="f" stroked="f">
                  <v:textbox inset="0,0,0,0">
                    <w:txbxContent>
                      <w:p w14:paraId="7C6440A4" w14:textId="77777777" w:rsidR="00E44749" w:rsidRDefault="00732611">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6" o:spid="_x0000_s1411" type="#_x0000_t202" style="position:absolute;left:8762;top:10194;width:140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" filled="f" stroked="f">
                  <v:textbox inset="0,0,0,0">
                    <w:txbxContent>
                      <w:p w14:paraId="7C6440A5" w14:textId="77777777" w:rsidR="00E44749" w:rsidRDefault="00732611">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Text Box 387" o:spid="_x0000_s1412" type="#_x0000_t202" style="position:absolute;left:1008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" filled="f" stroked="f">
                  <v:textbox inset="0,0,0,0">
                    <w:txbxContent>
                      <w:p w14:paraId="7C6440A6" w14:textId="77777777" w:rsidR="00E44749" w:rsidRDefault="00732611">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8" o:spid="_x0000_s1413" type="#_x0000_t202" style="position:absolute;left:722;top:10434;width:17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" filled="f" stroked="f">
                  <v:textbox inset="0,0,0,0">
                    <w:txbxContent>
                      <w:p w14:paraId="7C6440A7" w14:textId="77777777" w:rsidR="00E44749" w:rsidRDefault="00732611">
                        <w:pPr>
                          <w:spacing w:after="0" w:line="240" w:lineRule="auto"/>
                          <w:rPr>
                            <w:rFonts w:ascii="Arial" w:hAnsi="Arial" w:cs="Arial"/>
                            <w:sz w:val="15"/>
                            <w:szCs w:val="15"/>
                          </w:rPr>
                        </w:pPr>
                        <w:r>
                          <w:rPr>
                            <w:rFonts w:ascii="Arial" w:hAnsi="Arial" w:cs="Arial"/>
                            <w:sz w:val="15"/>
                            <w:szCs w:val="15"/>
                          </w:rPr>
                          <w:t>26. ADMINISTERED BY</w:t>
                        </w:r>
                      </w:p>
                    </w:txbxContent>
                  </v:textbox>
                </v:shape>
                <v:shape id="Text Box 389" o:spid="_x0000_s1414" type="#_x0000_t202" style="position:absolute;left:6170;top:10434;width:24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" filled="f" stroked="f">
                  <v:textbox inset="0,0,0,0">
                    <w:txbxContent>
                      <w:p w14:paraId="7C6440A8" w14:textId="77777777" w:rsidR="00E44749" w:rsidRDefault="00732611">
                        <w:pPr>
                          <w:spacing w:after="0" w:line="240" w:lineRule="auto"/>
                          <w:rPr>
                            <w:rFonts w:ascii="Arial" w:hAnsi="Arial" w:cs="Arial"/>
                            <w:sz w:val="15"/>
                            <w:szCs w:val="15"/>
                          </w:rPr>
                        </w:pPr>
                        <w:r>
                          <w:rPr>
                            <w:rFonts w:ascii="Arial" w:hAnsi="Arial" w:cs="Arial"/>
                            <w:sz w:val="15"/>
                            <w:szCs w:val="15"/>
                          </w:rPr>
                          <w:t>27. PAYMENT WILL BE MADE BY</w:t>
                        </w:r>
                      </w:p>
                    </w:txbxContent>
                  </v:textbox>
                </v:shape>
                <v:shape id="Text Box 390" o:spid="_x0000_s1415" type="#_x0000_t202" style="position:absolute;left:6170;top:11418;width:6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" filled="f" stroked="f">
                  <v:textbox inset="0,0,0,0">
                    <w:txbxContent>
                      <w:p w14:paraId="7C6440A9" w14:textId="77777777" w:rsidR="00E44749" w:rsidRDefault="00732611">
                        <w:pPr>
                          <w:spacing w:after="0" w:line="240" w:lineRule="auto"/>
                          <w:rPr>
                            <w:rFonts w:ascii="Arial" w:hAnsi="Arial" w:cs="Arial"/>
                            <w:sz w:val="15"/>
                            <w:szCs w:val="15"/>
                          </w:rPr>
                        </w:pPr>
                        <w:r>
                          <w:rPr>
                            <w:rFonts w:ascii="Arial" w:hAnsi="Arial" w:cs="Arial"/>
                            <w:sz w:val="15"/>
                            <w:szCs w:val="15"/>
                          </w:rPr>
                          <w:t>PHONE:</w:t>
                        </w:r>
                      </w:p>
                    </w:txbxContent>
                  </v:textbox>
                </v:shape>
                <v:shape id="Text Box 391" o:spid="_x0000_s1416" type="#_x0000_t202" style="position:absolute;left:9122;top:11418;width:4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" filled="f" stroked="f">
                  <v:textbox inset="0,0,0,0">
                    <w:txbxContent>
                      <w:p w14:paraId="7C6440AA" w14:textId="77777777" w:rsidR="00E44749" w:rsidRDefault="00732611">
                        <w:pPr>
                          <w:spacing w:after="0" w:line="240" w:lineRule="auto"/>
                          <w:rPr>
                            <w:rFonts w:ascii="Arial" w:hAnsi="Arial" w:cs="Arial"/>
                            <w:sz w:val="15"/>
                            <w:szCs w:val="15"/>
                          </w:rPr>
                        </w:pPr>
                        <w:r>
                          <w:rPr>
                            <w:rFonts w:ascii="Arial" w:hAnsi="Arial" w:cs="Arial"/>
                            <w:sz w:val="15"/>
                            <w:szCs w:val="15"/>
                          </w:rPr>
                          <w:t>FAX:</w:t>
                        </w:r>
                      </w:p>
                    </w:txbxContent>
                  </v:textbox>
                </v:shape>
                <v:shape id="Text Box 392" o:spid="_x0000_s1417" type="#_x0000_t202" style="position:absolute;left:1010;top:12018;width:234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" filled="f" stroked="f">
                  <v:textbox inset="0,0,0,0">
                    <w:txbxContent>
                      <w:p w14:paraId="7C6440AB" w14:textId="77777777" w:rsidR="00E44749" w:rsidRDefault="00732611">
                        <w:pPr>
                          <w:spacing w:after="0" w:line="240" w:lineRule="auto"/>
                          <w:rPr>
                            <w:rFonts w:ascii="Arial" w:hAnsi="Arial" w:cs="Arial"/>
                            <w:sz w:val="15"/>
                            <w:szCs w:val="15"/>
                          </w:rPr>
                        </w:pPr>
                        <w:r>
                          <w:rPr>
                            <w:rFonts w:ascii="Arial" w:hAnsi="Arial" w:cs="Arial"/>
                            <w:sz w:val="15"/>
                            <w:szCs w:val="15"/>
                          </w:rPr>
                          <w:t>28. NEGOTIATED AGREEMENT</w:t>
                        </w:r>
                      </w:p>
                    </w:txbxContent>
                  </v:textbox>
                </v:shape>
                <v:shape id="Text Box 393" o:spid="_x0000_s1418" type="#_x0000_t202" style="position:absolute;left:6410;top:120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" filled="f" stroked="f">
                  <v:textbox inset="0,0,0,0">
                    <w:txbxContent>
                      <w:p w14:paraId="7C6440AC" w14:textId="77777777" w:rsidR="00E44749" w:rsidRDefault="00732611">
                        <w:pPr>
                          <w:spacing w:after="0" w:line="240" w:lineRule="auto"/>
                          <w:rPr>
                            <w:rFonts w:ascii="Arial" w:hAnsi="Arial" w:cs="Arial"/>
                            <w:sz w:val="15"/>
                            <w:szCs w:val="15"/>
                          </w:rPr>
                        </w:pPr>
                        <w:r>
                          <w:rPr>
                            <w:rFonts w:ascii="Arial" w:hAnsi="Arial" w:cs="Arial"/>
                            <w:sz w:val="15"/>
                            <w:szCs w:val="15"/>
                          </w:rPr>
                          <w:t>29. AWARD</w:t>
                        </w:r>
                      </w:p>
                    </w:txbxContent>
                  </v:textbox>
                </v:shape>
                <v:shape id="Text Box 394" o:spid="_x0000_s1419" type="#_x0000_t202" style="position:absolute;left:10946;top:12018;width:39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" filled="f" stroked="f">
                  <v:textbox inset="0,0,0,0">
                    <w:txbxContent>
                      <w:p w14:paraId="7C6440AD" w14:textId="77777777" w:rsidR="00E44749" w:rsidRDefault="00732611">
                        <w:pPr>
                          <w:spacing w:after="0" w:line="240" w:lineRule="auto"/>
                          <w:rPr>
                            <w:rFonts w:ascii="Arial" w:hAnsi="Arial" w:cs="Arial"/>
                            <w:sz w:val="15"/>
                            <w:szCs w:val="15"/>
                          </w:rPr>
                        </w:pPr>
                        <w:r>
                          <w:rPr>
                            <w:rFonts w:ascii="Arial" w:hAnsi="Arial" w:cs="Arial"/>
                            <w:sz w:val="15"/>
                            <w:szCs w:val="15"/>
                          </w:rPr>
                          <w:t>Your</w:t>
                        </w:r>
                      </w:p>
                    </w:txbxContent>
                  </v:textbox>
                </v:shape>
                <v:shape id="Text Box 395" o:spid="_x0000_s1420" type="#_x0000_t202" style="position:absolute;left:4706;top:12210;width:130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" filled="f" stroked="f">
                  <v:textbox inset="0,0,0,0">
                    <w:txbxContent>
                      <w:p w14:paraId="7C6440AE" w14:textId="77777777" w:rsidR="00E44749" w:rsidRDefault="00732611">
                        <w:pPr>
                          <w:spacing w:after="0" w:line="240" w:lineRule="auto"/>
                          <w:rPr>
                            <w:rFonts w:ascii="Arial" w:hAnsi="Arial" w:cs="Arial"/>
                            <w:sz w:val="15"/>
                            <w:szCs w:val="15"/>
                          </w:rPr>
                        </w:pPr>
                        <w:r>
                          <w:rPr>
                            <w:rFonts w:ascii="Arial" w:hAnsi="Arial" w:cs="Arial"/>
                            <w:sz w:val="15"/>
                            <w:szCs w:val="15"/>
                          </w:rPr>
                          <w:t>Contractor agrees</w:t>
                        </w:r>
                      </w:p>
                    </w:txbxContent>
                  </v:textbox>
                </v:shape>
                <v:shape id="Text Box 396" o:spid="_x0000_s1421" type="#_x0000_t202" style="position:absolute;left:6170;top:12210;width:48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" filled="f" stroked="f">
                  <v:textbox inset="0,0,0,0">
                    <w:txbxContent>
                      <w:p w14:paraId="7C6440AF" w14:textId="77777777" w:rsidR="00E44749" w:rsidRDefault="00732611">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Text Box 397" o:spid="_x0000_s1422" type="#_x0000_t202" style="position:absolute;left:770;top:12378;width:50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" filled="f" stroked="f">
                  <v:textbox inset="0,0,0,0">
                    <w:txbxContent>
                      <w:p w14:paraId="7C6440B0" w14:textId="77777777" w:rsidR="00E44749" w:rsidRDefault="00732611">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Text Box 398" o:spid="_x0000_s1423" type="#_x0000_t202" style="position:absolute;left:6170;top:12378;width:49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" filled="f" stroked="f">
                  <v:textbox inset="0,0,0,0">
                    <w:txbxContent>
                      <w:p w14:paraId="7C6440B1" w14:textId="77777777" w:rsidR="00E44749" w:rsidRDefault="00732611">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Text Box 399" o:spid="_x0000_s1424" type="#_x0000_t202" style="position:absolute;left:770;top:12546;width:49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" filled="f" stroked="f">
                  <v:textbox inset="0,0,0,0">
                    <w:txbxContent>
                      <w:p w14:paraId="7C6440B2" w14:textId="77777777" w:rsidR="00E44749" w:rsidRDefault="00732611">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Text Box 400" o:spid="_x0000_s1425" type="#_x0000_t202" style="position:absolute;left:6170;top:12546;width:48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" filled="f" stroked="f">
                  <v:textbox inset="0,0,0,0">
                    <w:txbxContent>
                      <w:p w14:paraId="7C6440B3" w14:textId="77777777" w:rsidR="00E44749" w:rsidRDefault="00732611">
                        <w:pPr>
                          <w:spacing w:after="0" w:line="240" w:lineRule="auto"/>
                          <w:rPr>
                            <w:rFonts w:ascii="Arial" w:hAnsi="Arial" w:cs="Arial"/>
                            <w:sz w:val="15"/>
                            <w:szCs w:val="15"/>
                          </w:rPr>
                        </w:pPr>
                        <w:r>
                          <w:rPr>
                            <w:rFonts w:ascii="Arial" w:hAnsi="Arial" w:cs="Arial"/>
                            <w:sz w:val="15"/>
                            <w:szCs w:val="15"/>
                          </w:rPr>
                          <w:t xml:space="preserve">solicitation and your offer, and (b) this contract award.  No further </w:t>
                        </w:r>
                        <w:proofErr w:type="spellStart"/>
                        <w:r>
                          <w:rPr>
                            <w:rFonts w:ascii="Arial" w:hAnsi="Arial" w:cs="Arial"/>
                            <w:sz w:val="15"/>
                            <w:szCs w:val="15"/>
                          </w:rPr>
                          <w:t>cont</w:t>
                        </w:r>
                        <w:proofErr w:type="spellEnd"/>
                        <w:r>
                          <w:rPr>
                            <w:rFonts w:ascii="Arial" w:hAnsi="Arial" w:cs="Arial"/>
                            <w:sz w:val="15"/>
                            <w:szCs w:val="15"/>
                          </w:rPr>
                          <w:t>-</w:t>
                        </w:r>
                      </w:p>
                    </w:txbxContent>
                  </v:textbox>
                </v:shape>
                <v:shape id="Text Box 401" o:spid="_x0000_s1426" type="#_x0000_t202" style="position:absolute;left:770;top:12714;width:478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" filled="f" stroked="f">
                  <v:textbox inset="0,0,0,0">
                    <w:txbxContent>
                      <w:p w14:paraId="7C6440B4" w14:textId="77777777" w:rsidR="00E44749" w:rsidRDefault="00732611">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Text Box 402" o:spid="_x0000_s1427" type="#_x0000_t202" style="position:absolute;left:6170;top:12714;width:21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" filled="f" stroked="f">
                  <v:textbox inset="0,0,0,0">
                    <w:txbxContent>
                      <w:p w14:paraId="7C6440B5" w14:textId="77777777" w:rsidR="00E44749" w:rsidRDefault="00732611">
                        <w:pPr>
                          <w:spacing w:after="0" w:line="240" w:lineRule="auto"/>
                          <w:rPr>
                            <w:rFonts w:ascii="Arial" w:hAnsi="Arial" w:cs="Arial"/>
                            <w:sz w:val="15"/>
                            <w:szCs w:val="15"/>
                          </w:rPr>
                        </w:pPr>
                        <w:proofErr w:type="spellStart"/>
                        <w:r>
                          <w:rPr>
                            <w:rFonts w:ascii="Arial" w:hAnsi="Arial" w:cs="Arial"/>
                            <w:sz w:val="15"/>
                            <w:szCs w:val="15"/>
                          </w:rPr>
                          <w:t>ractual</w:t>
                        </w:r>
                        <w:proofErr w:type="spellEnd"/>
                        <w:r>
                          <w:rPr>
                            <w:rFonts w:ascii="Arial" w:hAnsi="Arial" w:cs="Arial"/>
                            <w:sz w:val="15"/>
                            <w:szCs w:val="15"/>
                          </w:rPr>
                          <w:t xml:space="preserve"> document is necessary.</w:t>
                        </w:r>
                      </w:p>
                    </w:txbxContent>
                  </v:textbox>
                </v:shape>
                <v:shape id="Text Box 403" o:spid="_x0000_s1428" type="#_x0000_t202" style="position:absolute;left:770;top:12882;width:492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" filled="f" stroked="f">
                  <v:textbox inset="0,0,0,0">
                    <w:txbxContent>
                      <w:p w14:paraId="7C6440B6" w14:textId="77777777" w:rsidR="00E44749" w:rsidRDefault="00732611">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Text Box 404" o:spid="_x0000_s1429" type="#_x0000_t202" style="position:absolute;left:770;top:13050;width:51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" filled="f" stroked="f">
                  <v:textbox inset="0,0,0,0">
                    <w:txbxContent>
                      <w:p w14:paraId="7C6440B7" w14:textId="77777777" w:rsidR="00E44749" w:rsidRDefault="00732611">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Text Box 405" o:spid="_x0000_s1430" type="#_x0000_t202" style="position:absolute;left:770;top:13218;width:29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" filled="f" stroked="f">
                  <v:textbox inset="0,0,0,0">
                    <w:txbxContent>
                      <w:p w14:paraId="7C6440B8" w14:textId="77777777" w:rsidR="00E44749" w:rsidRDefault="00732611">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Text Box 406" o:spid="_x0000_s1431" type="#_x0000_t202" style="position:absolute;left:722;top:13434;width:5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" filled="f" stroked="f">
                  <v:textbox inset="0,0,0,0">
                    <w:txbxContent>
                      <w:p w14:paraId="7C6440B9" w14:textId="77777777" w:rsidR="00E44749" w:rsidRDefault="00732611">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Text Box 407" o:spid="_x0000_s1432" type="#_x0000_t202" style="position:absolute;left:6170;top:13434;width:30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" filled="f" stroked="f">
                  <v:textbox inset="0,0,0,0">
                    <w:txbxContent>
                      <w:p w14:paraId="7C6440BA" w14:textId="77777777" w:rsidR="00E44749" w:rsidRDefault="00732611">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Text Box 408" o:spid="_x0000_s1433" type="#_x0000_t202" style="position:absolute;left:1130;top:13626;width:70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" filled="f" stroked="f">
                  <v:textbox inset="0,0,0,0">
                    <w:txbxContent>
                      <w:p w14:paraId="7C6440BB" w14:textId="77777777" w:rsidR="00E44749" w:rsidRDefault="00732611">
                        <w:pPr>
                          <w:spacing w:after="0" w:line="240" w:lineRule="auto"/>
                          <w:rPr>
                            <w:rFonts w:ascii="Arial" w:hAnsi="Arial" w:cs="Arial"/>
                            <w:sz w:val="15"/>
                            <w:szCs w:val="15"/>
                          </w:rPr>
                        </w:pPr>
                        <w:r>
                          <w:rPr>
                            <w:rFonts w:ascii="Arial" w:hAnsi="Arial" w:cs="Arial"/>
                            <w:sz w:val="15"/>
                            <w:szCs w:val="15"/>
                          </w:rPr>
                          <w:t>TO SIGN</w:t>
                        </w:r>
                      </w:p>
                    </w:txbxContent>
                  </v:textbox>
                </v:shape>
                <v:shape id="Text Box 409" o:spid="_x0000_s1434" type="#_x0000_t202" style="position:absolute;left:722;top:141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" filled="f" stroked="f">
                  <v:textbox inset="0,0,0,0">
                    <w:txbxContent>
                      <w:p w14:paraId="7C6440BC" w14:textId="77777777" w:rsidR="00E44749" w:rsidRDefault="00732611">
                        <w:pPr>
                          <w:spacing w:after="0" w:line="240" w:lineRule="auto"/>
                          <w:rPr>
                            <w:rFonts w:ascii="Arial" w:hAnsi="Arial" w:cs="Arial"/>
                            <w:sz w:val="15"/>
                            <w:szCs w:val="15"/>
                          </w:rPr>
                        </w:pPr>
                        <w:r>
                          <w:rPr>
                            <w:rFonts w:ascii="Arial" w:hAnsi="Arial" w:cs="Arial"/>
                            <w:sz w:val="15"/>
                            <w:szCs w:val="15"/>
                          </w:rPr>
                          <w:t>30b. SIGNATURE</w:t>
                        </w:r>
                      </w:p>
                    </w:txbxContent>
                  </v:textbox>
                </v:shape>
                <v:shape id="Text Box 410" o:spid="_x0000_s1435" type="#_x0000_t202" style="position:absolute;left:4634;top:14154;width:81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" filled="f" stroked="f">
                  <v:textbox inset="0,0,0,0">
                    <w:txbxContent>
                      <w:p w14:paraId="7C6440BD" w14:textId="77777777" w:rsidR="00E44749" w:rsidRDefault="00732611">
                        <w:pPr>
                          <w:spacing w:after="0" w:line="240" w:lineRule="auto"/>
                          <w:rPr>
                            <w:rFonts w:ascii="Arial" w:hAnsi="Arial" w:cs="Arial"/>
                            <w:sz w:val="15"/>
                            <w:szCs w:val="15"/>
                          </w:rPr>
                        </w:pPr>
                        <w:r>
                          <w:rPr>
                            <w:rFonts w:ascii="Arial" w:hAnsi="Arial" w:cs="Arial"/>
                            <w:sz w:val="15"/>
                            <w:szCs w:val="15"/>
                          </w:rPr>
                          <w:t>30c. DATE</w:t>
                        </w:r>
                      </w:p>
                    </w:txbxContent>
                  </v:textbox>
                </v:shape>
                <v:shape id="Text Box 411" o:spid="_x0000_s1436" type="#_x0000_t202" style="position:absolute;left:6170;top:14154;width:26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" filled="f" stroked="f">
                  <v:textbox inset="0,0,0,0">
                    <w:txbxContent>
                      <w:p w14:paraId="7C6440BE" w14:textId="77777777" w:rsidR="00E44749" w:rsidRDefault="00732611">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Text Box 412" o:spid="_x0000_s1437" type="#_x0000_t202" style="position:absolute;left:10010;top:14154;width:143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" filled="f" stroked="f">
                  <v:textbox inset="0,0,0,0">
                    <w:txbxContent>
                      <w:p w14:paraId="7C6440BF" w14:textId="77777777" w:rsidR="00E44749" w:rsidRDefault="00732611">
                        <w:pPr>
                          <w:spacing w:after="0" w:line="240" w:lineRule="auto"/>
                          <w:rPr>
                            <w:rFonts w:ascii="Arial" w:hAnsi="Arial" w:cs="Arial"/>
                            <w:sz w:val="15"/>
                            <w:szCs w:val="15"/>
                          </w:rPr>
                        </w:pPr>
                        <w:r>
                          <w:rPr>
                            <w:rFonts w:ascii="Arial" w:hAnsi="Arial" w:cs="Arial"/>
                            <w:sz w:val="15"/>
                            <w:szCs w:val="15"/>
                          </w:rPr>
                          <w:t>31c. AWARD DATE</w:t>
                        </w:r>
                      </w:p>
                    </w:txbxContent>
                  </v:textbox>
                </v:shape>
                <v:shape id="Text Box 413" o:spid="_x0000_s1438" type="#_x0000_t202" style="position:absolute;left:6170;top:14658;width:2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" filled="f" stroked="f">
                  <v:textbox inset="0,0,0,0">
                    <w:txbxContent>
                      <w:p w14:paraId="7C6440C0" w14:textId="77777777" w:rsidR="00E44749" w:rsidRDefault="00732611">
                        <w:pPr>
                          <w:spacing w:after="0" w:line="240" w:lineRule="auto"/>
                          <w:rPr>
                            <w:rFonts w:ascii="Arial" w:hAnsi="Arial" w:cs="Arial"/>
                            <w:sz w:val="15"/>
                            <w:szCs w:val="15"/>
                          </w:rPr>
                        </w:pPr>
                        <w:r>
                          <w:rPr>
                            <w:rFonts w:ascii="Arial" w:hAnsi="Arial" w:cs="Arial"/>
                            <w:sz w:val="15"/>
                            <w:szCs w:val="15"/>
                          </w:rPr>
                          <w:t>BY</w:t>
                        </w:r>
                      </w:p>
                    </w:txbxContent>
                  </v:textbox>
                </v:shape>
                <v:shape id="Text Box 414" o:spid="_x0000_s1439" type="#_x0000_t202" style="position:absolute;left:4442;top:962;width:7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" filled="f" stroked="f">
                  <v:textbox inset="0,0,0,0">
                    <w:txbxContent>
                      <w:p w14:paraId="7C6440C1" w14:textId="77777777" w:rsidR="00E44749" w:rsidRDefault="00732611">
                        <w:pPr>
                          <w:spacing w:after="0" w:line="240" w:lineRule="auto"/>
                          <w:rPr>
                            <w:rFonts w:ascii="Arial" w:hAnsi="Arial" w:cs="Arial"/>
                            <w:b/>
                            <w:bCs/>
                            <w:sz w:val="19"/>
                            <w:szCs w:val="19"/>
                          </w:rPr>
                        </w:pPr>
                        <w:r>
                          <w:rPr>
                            <w:rFonts w:ascii="Arial" w:hAnsi="Arial" w:cs="Arial"/>
                            <w:b/>
                            <w:bCs/>
                            <w:sz w:val="19"/>
                            <w:szCs w:val="19"/>
                          </w:rPr>
                          <w:t>OFFER</w:t>
                        </w:r>
                      </w:p>
                    </w:txbxContent>
                  </v:textbox>
                </v:shape>
                <v:shape id="Text Box 415" o:spid="_x0000_s1440" type="#_x0000_t202" style="position:absolute;left:4442;top:7658;width:828;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" filled="f" stroked="f">
                  <v:textbox inset="0,0,0,0">
                    <w:txbxContent>
                      <w:p w14:paraId="7C6440C2" w14:textId="77777777" w:rsidR="00E44749" w:rsidRDefault="00732611">
                        <w:pPr>
                          <w:spacing w:after="0" w:line="240" w:lineRule="auto"/>
                          <w:rPr>
                            <w:rFonts w:ascii="Arial" w:hAnsi="Arial" w:cs="Arial"/>
                            <w:b/>
                            <w:bCs/>
                            <w:sz w:val="19"/>
                            <w:szCs w:val="19"/>
                          </w:rPr>
                        </w:pPr>
                        <w:r>
                          <w:rPr>
                            <w:rFonts w:ascii="Arial" w:hAnsi="Arial" w:cs="Arial"/>
                            <w:b/>
                            <w:bCs/>
                            <w:sz w:val="19"/>
                            <w:szCs w:val="19"/>
                          </w:rPr>
                          <w:t>AWARD</w:t>
                        </w:r>
                      </w:p>
                    </w:txbxContent>
                  </v:textbox>
                </v:shape>
                <v:shape id="Text Box 416" o:spid="_x0000_s1441" type="#_x0000_t202" style="position:absolute;left:9170;top:14914;width:24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" filled="f" stroked="f">
                  <v:textbox inset="0,0,0,0">
                    <w:txbxContent>
                      <w:p w14:paraId="7C6440C3" w14:textId="77777777" w:rsidR="00E44749" w:rsidRDefault="00732611">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Text Box 417" o:spid="_x0000_s1442" type="#_x0000_t202" style="position:absolute;left:3674;top:1218;width:13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" filled="f" stroked="f">
                  <v:textbox inset="0,0,0,0">
                    <w:txbxContent>
                      <w:p w14:paraId="7C6440C4" w14:textId="77777777" w:rsidR="00E44749" w:rsidRDefault="00732611">
                        <w:pPr>
                          <w:spacing w:after="0" w:line="240" w:lineRule="auto"/>
                          <w:rPr>
                            <w:rFonts w:ascii="Arial" w:hAnsi="Arial" w:cs="Arial"/>
                            <w:sz w:val="15"/>
                            <w:szCs w:val="15"/>
                          </w:rPr>
                        </w:pPr>
                        <w:r>
                          <w:rPr>
                            <w:rFonts w:ascii="Arial" w:hAnsi="Arial" w:cs="Arial"/>
                            <w:sz w:val="15"/>
                            <w:szCs w:val="15"/>
                          </w:rPr>
                          <w:t>(Include ZIP Code)</w:t>
                        </w:r>
                      </w:p>
                    </w:txbxContent>
                  </v:textbox>
                </v:shape>
                <v:shape id="Text Box 418" o:spid="_x0000_s1443" type="#_x0000_t202" style="position:absolute;left:8138;top:1218;width:139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" filled="f" stroked="f">
                  <v:textbox inset="0,0,0,0">
                    <w:txbxContent>
                      <w:p w14:paraId="7C6440C5" w14:textId="77777777" w:rsidR="00E44749" w:rsidRDefault="00732611">
                        <w:pPr>
                          <w:spacing w:after="0" w:line="240" w:lineRule="auto"/>
                          <w:rPr>
                            <w:rFonts w:ascii="Arial" w:hAnsi="Arial" w:cs="Arial"/>
                            <w:sz w:val="15"/>
                            <w:szCs w:val="15"/>
                          </w:rPr>
                        </w:pPr>
                        <w:r>
                          <w:rPr>
                            <w:rFonts w:ascii="Arial" w:hAnsi="Arial" w:cs="Arial"/>
                            <w:sz w:val="15"/>
                            <w:szCs w:val="15"/>
                          </w:rPr>
                          <w:t>(Include area code)</w:t>
                        </w:r>
                      </w:p>
                    </w:txbxContent>
                  </v:textbox>
                </v:shape>
                <v:shape id="Text Box 419" o:spid="_x0000_s1444" type="#_x0000_t202" style="position:absolute;left:8282;top:1650;width:26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" filled="f" stroked="f">
                  <v:textbox inset="0,0,0,0">
                    <w:txbxContent>
                      <w:p w14:paraId="7C6440C6" w14:textId="77777777" w:rsidR="00E44749" w:rsidRDefault="00732611">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Text Box 420" o:spid="_x0000_s1445" type="#_x0000_t202" style="position:absolute;left:8282;top:3378;width:30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" filled="f" stroked="f">
                  <v:textbox inset="0,0,0,0">
                    <w:txbxContent>
                      <w:p w14:paraId="7C6440C7" w14:textId="77777777" w:rsidR="00E44749" w:rsidRDefault="00732611">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Text Box 421" o:spid="_x0000_s1446" type="#_x0000_t202" style="position:absolute;left:1034;top:3546;width:87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" filled="f" stroked="f">
                  <v:textbox inset="0,0,0,0">
                    <w:txbxContent>
                      <w:p w14:paraId="7C6440C8" w14:textId="77777777" w:rsidR="00E44749" w:rsidRDefault="00732611">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Text Box 422" o:spid="_x0000_s1447" type="#_x0000_t202" style="position:absolute;left:2498;top:5730;width:69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" filled="f" stroked="f">
                  <v:textbox inset="0,0,0,0">
                    <w:txbxContent>
                      <w:p w14:paraId="7C6440C9" w14:textId="77777777" w:rsidR="00E44749" w:rsidRDefault="00732611">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Text Box 423" o:spid="_x0000_s1448" type="#_x0000_t202" style="position:absolute;left:1130;top:712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" filled="f" stroked="f">
                  <v:textbox inset="0,0,0,0">
                    <w:txbxContent>
                      <w:p w14:paraId="7C6440CA" w14:textId="77777777" w:rsidR="00E44749" w:rsidRDefault="00732611">
                        <w:pPr>
                          <w:spacing w:after="0" w:line="240" w:lineRule="auto"/>
                          <w:rPr>
                            <w:rFonts w:ascii="Arial" w:hAnsi="Arial" w:cs="Arial"/>
                            <w:sz w:val="15"/>
                            <w:szCs w:val="15"/>
                          </w:rPr>
                        </w:pPr>
                        <w:r>
                          <w:rPr>
                            <w:rFonts w:ascii="Arial" w:hAnsi="Arial" w:cs="Arial"/>
                            <w:sz w:val="15"/>
                            <w:szCs w:val="15"/>
                          </w:rPr>
                          <w:t>(Type or print)</w:t>
                        </w:r>
                      </w:p>
                    </w:txbxContent>
                  </v:textbox>
                </v:shape>
                <v:shape id="Text Box 424" o:spid="_x0000_s1449" type="#_x0000_t202" style="position:absolute;left:1322;top:10122;width:25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" filled="f" stroked="f">
                  <v:textbox inset="0,0,0,0">
                    <w:txbxContent>
                      <w:p w14:paraId="7C6440CB" w14:textId="77777777" w:rsidR="00E44749" w:rsidRDefault="00732611">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Text Box 425" o:spid="_x0000_s1450" type="#_x0000_t202" style="position:absolute;left:1850;top:1360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" filled="f" stroked="f">
                  <v:textbox inset="0,0,0,0">
                    <w:txbxContent>
                      <w:p w14:paraId="7C6440CC" w14:textId="77777777" w:rsidR="00E44749" w:rsidRDefault="00732611">
                        <w:pPr>
                          <w:spacing w:after="0" w:line="240" w:lineRule="auto"/>
                          <w:rPr>
                            <w:rFonts w:ascii="Arial" w:hAnsi="Arial" w:cs="Arial"/>
                            <w:sz w:val="15"/>
                            <w:szCs w:val="15"/>
                          </w:rPr>
                        </w:pPr>
                        <w:r>
                          <w:rPr>
                            <w:rFonts w:ascii="Arial" w:hAnsi="Arial" w:cs="Arial"/>
                            <w:sz w:val="15"/>
                            <w:szCs w:val="15"/>
                          </w:rPr>
                          <w:t>(Type or print)</w:t>
                        </w:r>
                      </w:p>
                    </w:txbxContent>
                  </v:textbox>
                </v:shape>
                <v:shape id="Text Box 426" o:spid="_x0000_s1451" type="#_x0000_t202" style="position:absolute;left:9194;top:13434;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" filled="f" stroked="f">
                  <v:textbox inset="0,0,0,0">
                    <w:txbxContent>
                      <w:p w14:paraId="7C6440CD" w14:textId="77777777" w:rsidR="00E44749" w:rsidRDefault="00732611">
                        <w:pPr>
                          <w:spacing w:after="0" w:line="240" w:lineRule="auto"/>
                          <w:rPr>
                            <w:rFonts w:ascii="Arial" w:hAnsi="Arial" w:cs="Arial"/>
                            <w:sz w:val="15"/>
                            <w:szCs w:val="15"/>
                          </w:rPr>
                        </w:pPr>
                        <w:r>
                          <w:rPr>
                            <w:rFonts w:ascii="Arial" w:hAnsi="Arial" w:cs="Arial"/>
                            <w:sz w:val="15"/>
                            <w:szCs w:val="15"/>
                          </w:rPr>
                          <w:t>(Type or print)</w:t>
                        </w:r>
                      </w:p>
                    </w:txbxContent>
                  </v:textbox>
                </v:shape>
                <v:shape id="Text Box 427" o:spid="_x0000_s1452" type="#_x0000_t202" style="position:absolute;left:3314;top:12018;width:238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" filled="f" stroked="f">
                  <v:textbox inset="0,0,0,0">
                    <w:txbxContent>
                      <w:p w14:paraId="7C6440CE" w14:textId="77777777" w:rsidR="00E44749" w:rsidRDefault="00732611">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Text Box 428" o:spid="_x0000_s1453" type="#_x0000_t202" style="position:absolute;left:770;top:12210;width:38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" filled="f" stroked="f">
                  <v:textbox inset="0,0,0,0">
                    <w:txbxContent>
                      <w:p w14:paraId="7C6440CF" w14:textId="77777777" w:rsidR="00E44749" w:rsidRDefault="00732611">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Text Box 429" o:spid="_x0000_s1454" type="#_x0000_t202" style="position:absolute;left:7322;top:12018;width:34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" filled="f" stroked="f">
                  <v:textbox inset="0,0,0,0">
                    <w:txbxContent>
                      <w:p w14:paraId="7C6440D0" w14:textId="77777777" w:rsidR="00E44749" w:rsidRDefault="00732611">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Text Box 430" o:spid="_x0000_s1455" type="#_x0000_t202" style="position:absolute;left:5114;top:962;width:34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" filled="f" stroked="f">
                  <v:textbox inset="0,0,0,0">
                    <w:txbxContent>
                      <w:p w14:paraId="7C6440D1" w14:textId="77777777" w:rsidR="00E44749" w:rsidRDefault="00732611">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Text Box 431" o:spid="_x0000_s1456" type="#_x0000_t202" style="position:absolute;left:5282;top:7658;width:325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" filled="f" stroked="f">
                  <v:textbox inset="0,0,0,0">
                    <w:txbxContent>
                      <w:p w14:paraId="7C6440D2" w14:textId="77777777" w:rsidR="00E44749" w:rsidRDefault="00732611">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Text Box 432" o:spid="_x0000_s1457" type="#_x0000_t202" style="position:absolute;left:2762;top:11738;width:7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" filled="f" stroked="f">
                  <v:textbox inset="0,0,0,0">
                    <w:txbxContent>
                      <w:p w14:paraId="7C6440D3" w14:textId="77777777" w:rsidR="00E44749" w:rsidRDefault="00732611">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Text Box 433" o:spid="_x0000_s1458" type="#_x0000_t202" style="position:absolute;left:722;top:1410;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" filled="f" stroked="f">
                  <v:textbox inset="0,0,0,0">
                    <w:txbxContent>
                      <w:p w14:paraId="7C6440D4"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34" o:spid="_x0000_s1459" type="#_x0000_t202" style="position:absolute;left:722;top:165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" filled="f" stroked="f">
                  <v:textbox inset="0,0,0,0">
                    <w:txbxContent>
                      <w:p w14:paraId="7C6440D5" w14:textId="77777777" w:rsidR="00E44749" w:rsidRDefault="00E44749">
                        <w:pPr>
                          <w:spacing w:after="0" w:line="240" w:lineRule="auto"/>
                          <w:rPr>
                            <w:rFonts w:ascii="Courier New" w:hAnsi="Courier New" w:cs="Courier New"/>
                            <w:sz w:val="15"/>
                            <w:szCs w:val="15"/>
                          </w:rPr>
                        </w:pPr>
                      </w:p>
                    </w:txbxContent>
                  </v:textbox>
                </v:shape>
                <v:shape id="Text Box 435" o:spid="_x0000_s1460" type="#_x0000_t202" style="position:absolute;left:722;top:181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" filled="f" stroked="f">
                  <v:textbox inset="0,0,0,0">
                    <w:txbxContent>
                      <w:p w14:paraId="7C6440D6" w14:textId="77777777" w:rsidR="00E44749" w:rsidRDefault="00E44749">
                        <w:pPr>
                          <w:spacing w:after="0" w:line="240" w:lineRule="auto"/>
                          <w:rPr>
                            <w:rFonts w:ascii="Courier New" w:hAnsi="Courier New" w:cs="Courier New"/>
                            <w:sz w:val="15"/>
                            <w:szCs w:val="15"/>
                          </w:rPr>
                        </w:pPr>
                      </w:p>
                    </w:txbxContent>
                  </v:textbox>
                </v:shape>
                <v:shape id="Text Box 436" o:spid="_x0000_s1461" type="#_x0000_t202" style="position:absolute;left:72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" filled="f" stroked="f">
                  <v:textbox inset="0,0,0,0">
                    <w:txbxContent>
                      <w:p w14:paraId="7C6440D7" w14:textId="77777777" w:rsidR="00E44749" w:rsidRDefault="00E44749">
                        <w:pPr>
                          <w:spacing w:after="0" w:line="240" w:lineRule="auto"/>
                          <w:rPr>
                            <w:rFonts w:ascii="Courier New" w:hAnsi="Courier New" w:cs="Courier New"/>
                            <w:sz w:val="15"/>
                            <w:szCs w:val="15"/>
                          </w:rPr>
                        </w:pPr>
                      </w:p>
                    </w:txbxContent>
                  </v:textbox>
                </v:shape>
                <v:shape id="Text Box 437" o:spid="_x0000_s1462" type="#_x0000_t202" style="position:absolute;left:72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" filled="f" stroked="f">
                  <v:textbox inset="0,0,0,0">
                    <w:txbxContent>
                      <w:p w14:paraId="7C6440D8" w14:textId="77777777" w:rsidR="00E44749" w:rsidRDefault="00E44749">
                        <w:pPr>
                          <w:spacing w:after="0" w:line="240" w:lineRule="auto"/>
                          <w:rPr>
                            <w:rFonts w:ascii="Courier New" w:hAnsi="Courier New" w:cs="Courier New"/>
                            <w:sz w:val="15"/>
                            <w:szCs w:val="15"/>
                          </w:rPr>
                        </w:pPr>
                      </w:p>
                    </w:txbxContent>
                  </v:textbox>
                </v:shape>
                <v:shape id="Text Box 438" o:spid="_x0000_s1463" type="#_x0000_t202" style="position:absolute;left:72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" filled="f" stroked="f">
                  <v:textbox inset="0,0,0,0">
                    <w:txbxContent>
                      <w:p w14:paraId="7C6440D9" w14:textId="77777777" w:rsidR="00E44749" w:rsidRDefault="00E44749">
                        <w:pPr>
                          <w:spacing w:after="0" w:line="240" w:lineRule="auto"/>
                          <w:rPr>
                            <w:rFonts w:ascii="Courier New" w:hAnsi="Courier New" w:cs="Courier New"/>
                            <w:sz w:val="15"/>
                            <w:szCs w:val="15"/>
                          </w:rPr>
                        </w:pPr>
                      </w:p>
                    </w:txbxContent>
                  </v:textbox>
                </v:shape>
                <v:shape id="Text Box 439" o:spid="_x0000_s1464" type="#_x0000_t202" style="position:absolute;left:72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" filled="f" stroked="f">
                  <v:textbox inset="0,0,0,0">
                    <w:txbxContent>
                      <w:p w14:paraId="7C6440DA" w14:textId="77777777" w:rsidR="00E44749" w:rsidRDefault="00E44749">
                        <w:pPr>
                          <w:spacing w:after="0" w:line="240" w:lineRule="auto"/>
                          <w:rPr>
                            <w:rFonts w:ascii="Courier New" w:hAnsi="Courier New" w:cs="Courier New"/>
                            <w:sz w:val="15"/>
                            <w:szCs w:val="15"/>
                          </w:rPr>
                        </w:pPr>
                      </w:p>
                    </w:txbxContent>
                  </v:textbox>
                </v:shape>
                <v:shape id="Text Box 440" o:spid="_x0000_s1465" type="#_x0000_t202" style="position:absolute;left:722;top:2658;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" filled="f" stroked="f">
                  <v:textbox inset="0,0,0,0">
                    <w:txbxContent>
                      <w:p w14:paraId="7C6440DB"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41" o:spid="_x0000_s1466" type="#_x0000_t202" style="position:absolute;left:1130;top:2898;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" filled="f" stroked="f">
                  <v:textbox inset="0,0,0,0">
                    <w:txbxContent>
                      <w:p w14:paraId="7C6440DC" w14:textId="77777777" w:rsidR="00E44749" w:rsidRDefault="00E44749">
                        <w:pPr>
                          <w:spacing w:after="0" w:line="240" w:lineRule="auto"/>
                          <w:jc w:val="right"/>
                          <w:rPr>
                            <w:rFonts w:ascii="Courier New" w:hAnsi="Courier New" w:cs="Courier New"/>
                            <w:sz w:val="15"/>
                            <w:szCs w:val="15"/>
                          </w:rPr>
                        </w:pPr>
                      </w:p>
                    </w:txbxContent>
                  </v:textbox>
                </v:shape>
                <v:shape id="Text Box 442" o:spid="_x0000_s1467" type="#_x0000_t202" style="position:absolute;left:4586;top:289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" filled="f" stroked="f">
                  <v:textbox inset="0,0,0,0">
                    <w:txbxContent>
                      <w:p w14:paraId="7C6440DD" w14:textId="77777777" w:rsidR="00E44749" w:rsidRDefault="00E44749">
                        <w:pPr>
                          <w:spacing w:after="0" w:line="240" w:lineRule="auto"/>
                          <w:rPr>
                            <w:rFonts w:ascii="Courier New" w:hAnsi="Courier New" w:cs="Courier New"/>
                            <w:sz w:val="15"/>
                            <w:szCs w:val="15"/>
                          </w:rPr>
                        </w:pPr>
                      </w:p>
                    </w:txbxContent>
                  </v:textbox>
                </v:shape>
                <v:shape id="Text Box 443" o:spid="_x0000_s1468" type="#_x0000_t202" style="position:absolute;left:6602;top:141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" filled="f" stroked="f">
                  <v:textbox inset="0,0,0,0">
                    <w:txbxContent>
                      <w:p w14:paraId="7C6440DE" w14:textId="77777777" w:rsidR="00E44749" w:rsidRDefault="00E44749">
                        <w:pPr>
                          <w:spacing w:after="0" w:line="240" w:lineRule="auto"/>
                          <w:rPr>
                            <w:rFonts w:ascii="Courier New" w:hAnsi="Courier New" w:cs="Courier New"/>
                            <w:sz w:val="15"/>
                            <w:szCs w:val="15"/>
                          </w:rPr>
                        </w:pPr>
                      </w:p>
                    </w:txbxContent>
                  </v:textbox>
                </v:shape>
                <v:shape id="Text Box 444" o:spid="_x0000_s1469" type="#_x0000_t202" style="position:absolute;left:4202;top:3378;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" filled="f" stroked="f">
                  <v:textbox inset="0,0,0,0">
                    <w:txbxContent>
                      <w:p w14:paraId="7C6440DF" w14:textId="77777777" w:rsidR="00E44749" w:rsidRDefault="00E44749">
                        <w:pPr>
                          <w:spacing w:after="0" w:line="240" w:lineRule="auto"/>
                          <w:jc w:val="center"/>
                          <w:rPr>
                            <w:rFonts w:ascii="Courier New" w:hAnsi="Courier New" w:cs="Courier New"/>
                            <w:sz w:val="15"/>
                            <w:szCs w:val="15"/>
                          </w:rPr>
                        </w:pPr>
                      </w:p>
                    </w:txbxContent>
                  </v:textbox>
                </v:shape>
                <v:shape id="Text Box 445" o:spid="_x0000_s1470" type="#_x0000_t202" style="position:absolute;left:2282;top:385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" filled="f" stroked="f">
                  <v:textbox inset="0,0,0,0">
                    <w:txbxContent>
                      <w:p w14:paraId="7C6440E0" w14:textId="77777777" w:rsidR="00E44749" w:rsidRDefault="00E44749">
                        <w:pPr>
                          <w:spacing w:after="0" w:line="240" w:lineRule="auto"/>
                          <w:rPr>
                            <w:rFonts w:ascii="Courier New" w:hAnsi="Courier New" w:cs="Courier New"/>
                            <w:sz w:val="15"/>
                            <w:szCs w:val="15"/>
                          </w:rPr>
                        </w:pPr>
                      </w:p>
                    </w:txbxContent>
                  </v:textbox>
                </v:shape>
                <v:shape id="Text Box 446" o:spid="_x0000_s1471" type="#_x0000_t202" style="position:absolute;left:2282;top:40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" filled="f" stroked="f">
                  <v:textbox inset="0,0,0,0">
                    <w:txbxContent>
                      <w:p w14:paraId="7C6440E1"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Complete Price Offer Schedule</w:t>
                        </w:r>
                      </w:p>
                    </w:txbxContent>
                  </v:textbox>
                </v:shape>
                <v:shape id="Text Box 447" o:spid="_x0000_s1472" type="#_x0000_t202" style="position:absolute;left:2282;top:41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" filled="f" stroked="f">
                  <v:textbox inset="0,0,0,0">
                    <w:txbxContent>
                      <w:p w14:paraId="7C6440E2" w14:textId="77777777" w:rsidR="00E44749" w:rsidRDefault="00E44749">
                        <w:pPr>
                          <w:spacing w:after="0" w:line="240" w:lineRule="auto"/>
                          <w:rPr>
                            <w:rFonts w:ascii="Courier New" w:hAnsi="Courier New" w:cs="Courier New"/>
                            <w:sz w:val="15"/>
                            <w:szCs w:val="15"/>
                          </w:rPr>
                        </w:pPr>
                      </w:p>
                    </w:txbxContent>
                  </v:textbox>
                </v:shape>
                <v:shape id="Text Box 448" o:spid="_x0000_s1473" type="#_x0000_t202" style="position:absolute;left:2282;top:43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" filled="f" stroked="f">
                  <v:textbox inset="0,0,0,0">
                    <w:txbxContent>
                      <w:p w14:paraId="7C6440E3" w14:textId="77777777" w:rsidR="00E44749" w:rsidRDefault="00E44749">
                        <w:pPr>
                          <w:spacing w:after="0" w:line="240" w:lineRule="auto"/>
                          <w:rPr>
                            <w:rFonts w:ascii="Courier New" w:hAnsi="Courier New" w:cs="Courier New"/>
                            <w:sz w:val="15"/>
                            <w:szCs w:val="15"/>
                          </w:rPr>
                        </w:pPr>
                      </w:p>
                    </w:txbxContent>
                  </v:textbox>
                </v:shape>
                <v:shape id="Text Box 449" o:spid="_x0000_s1474" type="#_x0000_t202" style="position:absolute;left:2282;top:453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" filled="f" stroked="f">
                  <v:textbox inset="0,0,0,0">
                    <w:txbxContent>
                      <w:p w14:paraId="7C6440E4" w14:textId="77777777" w:rsidR="00E44749" w:rsidRDefault="00E44749">
                        <w:pPr>
                          <w:spacing w:after="0" w:line="240" w:lineRule="auto"/>
                          <w:rPr>
                            <w:rFonts w:ascii="Courier New" w:hAnsi="Courier New" w:cs="Courier New"/>
                            <w:sz w:val="15"/>
                            <w:szCs w:val="15"/>
                          </w:rPr>
                        </w:pPr>
                      </w:p>
                    </w:txbxContent>
                  </v:textbox>
                </v:shape>
                <v:shape id="Text Box 450" o:spid="_x0000_s1475" type="#_x0000_t202" style="position:absolute;left:2282;top:469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" filled="f" stroked="f">
                  <v:textbox inset="0,0,0,0">
                    <w:txbxContent>
                      <w:p w14:paraId="7C6440E5" w14:textId="77777777" w:rsidR="00E44749" w:rsidRDefault="00E44749">
                        <w:pPr>
                          <w:spacing w:after="0" w:line="240" w:lineRule="auto"/>
                          <w:rPr>
                            <w:rFonts w:ascii="Courier New" w:hAnsi="Courier New" w:cs="Courier New"/>
                            <w:sz w:val="15"/>
                            <w:szCs w:val="15"/>
                          </w:rPr>
                        </w:pPr>
                      </w:p>
                    </w:txbxContent>
                  </v:textbox>
                </v:shape>
                <v:shape id="Text Box 451" o:spid="_x0000_s1476" type="#_x0000_t202" style="position:absolute;left:2282;top:486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" filled="f" stroked="f">
                  <v:textbox inset="0,0,0,0">
                    <w:txbxContent>
                      <w:p w14:paraId="7C6440E6" w14:textId="77777777" w:rsidR="00E44749" w:rsidRDefault="00E44749">
                        <w:pPr>
                          <w:spacing w:after="0" w:line="240" w:lineRule="auto"/>
                          <w:rPr>
                            <w:rFonts w:ascii="Courier New" w:hAnsi="Courier New" w:cs="Courier New"/>
                            <w:sz w:val="15"/>
                            <w:szCs w:val="15"/>
                          </w:rPr>
                        </w:pPr>
                      </w:p>
                    </w:txbxContent>
                  </v:textbox>
                </v:shape>
                <v:shape id="Text Box 452" o:spid="_x0000_s1477" type="#_x0000_t202" style="position:absolute;left:2210;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" filled="f" stroked="f">
                  <v:textbox inset="0,0,0,0">
                    <w:txbxContent>
                      <w:p w14:paraId="7C6440E7" w14:textId="77777777" w:rsidR="00E44749" w:rsidRDefault="00E44749">
                        <w:pPr>
                          <w:spacing w:after="0" w:line="240" w:lineRule="auto"/>
                          <w:rPr>
                            <w:rFonts w:ascii="Courier New" w:hAnsi="Courier New" w:cs="Courier New"/>
                            <w:sz w:val="15"/>
                            <w:szCs w:val="15"/>
                          </w:rPr>
                        </w:pPr>
                      </w:p>
                    </w:txbxContent>
                  </v:textbox>
                </v:shape>
                <v:shape id="Text Box 453" o:spid="_x0000_s1478" type="#_x0000_t202" style="position:absolute;left:21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" filled="f" stroked="f">
                  <v:textbox inset="0,0,0,0">
                    <w:txbxContent>
                      <w:p w14:paraId="7C6440E8" w14:textId="77777777" w:rsidR="00E44749" w:rsidRDefault="00E44749">
                        <w:pPr>
                          <w:spacing w:after="0" w:line="240" w:lineRule="auto"/>
                          <w:rPr>
                            <w:rFonts w:ascii="Courier New" w:hAnsi="Courier New" w:cs="Courier New"/>
                            <w:sz w:val="15"/>
                            <w:szCs w:val="15"/>
                          </w:rPr>
                        </w:pPr>
                      </w:p>
                    </w:txbxContent>
                  </v:textbox>
                </v:shape>
                <v:shape id="Text Box 454" o:spid="_x0000_s1479" type="#_x0000_t202" style="position:absolute;left:31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" filled="f" stroked="f">
                  <v:textbox inset="0,0,0,0">
                    <w:txbxContent>
                      <w:p w14:paraId="7C6440E9" w14:textId="77777777" w:rsidR="00E44749" w:rsidRDefault="00E44749">
                        <w:pPr>
                          <w:spacing w:after="0" w:line="240" w:lineRule="auto"/>
                          <w:rPr>
                            <w:rFonts w:ascii="Courier New" w:hAnsi="Courier New" w:cs="Courier New"/>
                            <w:sz w:val="15"/>
                            <w:szCs w:val="15"/>
                          </w:rPr>
                        </w:pPr>
                      </w:p>
                    </w:txbxContent>
                  </v:textbox>
                </v:shape>
                <v:shape id="Text Box 455" o:spid="_x0000_s1480" type="#_x0000_t202" style="position:absolute;left:30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" filled="f" stroked="f">
                  <v:textbox inset="0,0,0,0">
                    <w:txbxContent>
                      <w:p w14:paraId="7C6440EA" w14:textId="77777777" w:rsidR="00E44749" w:rsidRDefault="00E44749">
                        <w:pPr>
                          <w:spacing w:after="0" w:line="240" w:lineRule="auto"/>
                          <w:rPr>
                            <w:rFonts w:ascii="Courier New" w:hAnsi="Courier New" w:cs="Courier New"/>
                            <w:sz w:val="15"/>
                            <w:szCs w:val="15"/>
                          </w:rPr>
                        </w:pPr>
                      </w:p>
                    </w:txbxContent>
                  </v:textbox>
                </v:shape>
                <v:shape id="Text Box 456" o:spid="_x0000_s1481" type="#_x0000_t202" style="position:absolute;left:40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" filled="f" stroked="f">
                  <v:textbox inset="0,0,0,0">
                    <w:txbxContent>
                      <w:p w14:paraId="7C6440EB" w14:textId="77777777" w:rsidR="00E44749" w:rsidRDefault="00E44749">
                        <w:pPr>
                          <w:spacing w:after="0" w:line="240" w:lineRule="auto"/>
                          <w:rPr>
                            <w:rFonts w:ascii="Courier New" w:hAnsi="Courier New" w:cs="Courier New"/>
                            <w:sz w:val="15"/>
                            <w:szCs w:val="15"/>
                          </w:rPr>
                        </w:pPr>
                      </w:p>
                    </w:txbxContent>
                  </v:textbox>
                </v:shape>
                <v:shape id="Text Box 457" o:spid="_x0000_s1482" type="#_x0000_t202" style="position:absolute;left:40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" filled="f" stroked="f">
                  <v:textbox inset="0,0,0,0">
                    <w:txbxContent>
                      <w:p w14:paraId="7C6440EC" w14:textId="77777777" w:rsidR="00E44749" w:rsidRDefault="00E44749">
                        <w:pPr>
                          <w:spacing w:after="0" w:line="240" w:lineRule="auto"/>
                          <w:rPr>
                            <w:rFonts w:ascii="Courier New" w:hAnsi="Courier New" w:cs="Courier New"/>
                            <w:sz w:val="15"/>
                            <w:szCs w:val="15"/>
                          </w:rPr>
                        </w:pPr>
                      </w:p>
                    </w:txbxContent>
                  </v:textbox>
                </v:shape>
                <v:shape id="Text Box 458" o:spid="_x0000_s1483" type="#_x0000_t202" style="position:absolute;left:50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" filled="f" stroked="f">
                  <v:textbox inset="0,0,0,0">
                    <w:txbxContent>
                      <w:p w14:paraId="7C6440ED" w14:textId="77777777" w:rsidR="00E44749" w:rsidRDefault="00E44749">
                        <w:pPr>
                          <w:spacing w:after="0" w:line="240" w:lineRule="auto"/>
                          <w:rPr>
                            <w:rFonts w:ascii="Courier New" w:hAnsi="Courier New" w:cs="Courier New"/>
                            <w:sz w:val="15"/>
                            <w:szCs w:val="15"/>
                          </w:rPr>
                        </w:pPr>
                      </w:p>
                    </w:txbxContent>
                  </v:textbox>
                </v:shape>
                <v:shape id="Text Box 459" o:spid="_x0000_s1484" type="#_x0000_t202" style="position:absolute;left:49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" filled="f" stroked="f">
                  <v:textbox inset="0,0,0,0">
                    <w:txbxContent>
                      <w:p w14:paraId="7C6440EE" w14:textId="77777777" w:rsidR="00E44749" w:rsidRDefault="00E44749">
                        <w:pPr>
                          <w:spacing w:after="0" w:line="240" w:lineRule="auto"/>
                          <w:rPr>
                            <w:rFonts w:ascii="Courier New" w:hAnsi="Courier New" w:cs="Courier New"/>
                            <w:sz w:val="15"/>
                            <w:szCs w:val="15"/>
                          </w:rPr>
                        </w:pPr>
                      </w:p>
                    </w:txbxContent>
                  </v:textbox>
                </v:shape>
                <v:shape id="Text Box 460" o:spid="_x0000_s1485" type="#_x0000_t202" style="position:absolute;left:60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" filled="f" stroked="f">
                  <v:textbox inset="0,0,0,0">
                    <w:txbxContent>
                      <w:p w14:paraId="7C6440EF" w14:textId="77777777" w:rsidR="00E44749" w:rsidRDefault="00E44749">
                        <w:pPr>
                          <w:spacing w:after="0" w:line="240" w:lineRule="auto"/>
                          <w:rPr>
                            <w:rFonts w:ascii="Courier New" w:hAnsi="Courier New" w:cs="Courier New"/>
                            <w:sz w:val="15"/>
                            <w:szCs w:val="15"/>
                          </w:rPr>
                        </w:pPr>
                      </w:p>
                    </w:txbxContent>
                  </v:textbox>
                </v:shape>
                <v:shape id="Text Box 461" o:spid="_x0000_s1486" type="#_x0000_t202" style="position:absolute;left:59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" filled="f" stroked="f">
                  <v:textbox inset="0,0,0,0">
                    <w:txbxContent>
                      <w:p w14:paraId="7C6440F0" w14:textId="77777777" w:rsidR="00E44749" w:rsidRDefault="00E44749">
                        <w:pPr>
                          <w:spacing w:after="0" w:line="240" w:lineRule="auto"/>
                          <w:rPr>
                            <w:rFonts w:ascii="Courier New" w:hAnsi="Courier New" w:cs="Courier New"/>
                            <w:sz w:val="15"/>
                            <w:szCs w:val="15"/>
                          </w:rPr>
                        </w:pPr>
                      </w:p>
                    </w:txbxContent>
                  </v:textbox>
                </v:shape>
                <v:shape id="Text Box 462" o:spid="_x0000_s1487" type="#_x0000_t202" style="position:absolute;left:696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" filled="f" stroked="f">
                  <v:textbox inset="0,0,0,0">
                    <w:txbxContent>
                      <w:p w14:paraId="7C6440F1" w14:textId="77777777" w:rsidR="00E44749" w:rsidRDefault="00E44749">
                        <w:pPr>
                          <w:spacing w:after="0" w:line="240" w:lineRule="auto"/>
                          <w:rPr>
                            <w:rFonts w:ascii="Courier New" w:hAnsi="Courier New" w:cs="Courier New"/>
                            <w:sz w:val="15"/>
                            <w:szCs w:val="15"/>
                          </w:rPr>
                        </w:pPr>
                      </w:p>
                    </w:txbxContent>
                  </v:textbox>
                </v:shape>
                <v:shape id="Text Box 463" o:spid="_x0000_s1488" type="#_x0000_t202" style="position:absolute;left:69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" filled="f" stroked="f">
                  <v:textbox inset="0,0,0,0">
                    <w:txbxContent>
                      <w:p w14:paraId="7C6440F2" w14:textId="77777777" w:rsidR="00E44749" w:rsidRDefault="00E44749">
                        <w:pPr>
                          <w:spacing w:after="0" w:line="240" w:lineRule="auto"/>
                          <w:rPr>
                            <w:rFonts w:ascii="Courier New" w:hAnsi="Courier New" w:cs="Courier New"/>
                            <w:sz w:val="15"/>
                            <w:szCs w:val="15"/>
                          </w:rPr>
                        </w:pPr>
                      </w:p>
                    </w:txbxContent>
                  </v:textbox>
                </v:shape>
                <v:shape id="Text Box 464" o:spid="_x0000_s1489" type="#_x0000_t202" style="position:absolute;left:79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" filled="f" stroked="f">
                  <v:textbox inset="0,0,0,0">
                    <w:txbxContent>
                      <w:p w14:paraId="7C6440F3" w14:textId="77777777" w:rsidR="00E44749" w:rsidRDefault="00E44749">
                        <w:pPr>
                          <w:spacing w:after="0" w:line="240" w:lineRule="auto"/>
                          <w:rPr>
                            <w:rFonts w:ascii="Courier New" w:hAnsi="Courier New" w:cs="Courier New"/>
                            <w:sz w:val="15"/>
                            <w:szCs w:val="15"/>
                          </w:rPr>
                        </w:pPr>
                      </w:p>
                    </w:txbxContent>
                  </v:textbox>
                </v:shape>
                <v:shape id="Text Box 465" o:spid="_x0000_s1490" type="#_x0000_t202" style="position:absolute;left:78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" filled="f" stroked="f">
                  <v:textbox inset="0,0,0,0">
                    <w:txbxContent>
                      <w:p w14:paraId="7C6440F4" w14:textId="77777777" w:rsidR="00E44749" w:rsidRDefault="00E44749">
                        <w:pPr>
                          <w:spacing w:after="0" w:line="240" w:lineRule="auto"/>
                          <w:rPr>
                            <w:rFonts w:ascii="Courier New" w:hAnsi="Courier New" w:cs="Courier New"/>
                            <w:sz w:val="15"/>
                            <w:szCs w:val="15"/>
                          </w:rPr>
                        </w:pPr>
                      </w:p>
                    </w:txbxContent>
                  </v:textbox>
                </v:shape>
                <v:shape id="Text Box 466" o:spid="_x0000_s1491" type="#_x0000_t202" style="position:absolute;left:88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" filled="f" stroked="f">
                  <v:textbox inset="0,0,0,0">
                    <w:txbxContent>
                      <w:p w14:paraId="7C6440F5" w14:textId="77777777" w:rsidR="00E44749" w:rsidRDefault="00E44749">
                        <w:pPr>
                          <w:spacing w:after="0" w:line="240" w:lineRule="auto"/>
                          <w:rPr>
                            <w:rFonts w:ascii="Courier New" w:hAnsi="Courier New" w:cs="Courier New"/>
                            <w:sz w:val="15"/>
                            <w:szCs w:val="15"/>
                          </w:rPr>
                        </w:pPr>
                      </w:p>
                    </w:txbxContent>
                  </v:textbox>
                </v:shape>
                <v:shape id="Text Box 467" o:spid="_x0000_s1492" type="#_x0000_t202" style="position:absolute;left:88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" filled="f" stroked="f">
                  <v:textbox inset="0,0,0,0">
                    <w:txbxContent>
                      <w:p w14:paraId="7C6440F6" w14:textId="77777777" w:rsidR="00E44749" w:rsidRDefault="00E44749">
                        <w:pPr>
                          <w:spacing w:after="0" w:line="240" w:lineRule="auto"/>
                          <w:rPr>
                            <w:rFonts w:ascii="Courier New" w:hAnsi="Courier New" w:cs="Courier New"/>
                            <w:sz w:val="15"/>
                            <w:szCs w:val="15"/>
                          </w:rPr>
                        </w:pPr>
                      </w:p>
                    </w:txbxContent>
                  </v:textbox>
                </v:shape>
                <v:shape id="Text Box 468" o:spid="_x0000_s1493" type="#_x0000_t202" style="position:absolute;left:98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" filled="f" stroked="f">
                  <v:textbox inset="0,0,0,0">
                    <w:txbxContent>
                      <w:p w14:paraId="7C6440F7" w14:textId="77777777" w:rsidR="00E44749" w:rsidRDefault="00E44749">
                        <w:pPr>
                          <w:spacing w:after="0" w:line="240" w:lineRule="auto"/>
                          <w:rPr>
                            <w:rFonts w:ascii="Courier New" w:hAnsi="Courier New" w:cs="Courier New"/>
                            <w:sz w:val="15"/>
                            <w:szCs w:val="15"/>
                          </w:rPr>
                        </w:pPr>
                      </w:p>
                    </w:txbxContent>
                  </v:textbox>
                </v:shape>
                <v:shape id="Text Box 469" o:spid="_x0000_s1494" type="#_x0000_t202" style="position:absolute;left:97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" filled="f" stroked="f">
                  <v:textbox inset="0,0,0,0">
                    <w:txbxContent>
                      <w:p w14:paraId="7C6440F8" w14:textId="77777777" w:rsidR="00E44749" w:rsidRDefault="00E44749">
                        <w:pPr>
                          <w:spacing w:after="0" w:line="240" w:lineRule="auto"/>
                          <w:rPr>
                            <w:rFonts w:ascii="Courier New" w:hAnsi="Courier New" w:cs="Courier New"/>
                            <w:sz w:val="15"/>
                            <w:szCs w:val="15"/>
                          </w:rPr>
                        </w:pPr>
                      </w:p>
                    </w:txbxContent>
                  </v:textbox>
                </v:shape>
                <v:shape id="Text Box 470" o:spid="_x0000_s1495" type="#_x0000_t202" style="position:absolute;left:108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" filled="f" stroked="f">
                  <v:textbox inset="0,0,0,0">
                    <w:txbxContent>
                      <w:p w14:paraId="7C6440F9" w14:textId="77777777" w:rsidR="00E44749" w:rsidRDefault="00E44749">
                        <w:pPr>
                          <w:spacing w:after="0" w:line="240" w:lineRule="auto"/>
                          <w:rPr>
                            <w:rFonts w:ascii="Courier New" w:hAnsi="Courier New" w:cs="Courier New"/>
                            <w:sz w:val="15"/>
                            <w:szCs w:val="15"/>
                          </w:rPr>
                        </w:pPr>
                      </w:p>
                    </w:txbxContent>
                  </v:textbox>
                </v:shape>
                <v:shape id="Text Box 471" o:spid="_x0000_s1496" type="#_x0000_t202" style="position:absolute;left:107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" filled="f" stroked="f">
                  <v:textbox inset="0,0,0,0">
                    <w:txbxContent>
                      <w:p w14:paraId="7C6440FA" w14:textId="77777777" w:rsidR="00E44749" w:rsidRDefault="00E44749">
                        <w:pPr>
                          <w:spacing w:after="0" w:line="240" w:lineRule="auto"/>
                          <w:rPr>
                            <w:rFonts w:ascii="Courier New" w:hAnsi="Courier New" w:cs="Courier New"/>
                            <w:sz w:val="15"/>
                            <w:szCs w:val="15"/>
                          </w:rPr>
                        </w:pPr>
                      </w:p>
                    </w:txbxContent>
                  </v:textbox>
                </v:shape>
                <v:shape id="Text Box 472" o:spid="_x0000_s1497" type="#_x0000_t202" style="position:absolute;left:722;top:957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" filled="f" stroked="f">
                  <v:textbox inset="0,0,0,0">
                    <w:txbxContent>
                      <w:p w14:paraId="7C6440FB" w14:textId="77777777" w:rsidR="00E44749" w:rsidRDefault="00E44749">
                        <w:pPr>
                          <w:spacing w:after="0" w:line="240" w:lineRule="auto"/>
                          <w:rPr>
                            <w:rFonts w:ascii="Courier New" w:hAnsi="Courier New" w:cs="Courier New"/>
                            <w:sz w:val="15"/>
                            <w:szCs w:val="15"/>
                          </w:rPr>
                        </w:pPr>
                      </w:p>
                    </w:txbxContent>
                  </v:textbox>
                </v:shape>
                <v:shape id="Text Box 473" o:spid="_x0000_s1498" type="#_x0000_t202" style="position:absolute;left:5642;top:94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" filled="f" stroked="f">
                  <v:textbox inset="0,0,0,0">
                    <w:txbxContent>
                      <w:p w14:paraId="7C6440FC" w14:textId="77777777" w:rsidR="00E44749" w:rsidRDefault="00E44749">
                        <w:pPr>
                          <w:spacing w:after="0" w:line="240" w:lineRule="auto"/>
                          <w:rPr>
                            <w:rFonts w:ascii="Courier New" w:hAnsi="Courier New" w:cs="Courier New"/>
                            <w:sz w:val="15"/>
                            <w:szCs w:val="15"/>
                          </w:rPr>
                        </w:pPr>
                      </w:p>
                    </w:txbxContent>
                  </v:textbox>
                </v:shape>
                <v:shape id="Text Box 474" o:spid="_x0000_s1499" type="#_x0000_t202" style="position:absolute;left:5642;top:95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" filled="f" stroked="f">
                  <v:textbox inset="0,0,0,0">
                    <w:txbxContent>
                      <w:p w14:paraId="7C6440FD" w14:textId="77777777" w:rsidR="00E44749" w:rsidRDefault="00E44749">
                        <w:pPr>
                          <w:spacing w:after="0" w:line="240" w:lineRule="auto"/>
                          <w:rPr>
                            <w:rFonts w:ascii="Courier New" w:hAnsi="Courier New" w:cs="Courier New"/>
                            <w:sz w:val="15"/>
                            <w:szCs w:val="15"/>
                          </w:rPr>
                        </w:pPr>
                      </w:p>
                    </w:txbxContent>
                  </v:textbox>
                </v:shape>
                <v:shape id="Text Box 475" o:spid="_x0000_s1500" type="#_x0000_t202" style="position:absolute;left:5642;top:97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" filled="f" stroked="f">
                  <v:textbox inset="0,0,0,0">
                    <w:txbxContent>
                      <w:p w14:paraId="7C6440FE" w14:textId="77777777" w:rsidR="00E44749" w:rsidRDefault="00E44749">
                        <w:pPr>
                          <w:spacing w:after="0" w:line="240" w:lineRule="auto"/>
                          <w:rPr>
                            <w:rFonts w:ascii="Courier New" w:hAnsi="Courier New" w:cs="Courier New"/>
                            <w:sz w:val="15"/>
                            <w:szCs w:val="15"/>
                          </w:rPr>
                        </w:pPr>
                      </w:p>
                    </w:txbxContent>
                  </v:textbox>
                </v:shape>
                <v:shape id="Text Box 476" o:spid="_x0000_s1501" type="#_x0000_t202" style="position:absolute;left:4826;top:1014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" filled="f" stroked="f">
                  <v:textbox inset="0,0,0,0">
                    <w:txbxContent>
                      <w:p w14:paraId="7C6440FF" w14:textId="77777777" w:rsidR="00E44749" w:rsidRDefault="00E44749">
                        <w:pPr>
                          <w:spacing w:after="0" w:line="240" w:lineRule="auto"/>
                          <w:rPr>
                            <w:rFonts w:ascii="Courier New" w:hAnsi="Courier New" w:cs="Courier New"/>
                            <w:sz w:val="15"/>
                            <w:szCs w:val="15"/>
                          </w:rPr>
                        </w:pPr>
                      </w:p>
                    </w:txbxContent>
                  </v:textbox>
                </v:shape>
                <v:shape id="Text Box 477" o:spid="_x0000_s1502" type="#_x0000_t202" style="position:absolute;left:6218;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" filled="f" stroked="f">
                  <v:textbox inset="0,0,0,0">
                    <w:txbxContent>
                      <w:p w14:paraId="7C644100" w14:textId="77777777" w:rsidR="00E44749" w:rsidRDefault="00E44749">
                        <w:pPr>
                          <w:spacing w:after="0" w:line="240" w:lineRule="auto"/>
                          <w:rPr>
                            <w:rFonts w:ascii="Courier New" w:hAnsi="Courier New" w:cs="Courier New"/>
                            <w:sz w:val="15"/>
                            <w:szCs w:val="15"/>
                          </w:rPr>
                        </w:pPr>
                      </w:p>
                    </w:txbxContent>
                  </v:textbox>
                </v:shape>
                <v:shape id="Text Box 478" o:spid="_x0000_s1503" type="#_x0000_t202" style="position:absolute;left:7706;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" filled="f" stroked="f">
                  <v:textbox inset="0,0,0,0">
                    <w:txbxContent>
                      <w:p w14:paraId="7C644101" w14:textId="77777777" w:rsidR="00E44749" w:rsidRDefault="00E44749">
                        <w:pPr>
                          <w:spacing w:after="0" w:line="240" w:lineRule="auto"/>
                          <w:rPr>
                            <w:rFonts w:ascii="Courier New" w:hAnsi="Courier New" w:cs="Courier New"/>
                            <w:sz w:val="15"/>
                            <w:szCs w:val="15"/>
                          </w:rPr>
                        </w:pPr>
                      </w:p>
                    </w:txbxContent>
                  </v:textbox>
                </v:shape>
                <v:shape id="Text Box 479" o:spid="_x0000_s1504" type="#_x0000_t202" style="position:absolute;left:852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" filled="f" stroked="f">
                  <v:textbox inset="0,0,0,0">
                    <w:txbxContent>
                      <w:p w14:paraId="7C644102" w14:textId="77777777" w:rsidR="00E44749" w:rsidRDefault="00E44749">
                        <w:pPr>
                          <w:spacing w:after="0" w:line="240" w:lineRule="auto"/>
                          <w:rPr>
                            <w:rFonts w:ascii="Courier New" w:hAnsi="Courier New" w:cs="Courier New"/>
                            <w:sz w:val="15"/>
                            <w:szCs w:val="15"/>
                          </w:rPr>
                        </w:pPr>
                      </w:p>
                    </w:txbxContent>
                  </v:textbox>
                </v:shape>
                <v:shape id="Text Box 480" o:spid="_x0000_s1505" type="#_x0000_t202" style="position:absolute;left:996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" filled="f" stroked="f">
                  <v:textbox inset="0,0,0,0">
                    <w:txbxContent>
                      <w:p w14:paraId="7C644103" w14:textId="77777777" w:rsidR="00E44749" w:rsidRDefault="00E44749">
                        <w:pPr>
                          <w:spacing w:after="0" w:line="240" w:lineRule="auto"/>
                          <w:rPr>
                            <w:rFonts w:ascii="Courier New" w:hAnsi="Courier New" w:cs="Courier New"/>
                            <w:sz w:val="15"/>
                            <w:szCs w:val="15"/>
                          </w:rPr>
                        </w:pPr>
                      </w:p>
                    </w:txbxContent>
                  </v:textbox>
                </v:shape>
                <v:shape id="Text Box 481" o:spid="_x0000_s1506" type="#_x0000_t202" style="position:absolute;left:4346;top:10482;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" filled="f" stroked="f">
                  <v:textbox inset="0,0,0,0">
                    <w:txbxContent>
                      <w:p w14:paraId="7C644104"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36C247</w:t>
                        </w:r>
                      </w:p>
                    </w:txbxContent>
                  </v:textbox>
                </v:shape>
                <v:shape id="Text Box 482" o:spid="_x0000_s1507" type="#_x0000_t202" style="position:absolute;left:722;top:1077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" filled="f" stroked="f">
                  <v:textbox inset="0,0,0,0">
                    <w:txbxContent>
                      <w:p w14:paraId="7C644105"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3" o:spid="_x0000_s1508" type="#_x0000_t202" style="position:absolute;left:722;top:1093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" filled="f" stroked="f">
                  <v:textbox inset="0,0,0,0">
                    <w:txbxContent>
                      <w:p w14:paraId="7C644106"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v:textbox>
                </v:shape>
                <v:shape id="Text Box 484" o:spid="_x0000_s1509" type="#_x0000_t202" style="position:absolute;left:722;top:1110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" filled="f" stroked="f">
                  <v:textbox inset="0,0,0,0">
                    <w:txbxContent>
                      <w:p w14:paraId="7C644107"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215 Perry Hill Road</w:t>
                        </w:r>
                      </w:p>
                    </w:txbxContent>
                  </v:textbox>
                </v:shape>
                <v:shape id="Text Box 485" o:spid="_x0000_s1510" type="#_x0000_t202" style="position:absolute;left:722;top:1127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" filled="f" stroked="f">
                  <v:textbox inset="0,0,0,0">
                    <w:txbxContent>
                      <w:p w14:paraId="7C644108"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Montgomery, AL 36109</w:t>
                        </w:r>
                      </w:p>
                    </w:txbxContent>
                  </v:textbox>
                </v:shape>
                <v:shape id="Text Box 486" o:spid="_x0000_s1511" type="#_x0000_t202" style="position:absolute;left:722;top:11442;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" filled="f" stroked="f">
                  <v:textbox inset="0,0,0,0">
                    <w:txbxContent>
                      <w:p w14:paraId="7C644109"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87" o:spid="_x0000_s1512" type="#_x0000_t202" style="position:absolute;left:10442;top:10482;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" filled="f" stroked="f">
                  <v:textbox inset="0,0,0,0">
                    <w:txbxContent>
                      <w:p w14:paraId="7C64410A" w14:textId="77777777" w:rsidR="00E44749" w:rsidRDefault="00E44749">
                        <w:pPr>
                          <w:spacing w:after="0" w:line="240" w:lineRule="auto"/>
                          <w:rPr>
                            <w:rFonts w:ascii="Courier New" w:hAnsi="Courier New" w:cs="Courier New"/>
                            <w:sz w:val="15"/>
                            <w:szCs w:val="15"/>
                          </w:rPr>
                        </w:pPr>
                      </w:p>
                    </w:txbxContent>
                  </v:textbox>
                </v:shape>
                <v:shape id="Text Box 488" o:spid="_x0000_s1513" type="#_x0000_t202" style="position:absolute;left:6842;top:1057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" filled="f" stroked="f">
                  <v:textbox inset="0,0,0,0">
                    <w:txbxContent>
                      <w:p w14:paraId="7C64410B"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v:textbox>
                </v:shape>
                <v:shape id="Text Box 489" o:spid="_x0000_s1514" type="#_x0000_t202" style="position:absolute;left:6842;top:1074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" filled="f" stroked="f">
                  <v:textbox inset="0,0,0,0">
                    <w:txbxContent>
                      <w:p w14:paraId="7C64410C"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v:textbox>
                </v:shape>
                <v:shape id="Text Box 490" o:spid="_x0000_s1515" type="#_x0000_t202" style="position:absolute;left:6842;top:1091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" filled="f" stroked="f">
                  <v:textbox inset="0,0,0,0">
                    <w:txbxContent>
                      <w:p w14:paraId="7C64410D" w14:textId="77777777" w:rsidR="00E44749" w:rsidRDefault="00E44749">
                        <w:pPr>
                          <w:spacing w:after="0" w:line="240" w:lineRule="auto"/>
                          <w:rPr>
                            <w:rFonts w:ascii="Courier New" w:hAnsi="Courier New" w:cs="Courier New"/>
                            <w:sz w:val="15"/>
                            <w:szCs w:val="15"/>
                          </w:rPr>
                        </w:pPr>
                      </w:p>
                    </w:txbxContent>
                  </v:textbox>
                </v:shape>
                <v:shape id="Text Box 491" o:spid="_x0000_s1516" type="#_x0000_t202" style="position:absolute;left:6842;top:1108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" filled="f" stroked="f">
                  <v:textbox inset="0,0,0,0">
                    <w:txbxContent>
                      <w:p w14:paraId="7C64410E"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492" o:spid="_x0000_s1517" type="#_x0000_t202" style="position:absolute;left:6842;top:11250;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" filled="f" stroked="f">
                  <v:textbox inset="0,0,0,0">
                    <w:txbxContent>
                      <w:p w14:paraId="7C64410F"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Austin TX 78714-8971</w:t>
                        </w:r>
                      </w:p>
                    </w:txbxContent>
                  </v:textbox>
                </v:shape>
                <v:shape id="Text Box 493" o:spid="_x0000_s1518" type="#_x0000_t202" style="position:absolute;left:6794;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" filled="f" stroked="f">
                  <v:textbox inset="0,0,0,0">
                    <w:txbxContent>
                      <w:p w14:paraId="7C644110"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Text Box 494" o:spid="_x0000_s1519" type="#_x0000_t202" style="position:absolute;left:9506;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" filled="f" stroked="f">
                  <v:textbox inset="0,0,0,0">
                    <w:txbxContent>
                      <w:p w14:paraId="7C644111"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(512) 460-5545</w:t>
                        </w:r>
                      </w:p>
                    </w:txbxContent>
                  </v:textbox>
                </v:shape>
                <v:shape id="Text Box 495" o:spid="_x0000_s1520" type="#_x0000_t202" style="position:absolute;left:684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" filled="f" stroked="f">
                  <v:textbox inset="0,0,0,0">
                    <w:txbxContent>
                      <w:p w14:paraId="7C644112" w14:textId="77777777" w:rsidR="00E44749" w:rsidRDefault="00E44749">
                        <w:pPr>
                          <w:spacing w:after="0" w:line="240" w:lineRule="auto"/>
                          <w:rPr>
                            <w:rFonts w:ascii="Courier New" w:hAnsi="Courier New" w:cs="Courier New"/>
                            <w:sz w:val="15"/>
                            <w:szCs w:val="15"/>
                          </w:rPr>
                        </w:pPr>
                      </w:p>
                    </w:txbxContent>
                  </v:textbox>
                </v:shape>
                <v:shape id="Text Box 496" o:spid="_x0000_s1521" type="#_x0000_t202" style="position:absolute;left:684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" filled="f" stroked="f">
                  <v:textbox inset="0,0,0,0">
                    <w:txbxContent>
                      <w:p w14:paraId="7C644113" w14:textId="77777777" w:rsidR="00E44749" w:rsidRDefault="00E44749">
                        <w:pPr>
                          <w:spacing w:after="0" w:line="240" w:lineRule="auto"/>
                          <w:rPr>
                            <w:rFonts w:ascii="Courier New" w:hAnsi="Courier New" w:cs="Courier New"/>
                            <w:sz w:val="15"/>
                            <w:szCs w:val="15"/>
                          </w:rPr>
                        </w:pPr>
                      </w:p>
                    </w:txbxContent>
                  </v:textbox>
                </v:shape>
                <v:shape id="Text Box 497" o:spid="_x0000_s1522" type="#_x0000_t202" style="position:absolute;left:684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" filled="f" stroked="f">
                  <v:textbox inset="0,0,0,0">
                    <w:txbxContent>
                      <w:p w14:paraId="7C644114" w14:textId="77777777" w:rsidR="00E44749" w:rsidRDefault="00E44749">
                        <w:pPr>
                          <w:spacing w:after="0" w:line="240" w:lineRule="auto"/>
                          <w:rPr>
                            <w:rFonts w:ascii="Courier New" w:hAnsi="Courier New" w:cs="Courier New"/>
                            <w:sz w:val="15"/>
                            <w:szCs w:val="15"/>
                          </w:rPr>
                        </w:pPr>
                      </w:p>
                    </w:txbxContent>
                  </v:textbox>
                </v:shape>
                <v:shape id="Text Box 498" o:spid="_x0000_s1523" type="#_x0000_t202" style="position:absolute;left:684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" filled="f" stroked="f">
                  <v:textbox inset="0,0,0,0">
                    <w:txbxContent>
                      <w:p w14:paraId="7C644115" w14:textId="77777777" w:rsidR="00E44749" w:rsidRDefault="00E44749">
                        <w:pPr>
                          <w:spacing w:after="0" w:line="240" w:lineRule="auto"/>
                          <w:rPr>
                            <w:rFonts w:ascii="Courier New" w:hAnsi="Courier New" w:cs="Courier New"/>
                            <w:sz w:val="15"/>
                            <w:szCs w:val="15"/>
                          </w:rPr>
                        </w:pPr>
                      </w:p>
                    </w:txbxContent>
                  </v:textbox>
                </v:shape>
                <v:shape id="Text Box 499" o:spid="_x0000_s1524" type="#_x0000_t202" style="position:absolute;left:6842;top:265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" filled="f" stroked="f">
                  <v:textbox inset="0,0,0,0">
                    <w:txbxContent>
                      <w:p w14:paraId="7C644116" w14:textId="77777777" w:rsidR="00E44749" w:rsidRDefault="00E44749">
                        <w:pPr>
                          <w:spacing w:after="0" w:line="240" w:lineRule="auto"/>
                          <w:rPr>
                            <w:rFonts w:ascii="Courier New" w:hAnsi="Courier New" w:cs="Courier New"/>
                            <w:sz w:val="15"/>
                            <w:szCs w:val="15"/>
                          </w:rPr>
                        </w:pPr>
                      </w:p>
                    </w:txbxContent>
                  </v:textbox>
                </v:shape>
                <v:shape id="Text Box 500" o:spid="_x0000_s1525" type="#_x0000_t202" style="position:absolute;left:9842;top:2658;width:516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" filled="f" stroked="f">
                  <v:textbox inset="0,0,0,0">
                    <w:txbxContent>
                      <w:p w14:paraId="7C644117" w14:textId="77777777" w:rsidR="00E44749" w:rsidRDefault="00E44749">
                        <w:pPr>
                          <w:spacing w:after="0" w:line="240" w:lineRule="auto"/>
                          <w:rPr>
                            <w:rFonts w:ascii="Courier New" w:hAnsi="Courier New" w:cs="Courier New"/>
                            <w:sz w:val="15"/>
                            <w:szCs w:val="15"/>
                          </w:rPr>
                        </w:pPr>
                      </w:p>
                    </w:txbxContent>
                  </v:textbox>
                </v:shape>
                <v:shape id="Text Box 501" o:spid="_x0000_s1526" type="#_x0000_t202" style="position:absolute;left:10082;top:2658;width:470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" filled="f" stroked="f">
                  <v:textbox inset="0,0,0,0">
                    <w:txbxContent>
                      <w:p w14:paraId="7C644118" w14:textId="77777777" w:rsidR="00E44749" w:rsidRDefault="00E44749">
                        <w:pPr>
                          <w:spacing w:after="0" w:line="240" w:lineRule="auto"/>
                          <w:rPr>
                            <w:rFonts w:ascii="Courier New" w:hAnsi="Courier New" w:cs="Courier New"/>
                            <w:sz w:val="15"/>
                            <w:szCs w:val="15"/>
                          </w:rPr>
                        </w:pPr>
                      </w:p>
                    </w:txbxContent>
                  </v:textbox>
                </v:shape>
                <v:shape id="Text Box 502" o:spid="_x0000_s1527" type="#_x0000_t202" style="position:absolute;left:8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" filled="f" stroked="f">
                  <v:textbox inset="0,0,0,0">
                    <w:txbxContent>
                      <w:p w14:paraId="7C644119" w14:textId="77777777" w:rsidR="00E44749" w:rsidRDefault="00E44749">
                        <w:pPr>
                          <w:spacing w:after="0" w:line="240" w:lineRule="auto"/>
                          <w:rPr>
                            <w:rFonts w:ascii="Courier New" w:hAnsi="Courier New" w:cs="Courier New"/>
                            <w:sz w:val="15"/>
                            <w:szCs w:val="15"/>
                          </w:rPr>
                        </w:pPr>
                      </w:p>
                    </w:txbxContent>
                  </v:textbox>
                </v:shape>
                <v:shape id="Text Box 503" o:spid="_x0000_s1528" type="#_x0000_t202" style="position:absolute;left:2282;top:12210;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" filled="f" stroked="f">
                  <v:textbox inset="0,0,0,0">
                    <w:txbxContent>
                      <w:p w14:paraId="7C64411A" w14:textId="77777777" w:rsidR="00E44749" w:rsidRDefault="00E44749">
                        <w:pPr>
                          <w:spacing w:after="0" w:line="240" w:lineRule="auto"/>
                          <w:jc w:val="center"/>
                          <w:rPr>
                            <w:rFonts w:ascii="Courier New" w:hAnsi="Courier New" w:cs="Courier New"/>
                            <w:sz w:val="15"/>
                            <w:szCs w:val="15"/>
                          </w:rPr>
                        </w:pPr>
                      </w:p>
                    </w:txbxContent>
                  </v:textbox>
                </v:shape>
                <v:shape id="Text Box 504" o:spid="_x0000_s1529" type="#_x0000_t202" style="position:absolute;left:62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" filled="f" stroked="f">
                  <v:textbox inset="0,0,0,0">
                    <w:txbxContent>
                      <w:p w14:paraId="7C64411B" w14:textId="77777777" w:rsidR="00E44749" w:rsidRDefault="00E44749">
                        <w:pPr>
                          <w:spacing w:after="0" w:line="240" w:lineRule="auto"/>
                          <w:rPr>
                            <w:rFonts w:ascii="Courier New" w:hAnsi="Courier New" w:cs="Courier New"/>
                            <w:sz w:val="15"/>
                            <w:szCs w:val="15"/>
                          </w:rPr>
                        </w:pPr>
                      </w:p>
                    </w:txbxContent>
                  </v:textbox>
                </v:shape>
                <v:shape id="Text Box 505" o:spid="_x0000_s1530" type="#_x0000_t202" style="position:absolute;left:6362;top:1369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" filled="f" stroked="f">
                  <v:textbox inset="0,0,0,0">
                    <w:txbxContent>
                      <w:p w14:paraId="7C64411C"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Joseph Osborn</w:t>
                        </w:r>
                      </w:p>
                    </w:txbxContent>
                  </v:textbox>
                </v:shape>
                <v:shape id="Text Box 506" o:spid="_x0000_s1531" type="#_x0000_t202" style="position:absolute;left:6362;top:1389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" filled="f" stroked="f">
                  <v:textbox inset="0,0,0,0">
                    <w:txbxContent>
                      <w:p w14:paraId="7C64411D"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VA-VHA-RPOE-2022-235705</w:t>
                        </w:r>
                      </w:p>
                    </w:txbxContent>
                  </v:textbox>
                </v:shape>
                <v:shape id="Text Box 507" o:spid="_x0000_s1532" type="#_x0000_t202" style="position:absolute;left:10202;top:1461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" filled="f" stroked="f">
                  <v:textbox inset="0,0,0,0">
                    <w:txbxContent>
                      <w:p w14:paraId="7C64411E" w14:textId="77777777" w:rsidR="00E44749" w:rsidRDefault="00E44749">
                        <w:pPr>
                          <w:spacing w:after="0" w:line="240" w:lineRule="auto"/>
                          <w:rPr>
                            <w:rFonts w:ascii="Courier New" w:hAnsi="Courier New" w:cs="Courier New"/>
                            <w:sz w:val="15"/>
                            <w:szCs w:val="15"/>
                          </w:rPr>
                        </w:pPr>
                      </w:p>
                    </w:txbxContent>
                  </v:textbox>
                </v:shape>
                <v:shape id="Text Box 508" o:spid="_x0000_s1533" type="#_x0000_t202" style="position:absolute;left:252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" filled="f" stroked="f">
                  <v:textbox inset="0,0,0,0">
                    <w:txbxContent>
                      <w:p w14:paraId="7C64411F" w14:textId="77777777" w:rsidR="00E44749" w:rsidRDefault="00E44749">
                        <w:pPr>
                          <w:spacing w:after="0" w:line="240" w:lineRule="auto"/>
                          <w:rPr>
                            <w:rFonts w:ascii="Courier New" w:hAnsi="Courier New" w:cs="Courier New"/>
                            <w:sz w:val="15"/>
                            <w:szCs w:val="15"/>
                          </w:rPr>
                        </w:pPr>
                      </w:p>
                    </w:txbxContent>
                  </v:textbox>
                </v:shape>
                <v:shape id="Text Box 509" o:spid="_x0000_s1534" type="#_x0000_t202" style="position:absolute;left:756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" filled="f" stroked="f">
                  <v:textbox inset="0,0,0,0">
                    <w:txbxContent>
                      <w:p w14:paraId="7C644120" w14:textId="77777777" w:rsidR="00E44749" w:rsidRDefault="00E44749">
                        <w:pPr>
                          <w:spacing w:after="0" w:line="240" w:lineRule="auto"/>
                          <w:rPr>
                            <w:rFonts w:ascii="Courier New" w:hAnsi="Courier New" w:cs="Courier New"/>
                            <w:sz w:val="15"/>
                            <w:szCs w:val="15"/>
                          </w:rPr>
                        </w:pPr>
                      </w:p>
                    </w:txbxContent>
                  </v:textbox>
                </v:shape>
                <v:shape id="Text Box 510" o:spid="_x0000_s1535" type="#_x0000_t202" style="position:absolute;left:722;top:817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" filled="f" stroked="f">
                  <v:textbox inset="0,0,0,0">
                    <w:txbxContent>
                      <w:p w14:paraId="7C644121"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(To be completed by Government)                             </w:t>
                        </w:r>
                      </w:p>
                    </w:txbxContent>
                  </v:textbox>
                </v:shape>
                <v:shape id="Text Box 511" o:spid="_x0000_s1536" type="#_x0000_t202" style="position:absolute;left:722;top:832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" filled="f" stroked="f">
                  <v:textbox inset="0,0,0,0">
                    <w:txbxContent>
                      <w:p w14:paraId="7C644122"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2" o:spid="_x0000_s1537" type="#_x0000_t202" style="position:absolute;left:722;top:846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" filled="f" stroked="f">
                  <v:textbox inset="0,0,0,0">
                    <w:txbxContent>
                      <w:p w14:paraId="7C644123"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3" o:spid="_x0000_s1538" type="#_x0000_t202" style="position:absolute;left:722;top:861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" filled="f" stroked="f">
                  <v:textbox inset="0,0,0,0">
                    <w:txbxContent>
                      <w:p w14:paraId="7C644124"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4" o:spid="_x0000_s1539" type="#_x0000_t202" style="position:absolute;left:722;top:875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" filled="f" stroked="f">
                  <v:textbox inset="0,0,0,0">
                    <w:txbxContent>
                      <w:p w14:paraId="7C644125" w14:textId="77777777" w:rsidR="00E44749" w:rsidRDefault="007326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Content>
        <w:p w14:paraId="7C6439AA" w14:textId="77777777" w:rsidR="00732611" w:rsidRDefault="00732611">
          <w:pPr>
            <w:pStyle w:val="TOCHeading"/>
            <w:pageBreakBefore/>
          </w:pPr>
          <w:r>
            <w:t>Table of Contents</w:t>
          </w:r>
        </w:p>
        <w:p w14:paraId="7C6439AB" w14:textId="77777777" w:rsidR="00E44749" w:rsidRDefault="00732611">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PART I - THE SCHEDULE</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7C6439AC" w14:textId="77777777" w:rsidR="00E44749" w:rsidRDefault="00732611">
          <w:pPr>
            <w:pStyle w:val="TOC1"/>
            <w:tabs>
              <w:tab w:val="right" w:leader="dot" w:pos="9350"/>
            </w:tabs>
            <w:rPr>
              <w:noProof/>
            </w:rPr>
          </w:pPr>
          <w:hyperlink w:anchor="_Toc256000001" w:history="1">
            <w:r>
              <w:rPr>
                <w:rStyle w:val="Hyperlink"/>
              </w:rPr>
              <w:t>SECTION A - SOLICITATION/CONTRACT FORM</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7C6439AD" w14:textId="77777777" w:rsidR="00E44749" w:rsidRDefault="00732611">
          <w:pPr>
            <w:pStyle w:val="TOC2"/>
            <w:tabs>
              <w:tab w:val="right" w:leader="dot" w:pos="9350"/>
            </w:tabs>
            <w:rPr>
              <w:noProof/>
            </w:rPr>
          </w:pPr>
          <w:hyperlink w:anchor="_Toc256000002" w:history="1">
            <w:r>
              <w:rPr>
                <w:rStyle w:val="Hyperlink"/>
              </w:rPr>
              <w:t>A.1  SF 1442  SOLICITATION, OFFER, AND AWARD (Construction, Alteration, or Repair)</w:t>
            </w:r>
            <w:r>
              <w:rPr>
                <w:rStyle w:val="Hyperlink"/>
              </w:rPr>
              <w:tab/>
            </w:r>
            <w:r>
              <w:fldChar w:fldCharType="begin"/>
            </w:r>
            <w:r>
              <w:rPr>
                <w:rStyle w:val="Hyperlink"/>
              </w:rPr>
              <w:instrText xml:space="preserve"> PAGEREF _Toc256000002 \h </w:instrText>
            </w:r>
            <w:r>
              <w:fldChar w:fldCharType="separate"/>
            </w:r>
            <w:r>
              <w:rPr>
                <w:rStyle w:val="Hyperlink"/>
              </w:rPr>
              <w:t>1</w:t>
            </w:r>
            <w:r>
              <w:fldChar w:fldCharType="end"/>
            </w:r>
          </w:hyperlink>
        </w:p>
        <w:p w14:paraId="7C6439AE" w14:textId="77777777" w:rsidR="00E44749" w:rsidRDefault="00732611">
          <w:pPr>
            <w:pStyle w:val="TOC2"/>
            <w:tabs>
              <w:tab w:val="right" w:leader="dot" w:pos="9350"/>
            </w:tabs>
            <w:rPr>
              <w:noProof/>
            </w:rPr>
          </w:pPr>
          <w:hyperlink w:anchor="_Toc256000003" w:history="1">
            <w:r>
              <w:rPr>
                <w:rStyle w:val="Hyperlink"/>
              </w:rPr>
              <w:t>A.2  SF 1442  SOLICITATION, OFFER, AND AWARD (CONSTRUCTION, ALTERATION, OR REPAIR)– BACK</w:t>
            </w:r>
            <w:r>
              <w:rPr>
                <w:rStyle w:val="Hyperlink"/>
              </w:rPr>
              <w:tab/>
            </w:r>
            <w:r>
              <w:fldChar w:fldCharType="begin"/>
            </w:r>
            <w:r>
              <w:rPr>
                <w:rStyle w:val="Hyperlink"/>
              </w:rPr>
              <w:instrText xml:space="preserve"> PAGEREF _Toc256000003 \h </w:instrText>
            </w:r>
            <w:r>
              <w:fldChar w:fldCharType="separate"/>
            </w:r>
            <w:r>
              <w:rPr>
                <w:rStyle w:val="Hyperlink"/>
              </w:rPr>
              <w:t>2</w:t>
            </w:r>
            <w:r>
              <w:fldChar w:fldCharType="end"/>
            </w:r>
          </w:hyperlink>
        </w:p>
        <w:p w14:paraId="7C6439AF" w14:textId="77777777" w:rsidR="00E44749" w:rsidRDefault="00732611">
          <w:pPr>
            <w:pStyle w:val="TOC1"/>
            <w:tabs>
              <w:tab w:val="right" w:leader="dot" w:pos="9350"/>
            </w:tabs>
            <w:rPr>
              <w:noProof/>
            </w:rPr>
          </w:pPr>
          <w:hyperlink w:anchor="_Toc256000005" w:history="1">
            <w:r>
              <w:rPr>
                <w:rStyle w:val="Hyperlink"/>
              </w:rPr>
              <w:t>INSTRUCTIONS, CONDITIONS AND OTHER STATEMENTS TO BIDDERS/OFFERORS</w:t>
            </w:r>
            <w:r>
              <w:rPr>
                <w:rStyle w:val="Hyperlink"/>
              </w:rPr>
              <w:tab/>
            </w:r>
            <w:r>
              <w:fldChar w:fldCharType="begin"/>
            </w:r>
            <w:r>
              <w:rPr>
                <w:rStyle w:val="Hyperlink"/>
              </w:rPr>
              <w:instrText xml:space="preserve"> PAGEREF _Toc256000005 \h </w:instrText>
            </w:r>
            <w:r>
              <w:fldChar w:fldCharType="separate"/>
            </w:r>
            <w:r>
              <w:rPr>
                <w:rStyle w:val="Hyperlink"/>
              </w:rPr>
              <w:t>5</w:t>
            </w:r>
            <w:r>
              <w:fldChar w:fldCharType="end"/>
            </w:r>
          </w:hyperlink>
        </w:p>
        <w:p w14:paraId="7C6439B0" w14:textId="77777777" w:rsidR="00E44749" w:rsidRDefault="00732611">
          <w:pPr>
            <w:pStyle w:val="TOC2"/>
            <w:tabs>
              <w:tab w:val="right" w:leader="dot" w:pos="9350"/>
            </w:tabs>
            <w:rPr>
              <w:noProof/>
            </w:rPr>
          </w:pPr>
          <w:hyperlink w:anchor="_Toc256000006" w:history="1">
            <w:r>
              <w:rPr>
                <w:rStyle w:val="Hyperlink"/>
              </w:rPr>
              <w:t>2.1</w:t>
            </w:r>
            <w:r w:rsidRPr="00B37360">
              <w:rPr>
                <w:rStyle w:val="Hyperlink"/>
                <w:rFonts w:ascii="Aptos" w:hAnsi="Aptos" w:cstheme="minorHAnsi"/>
              </w:rPr>
              <w:t xml:space="preserve">  </w:t>
            </w:r>
            <w:r w:rsidRPr="00B37360">
              <w:rPr>
                <w:rStyle w:val="Hyperlink"/>
              </w:rPr>
              <w:t>PRICE OFFER SCHEDULE</w:t>
            </w:r>
            <w:r>
              <w:rPr>
                <w:rStyle w:val="Hyperlink"/>
              </w:rPr>
              <w:tab/>
            </w:r>
            <w:r>
              <w:fldChar w:fldCharType="begin"/>
            </w:r>
            <w:r>
              <w:rPr>
                <w:rStyle w:val="Hyperlink"/>
              </w:rPr>
              <w:instrText xml:space="preserve"> PAGEREF _Toc256000006 \h </w:instrText>
            </w:r>
            <w:r>
              <w:fldChar w:fldCharType="separate"/>
            </w:r>
            <w:r>
              <w:rPr>
                <w:rStyle w:val="Hyperlink"/>
              </w:rPr>
              <w:t>7</w:t>
            </w:r>
            <w:r>
              <w:fldChar w:fldCharType="end"/>
            </w:r>
          </w:hyperlink>
        </w:p>
        <w:p w14:paraId="7C6439B1" w14:textId="77777777" w:rsidR="00E44749" w:rsidRDefault="00732611">
          <w:pPr>
            <w:pStyle w:val="TOC2"/>
            <w:tabs>
              <w:tab w:val="right" w:leader="dot" w:pos="9350"/>
            </w:tabs>
            <w:rPr>
              <w:noProof/>
            </w:rPr>
          </w:pPr>
          <w:hyperlink w:anchor="_Toc256000008" w:history="1">
            <w:r>
              <w:rPr>
                <w:rStyle w:val="Hyperlink"/>
              </w:rPr>
              <w:t>2.2</w:t>
            </w:r>
            <w:r w:rsidRPr="38B04D6E">
              <w:rPr>
                <w:rStyle w:val="Hyperlink"/>
                <w:rFonts w:ascii="Aptos" w:eastAsia="Aptos" w:hAnsi="Aptos" w:cs="Aptos"/>
              </w:rPr>
              <w:t xml:space="preserve"> PROPOSAL PREPARATION AND EVALUATION INFORMATION</w:t>
            </w:r>
            <w:r>
              <w:rPr>
                <w:rStyle w:val="Hyperlink"/>
              </w:rPr>
              <w:tab/>
            </w:r>
            <w:r>
              <w:fldChar w:fldCharType="begin"/>
            </w:r>
            <w:r>
              <w:rPr>
                <w:rStyle w:val="Hyperlink"/>
              </w:rPr>
              <w:instrText xml:space="preserve"> PAGEREF _Toc256000008 \h </w:instrText>
            </w:r>
            <w:r>
              <w:fldChar w:fldCharType="separate"/>
            </w:r>
            <w:r>
              <w:rPr>
                <w:rStyle w:val="Hyperlink"/>
              </w:rPr>
              <w:t>8</w:t>
            </w:r>
            <w:r>
              <w:fldChar w:fldCharType="end"/>
            </w:r>
          </w:hyperlink>
        </w:p>
        <w:p w14:paraId="7C6439B2" w14:textId="77777777" w:rsidR="00E44749" w:rsidRDefault="00732611">
          <w:pPr>
            <w:pStyle w:val="TOC2"/>
            <w:tabs>
              <w:tab w:val="right" w:leader="dot" w:pos="9350"/>
            </w:tabs>
            <w:rPr>
              <w:noProof/>
            </w:rPr>
          </w:pPr>
          <w:hyperlink w:anchor="_Toc256000009" w:history="1">
            <w:r>
              <w:rPr>
                <w:rStyle w:val="Hyperlink"/>
              </w:rPr>
              <w:t>2.3</w:t>
            </w:r>
            <w:r w:rsidRPr="00E563E0">
              <w:rPr>
                <w:rStyle w:val="Hyperlink"/>
                <w:rFonts w:ascii="Aptos" w:hAnsi="Aptos"/>
              </w:rPr>
              <w:t xml:space="preserve"> GENERAL SOLICITATION INFORMATION</w:t>
            </w:r>
            <w:r>
              <w:rPr>
                <w:rStyle w:val="Hyperlink"/>
              </w:rPr>
              <w:tab/>
            </w:r>
            <w:r>
              <w:fldChar w:fldCharType="begin"/>
            </w:r>
            <w:r>
              <w:rPr>
                <w:rStyle w:val="Hyperlink"/>
              </w:rPr>
              <w:instrText xml:space="preserve"> PAGEREF _Toc256000009 \h </w:instrText>
            </w:r>
            <w:r>
              <w:fldChar w:fldCharType="separate"/>
            </w:r>
            <w:r>
              <w:rPr>
                <w:rStyle w:val="Hyperlink"/>
              </w:rPr>
              <w:t>16</w:t>
            </w:r>
            <w:r>
              <w:fldChar w:fldCharType="end"/>
            </w:r>
          </w:hyperlink>
        </w:p>
        <w:p w14:paraId="7C6439B3" w14:textId="77777777" w:rsidR="00E44749" w:rsidRDefault="00732611">
          <w:pPr>
            <w:pStyle w:val="TOC2"/>
            <w:tabs>
              <w:tab w:val="right" w:leader="dot" w:pos="9350"/>
            </w:tabs>
            <w:rPr>
              <w:noProof/>
            </w:rPr>
          </w:pPr>
          <w:hyperlink w:anchor="_Toc256000010" w:history="1">
            <w:r>
              <w:rPr>
                <w:rStyle w:val="Hyperlink"/>
              </w:rPr>
              <w:t>2.4  52.216-1 TYPE OF CONTRACT (APR 1984)</w:t>
            </w:r>
            <w:r>
              <w:rPr>
                <w:rStyle w:val="Hyperlink"/>
              </w:rPr>
              <w:tab/>
            </w:r>
            <w:r>
              <w:fldChar w:fldCharType="begin"/>
            </w:r>
            <w:r>
              <w:rPr>
                <w:rStyle w:val="Hyperlink"/>
              </w:rPr>
              <w:instrText xml:space="preserve"> PAGEREF _Toc256000010 \h </w:instrText>
            </w:r>
            <w:r>
              <w:fldChar w:fldCharType="separate"/>
            </w:r>
            <w:r>
              <w:rPr>
                <w:rStyle w:val="Hyperlink"/>
              </w:rPr>
              <w:t>20</w:t>
            </w:r>
            <w:r>
              <w:fldChar w:fldCharType="end"/>
            </w:r>
          </w:hyperlink>
        </w:p>
        <w:p w14:paraId="7C6439B4" w14:textId="77777777" w:rsidR="00E44749" w:rsidRDefault="00732611">
          <w:pPr>
            <w:pStyle w:val="TOC2"/>
            <w:tabs>
              <w:tab w:val="right" w:leader="dot" w:pos="9350"/>
            </w:tabs>
            <w:rPr>
              <w:noProof/>
            </w:rPr>
          </w:pPr>
          <w:hyperlink w:anchor="_Toc256000011" w:history="1">
            <w:r>
              <w:rPr>
                <w:rStyle w:val="Hyperlink"/>
              </w:rPr>
              <w:t>2.5  52.225-10 NOTICE OF BUY AMERICAN REQUIREMENT—CONSTRUCTION MATERIALS (MAY 2014)</w:t>
            </w:r>
            <w:r>
              <w:rPr>
                <w:rStyle w:val="Hyperlink"/>
              </w:rPr>
              <w:tab/>
            </w:r>
            <w:r>
              <w:fldChar w:fldCharType="begin"/>
            </w:r>
            <w:r>
              <w:rPr>
                <w:rStyle w:val="Hyperlink"/>
              </w:rPr>
              <w:instrText xml:space="preserve"> PAGEREF _Toc256000011 \h </w:instrText>
            </w:r>
            <w:r>
              <w:fldChar w:fldCharType="separate"/>
            </w:r>
            <w:r>
              <w:rPr>
                <w:rStyle w:val="Hyperlink"/>
              </w:rPr>
              <w:t>21</w:t>
            </w:r>
            <w:r>
              <w:fldChar w:fldCharType="end"/>
            </w:r>
          </w:hyperlink>
        </w:p>
        <w:p w14:paraId="7C6439B5" w14:textId="77777777" w:rsidR="00E44749" w:rsidRDefault="00732611">
          <w:pPr>
            <w:pStyle w:val="TOC2"/>
            <w:tabs>
              <w:tab w:val="right" w:leader="dot" w:pos="9350"/>
            </w:tabs>
            <w:rPr>
              <w:noProof/>
            </w:rPr>
          </w:pPr>
          <w:hyperlink w:anchor="_Toc256000012" w:history="1">
            <w:r>
              <w:rPr>
                <w:rStyle w:val="Hyperlink"/>
              </w:rPr>
              <w:t>2.6  52.233-2  SERVICE OF PROTEST  (SEP 2006)</w:t>
            </w:r>
            <w:r>
              <w:rPr>
                <w:rStyle w:val="Hyperlink"/>
              </w:rPr>
              <w:tab/>
            </w:r>
            <w:r>
              <w:fldChar w:fldCharType="begin"/>
            </w:r>
            <w:r>
              <w:rPr>
                <w:rStyle w:val="Hyperlink"/>
              </w:rPr>
              <w:instrText xml:space="preserve"> PAGEREF _Toc256000012 \h </w:instrText>
            </w:r>
            <w:r>
              <w:fldChar w:fldCharType="separate"/>
            </w:r>
            <w:r>
              <w:rPr>
                <w:rStyle w:val="Hyperlink"/>
              </w:rPr>
              <w:t>22</w:t>
            </w:r>
            <w:r>
              <w:fldChar w:fldCharType="end"/>
            </w:r>
          </w:hyperlink>
        </w:p>
        <w:p w14:paraId="7C6439B6" w14:textId="77777777" w:rsidR="00E44749" w:rsidRDefault="00732611">
          <w:pPr>
            <w:pStyle w:val="TOC2"/>
            <w:tabs>
              <w:tab w:val="right" w:leader="dot" w:pos="9350"/>
            </w:tabs>
            <w:rPr>
              <w:noProof/>
            </w:rPr>
          </w:pPr>
          <w:hyperlink w:anchor="_Toc256000013" w:history="1">
            <w:r>
              <w:rPr>
                <w:rStyle w:val="Hyperlink"/>
              </w:rPr>
              <w:t>2.7  52.252-1  SOLICITATION PROVISIONS INCORPORATED BY REFERENCE  (FEB 1998)</w:t>
            </w:r>
            <w:r>
              <w:rPr>
                <w:rStyle w:val="Hyperlink"/>
              </w:rPr>
              <w:tab/>
            </w:r>
            <w:r>
              <w:fldChar w:fldCharType="begin"/>
            </w:r>
            <w:r>
              <w:rPr>
                <w:rStyle w:val="Hyperlink"/>
              </w:rPr>
              <w:instrText xml:space="preserve"> PAGEREF _Toc256000013 \h </w:instrText>
            </w:r>
            <w:r>
              <w:fldChar w:fldCharType="separate"/>
            </w:r>
            <w:r>
              <w:rPr>
                <w:rStyle w:val="Hyperlink"/>
              </w:rPr>
              <w:t>22</w:t>
            </w:r>
            <w:r>
              <w:fldChar w:fldCharType="end"/>
            </w:r>
          </w:hyperlink>
        </w:p>
        <w:p w14:paraId="7C6439B7" w14:textId="77777777" w:rsidR="00E44749" w:rsidRDefault="00732611">
          <w:pPr>
            <w:pStyle w:val="TOC2"/>
            <w:tabs>
              <w:tab w:val="right" w:leader="dot" w:pos="9350"/>
            </w:tabs>
            <w:rPr>
              <w:noProof/>
            </w:rPr>
          </w:pPr>
          <w:hyperlink w:anchor="_Toc256000014" w:history="1">
            <w:r>
              <w:rPr>
                <w:rStyle w:val="Hyperlink"/>
              </w:rPr>
              <w:t>2.8  52.252-5  AUTHORIZED DEVIATIONS IN PROVISIONS  (NOV 2020)</w:t>
            </w:r>
            <w:r>
              <w:rPr>
                <w:rStyle w:val="Hyperlink"/>
              </w:rPr>
              <w:tab/>
            </w:r>
            <w:r>
              <w:fldChar w:fldCharType="begin"/>
            </w:r>
            <w:r>
              <w:rPr>
                <w:rStyle w:val="Hyperlink"/>
              </w:rPr>
              <w:instrText xml:space="preserve"> PAGEREF _Toc256000014 \h </w:instrText>
            </w:r>
            <w:r>
              <w:fldChar w:fldCharType="separate"/>
            </w:r>
            <w:r>
              <w:rPr>
                <w:rStyle w:val="Hyperlink"/>
              </w:rPr>
              <w:t>23</w:t>
            </w:r>
            <w:r>
              <w:fldChar w:fldCharType="end"/>
            </w:r>
          </w:hyperlink>
        </w:p>
        <w:p w14:paraId="7C6439B8" w14:textId="77777777" w:rsidR="00E44749" w:rsidRDefault="00732611">
          <w:pPr>
            <w:pStyle w:val="TOC2"/>
            <w:tabs>
              <w:tab w:val="right" w:leader="dot" w:pos="9350"/>
            </w:tabs>
            <w:rPr>
              <w:noProof/>
            </w:rPr>
          </w:pPr>
          <w:hyperlink w:anchor="_Toc256000015" w:history="1">
            <w:r>
              <w:rPr>
                <w:rStyle w:val="Hyperlink"/>
              </w:rPr>
              <w:t>2.9  VAAR 852.252-70  SOLICITATION PROVISIONS OR CLAUSES INCORPORATED BY REFERENCE (JAN 2008)</w:t>
            </w:r>
            <w:r>
              <w:rPr>
                <w:rStyle w:val="Hyperlink"/>
              </w:rPr>
              <w:tab/>
            </w:r>
            <w:r>
              <w:fldChar w:fldCharType="begin"/>
            </w:r>
            <w:r>
              <w:rPr>
                <w:rStyle w:val="Hyperlink"/>
              </w:rPr>
              <w:instrText xml:space="preserve"> PAGEREF _Toc256000015 \h </w:instrText>
            </w:r>
            <w:r>
              <w:fldChar w:fldCharType="separate"/>
            </w:r>
            <w:r>
              <w:rPr>
                <w:rStyle w:val="Hyperlink"/>
              </w:rPr>
              <w:t>23</w:t>
            </w:r>
            <w:r>
              <w:fldChar w:fldCharType="end"/>
            </w:r>
          </w:hyperlink>
        </w:p>
        <w:p w14:paraId="7C6439B9" w14:textId="77777777" w:rsidR="00E44749" w:rsidRDefault="00732611">
          <w:pPr>
            <w:pStyle w:val="TOC1"/>
            <w:tabs>
              <w:tab w:val="right" w:leader="dot" w:pos="9350"/>
            </w:tabs>
            <w:rPr>
              <w:noProof/>
            </w:rPr>
          </w:pPr>
          <w:hyperlink w:anchor="_Toc256000016" w:history="1">
            <w:r>
              <w:rPr>
                <w:rStyle w:val="Hyperlink"/>
              </w:rPr>
              <w:t>REPRESENTATIONS AND CERTIFICATIONS</w:t>
            </w:r>
            <w:r>
              <w:rPr>
                <w:rStyle w:val="Hyperlink"/>
              </w:rPr>
              <w:tab/>
            </w:r>
            <w:r>
              <w:fldChar w:fldCharType="begin"/>
            </w:r>
            <w:r>
              <w:rPr>
                <w:rStyle w:val="Hyperlink"/>
              </w:rPr>
              <w:instrText xml:space="preserve"> PAGEREF _Toc256000016 \h </w:instrText>
            </w:r>
            <w:r>
              <w:fldChar w:fldCharType="separate"/>
            </w:r>
            <w:r>
              <w:rPr>
                <w:rStyle w:val="Hyperlink"/>
              </w:rPr>
              <w:t>24</w:t>
            </w:r>
            <w:r>
              <w:fldChar w:fldCharType="end"/>
            </w:r>
          </w:hyperlink>
        </w:p>
        <w:p w14:paraId="7C6439BA" w14:textId="77777777" w:rsidR="00E44749" w:rsidRDefault="00732611">
          <w:pPr>
            <w:pStyle w:val="TOC2"/>
            <w:tabs>
              <w:tab w:val="right" w:leader="dot" w:pos="9350"/>
            </w:tabs>
            <w:rPr>
              <w:noProof/>
            </w:rPr>
          </w:pPr>
          <w:hyperlink w:anchor="_Toc256000017" w:history="1">
            <w:r>
              <w:rPr>
                <w:rStyle w:val="Hyperlink"/>
              </w:rPr>
              <w:t>3.1 52.209-7 INFORMATION REGARDING RESPONSIBILITY MATTERS (OCT 2018)</w:t>
            </w:r>
            <w:r>
              <w:rPr>
                <w:rStyle w:val="Hyperlink"/>
              </w:rPr>
              <w:tab/>
            </w:r>
            <w:r>
              <w:fldChar w:fldCharType="begin"/>
            </w:r>
            <w:r>
              <w:rPr>
                <w:rStyle w:val="Hyperlink"/>
              </w:rPr>
              <w:instrText xml:space="preserve"> PAGEREF _Toc256000017 \h </w:instrText>
            </w:r>
            <w:r>
              <w:fldChar w:fldCharType="separate"/>
            </w:r>
            <w:r>
              <w:rPr>
                <w:rStyle w:val="Hyperlink"/>
              </w:rPr>
              <w:t>24</w:t>
            </w:r>
            <w:r>
              <w:fldChar w:fldCharType="end"/>
            </w:r>
          </w:hyperlink>
        </w:p>
        <w:p w14:paraId="7C6439BB" w14:textId="77777777" w:rsidR="00E44749" w:rsidRDefault="00732611">
          <w:pPr>
            <w:pStyle w:val="TOC2"/>
            <w:tabs>
              <w:tab w:val="right" w:leader="dot" w:pos="9350"/>
            </w:tabs>
            <w:rPr>
              <w:noProof/>
            </w:rPr>
          </w:pPr>
          <w:hyperlink w:anchor="_Toc256000018" w:history="1">
            <w:r>
              <w:rPr>
                <w:rStyle w:val="Hyperlink"/>
              </w:rPr>
              <w:t>3.2  52.209-13 VIOLATION OF ARMS CONTROL TREATIES OR AGREEMENTS—CERTIFICATION (NOV 2021)</w:t>
            </w:r>
            <w:r>
              <w:rPr>
                <w:rStyle w:val="Hyperlink"/>
              </w:rPr>
              <w:tab/>
            </w:r>
            <w:r>
              <w:fldChar w:fldCharType="begin"/>
            </w:r>
            <w:r>
              <w:rPr>
                <w:rStyle w:val="Hyperlink"/>
              </w:rPr>
              <w:instrText xml:space="preserve"> PAGEREF _Toc256000018 \h </w:instrText>
            </w:r>
            <w:r>
              <w:fldChar w:fldCharType="separate"/>
            </w:r>
            <w:r>
              <w:rPr>
                <w:rStyle w:val="Hyperlink"/>
              </w:rPr>
              <w:t>25</w:t>
            </w:r>
            <w:r>
              <w:fldChar w:fldCharType="end"/>
            </w:r>
          </w:hyperlink>
        </w:p>
        <w:p w14:paraId="7C6439BC" w14:textId="77777777" w:rsidR="00E44749" w:rsidRDefault="00732611">
          <w:pPr>
            <w:pStyle w:val="TOC2"/>
            <w:tabs>
              <w:tab w:val="right" w:leader="dot" w:pos="9350"/>
            </w:tabs>
            <w:rPr>
              <w:noProof/>
            </w:rPr>
          </w:pPr>
          <w:hyperlink w:anchor="_Toc256000019" w:history="1">
            <w:r>
              <w:rPr>
                <w:rStyle w:val="Hyperlink"/>
              </w:rPr>
              <w:t>3.3 52.219-1 SMALL BUSINESS PROGRAM REPRESENTATIONS (FEB 2024)</w:t>
            </w:r>
            <w:r>
              <w:rPr>
                <w:rStyle w:val="Hyperlink"/>
              </w:rPr>
              <w:tab/>
            </w:r>
            <w:r>
              <w:fldChar w:fldCharType="begin"/>
            </w:r>
            <w:r>
              <w:rPr>
                <w:rStyle w:val="Hyperlink"/>
              </w:rPr>
              <w:instrText xml:space="preserve"> PAGEREF _Toc256000019 \h </w:instrText>
            </w:r>
            <w:r>
              <w:fldChar w:fldCharType="separate"/>
            </w:r>
            <w:r>
              <w:rPr>
                <w:rStyle w:val="Hyperlink"/>
              </w:rPr>
              <w:t>27</w:t>
            </w:r>
            <w:r>
              <w:fldChar w:fldCharType="end"/>
            </w:r>
          </w:hyperlink>
        </w:p>
        <w:p w14:paraId="7C6439BD" w14:textId="77777777" w:rsidR="00E44749" w:rsidRDefault="00732611">
          <w:pPr>
            <w:pStyle w:val="TOC2"/>
            <w:tabs>
              <w:tab w:val="right" w:leader="dot" w:pos="9350"/>
            </w:tabs>
            <w:rPr>
              <w:noProof/>
            </w:rPr>
          </w:pPr>
          <w:hyperlink w:anchor="_Toc256000020" w:history="1">
            <w:r>
              <w:rPr>
                <w:rStyle w:val="Hyperlink"/>
              </w:rPr>
              <w:t>3.4  52.222-5  CONSTRUCTION WAGE RATE REQUIREMENTS—SECONDARY SITE OF THE WORK (MAY 2014)</w:t>
            </w:r>
            <w:r>
              <w:rPr>
                <w:rStyle w:val="Hyperlink"/>
              </w:rPr>
              <w:tab/>
            </w:r>
            <w:r>
              <w:fldChar w:fldCharType="begin"/>
            </w:r>
            <w:r>
              <w:rPr>
                <w:rStyle w:val="Hyperlink"/>
              </w:rPr>
              <w:instrText xml:space="preserve"> PAGEREF _Toc256000020 \h </w:instrText>
            </w:r>
            <w:r>
              <w:fldChar w:fldCharType="separate"/>
            </w:r>
            <w:r>
              <w:rPr>
                <w:rStyle w:val="Hyperlink"/>
              </w:rPr>
              <w:t>31</w:t>
            </w:r>
            <w:r>
              <w:fldChar w:fldCharType="end"/>
            </w:r>
          </w:hyperlink>
        </w:p>
        <w:p w14:paraId="7C6439BE" w14:textId="77777777" w:rsidR="00E44749" w:rsidRDefault="00732611">
          <w:pPr>
            <w:pStyle w:val="TOC2"/>
            <w:tabs>
              <w:tab w:val="right" w:leader="dot" w:pos="9350"/>
            </w:tabs>
            <w:rPr>
              <w:noProof/>
            </w:rPr>
          </w:pPr>
          <w:hyperlink w:anchor="_Toc256000021" w:history="1">
            <w:r>
              <w:rPr>
                <w:rStyle w:val="Hyperlink"/>
              </w:rPr>
              <w:t>3.5  52.240-90  SECURITY PROHIBITIONS AND EXCLUSIONS REPRESENTATIONS AND CERTIFICATIONS (NOV 2025) (DEVIATION)</w:t>
            </w:r>
            <w:r>
              <w:rPr>
                <w:rStyle w:val="Hyperlink"/>
              </w:rPr>
              <w:tab/>
            </w:r>
            <w:r>
              <w:fldChar w:fldCharType="begin"/>
            </w:r>
            <w:r>
              <w:rPr>
                <w:rStyle w:val="Hyperlink"/>
              </w:rPr>
              <w:instrText xml:space="preserve"> PAGEREF _Toc256000021 \h </w:instrText>
            </w:r>
            <w:r>
              <w:fldChar w:fldCharType="separate"/>
            </w:r>
            <w:r>
              <w:rPr>
                <w:rStyle w:val="Hyperlink"/>
              </w:rPr>
              <w:t>31</w:t>
            </w:r>
            <w:r>
              <w:fldChar w:fldCharType="end"/>
            </w:r>
          </w:hyperlink>
        </w:p>
        <w:p w14:paraId="7C6439BF" w14:textId="77777777" w:rsidR="00E44749" w:rsidRDefault="00732611">
          <w:pPr>
            <w:pStyle w:val="TOC1"/>
            <w:tabs>
              <w:tab w:val="right" w:leader="dot" w:pos="9350"/>
            </w:tabs>
            <w:rPr>
              <w:noProof/>
            </w:rPr>
          </w:pPr>
          <w:hyperlink w:anchor="_Toc256000022" w:history="1">
            <w:r>
              <w:rPr>
                <w:rStyle w:val="Hyperlink"/>
              </w:rPr>
              <w:t>GENERAL CONDITIONS</w:t>
            </w:r>
            <w:r>
              <w:rPr>
                <w:rStyle w:val="Hyperlink"/>
              </w:rPr>
              <w:tab/>
            </w:r>
            <w:r>
              <w:fldChar w:fldCharType="begin"/>
            </w:r>
            <w:r>
              <w:rPr>
                <w:rStyle w:val="Hyperlink"/>
              </w:rPr>
              <w:instrText xml:space="preserve"> PAGEREF _Toc256000022 \h </w:instrText>
            </w:r>
            <w:r>
              <w:fldChar w:fldCharType="separate"/>
            </w:r>
            <w:r>
              <w:rPr>
                <w:rStyle w:val="Hyperlink"/>
              </w:rPr>
              <w:t>36</w:t>
            </w:r>
            <w:r>
              <w:fldChar w:fldCharType="end"/>
            </w:r>
          </w:hyperlink>
        </w:p>
        <w:p w14:paraId="7C6439C0" w14:textId="77777777" w:rsidR="00E44749" w:rsidRDefault="00732611">
          <w:pPr>
            <w:pStyle w:val="TOC2"/>
            <w:tabs>
              <w:tab w:val="right" w:leader="dot" w:pos="9350"/>
            </w:tabs>
            <w:rPr>
              <w:noProof/>
            </w:rPr>
          </w:pPr>
          <w:hyperlink w:anchor="_Toc256000023" w:history="1">
            <w:r>
              <w:rPr>
                <w:rStyle w:val="Hyperlink"/>
              </w:rPr>
              <w:t>4.1  VAAR 852.223-71  SAFETY AND HEALTH (SEP 2019)</w:t>
            </w:r>
            <w:r>
              <w:rPr>
                <w:rStyle w:val="Hyperlink"/>
              </w:rPr>
              <w:tab/>
            </w:r>
            <w:r>
              <w:fldChar w:fldCharType="begin"/>
            </w:r>
            <w:r>
              <w:rPr>
                <w:rStyle w:val="Hyperlink"/>
              </w:rPr>
              <w:instrText xml:space="preserve"> PAGEREF _Toc256000023 \h </w:instrText>
            </w:r>
            <w:r>
              <w:fldChar w:fldCharType="separate"/>
            </w:r>
            <w:r>
              <w:rPr>
                <w:rStyle w:val="Hyperlink"/>
              </w:rPr>
              <w:t>39</w:t>
            </w:r>
            <w:r>
              <w:fldChar w:fldCharType="end"/>
            </w:r>
          </w:hyperlink>
        </w:p>
        <w:p w14:paraId="7C6439C1" w14:textId="77777777" w:rsidR="00E44749" w:rsidRDefault="00732611">
          <w:pPr>
            <w:pStyle w:val="TOC2"/>
            <w:tabs>
              <w:tab w:val="right" w:leader="dot" w:pos="9350"/>
            </w:tabs>
            <w:rPr>
              <w:noProof/>
            </w:rPr>
          </w:pPr>
          <w:hyperlink w:anchor="_Toc256000024" w:history="1">
            <w:r>
              <w:rPr>
                <w:rStyle w:val="Hyperlink"/>
              </w:rPr>
              <w:t>4.2  VAAR 852.242-71  ADMINISTRATIVE CONTRACTING OFFICER (OCT 2020)</w:t>
            </w:r>
            <w:r>
              <w:rPr>
                <w:rStyle w:val="Hyperlink"/>
              </w:rPr>
              <w:tab/>
            </w:r>
            <w:r>
              <w:fldChar w:fldCharType="begin"/>
            </w:r>
            <w:r>
              <w:rPr>
                <w:rStyle w:val="Hyperlink"/>
              </w:rPr>
              <w:instrText xml:space="preserve"> PAGEREF _Toc256000024 \h </w:instrText>
            </w:r>
            <w:r>
              <w:fldChar w:fldCharType="separate"/>
            </w:r>
            <w:r>
              <w:rPr>
                <w:rStyle w:val="Hyperlink"/>
              </w:rPr>
              <w:t>40</w:t>
            </w:r>
            <w:r>
              <w:fldChar w:fldCharType="end"/>
            </w:r>
          </w:hyperlink>
        </w:p>
        <w:p w14:paraId="7C6439C2" w14:textId="77777777" w:rsidR="00E44749" w:rsidRDefault="00732611">
          <w:pPr>
            <w:pStyle w:val="TOC2"/>
            <w:tabs>
              <w:tab w:val="right" w:leader="dot" w:pos="9350"/>
            </w:tabs>
            <w:rPr>
              <w:noProof/>
            </w:rPr>
          </w:pPr>
          <w:hyperlink w:anchor="_Toc256000025" w:history="1">
            <w:r>
              <w:rPr>
                <w:rStyle w:val="Hyperlink"/>
              </w:rPr>
              <w:t>4.3  52.219-6  NOTICE OF TOTAL SMALL BUSINESS SET-ASIDE (NOV 2020)</w:t>
            </w:r>
            <w:r>
              <w:rPr>
                <w:rStyle w:val="Hyperlink"/>
              </w:rPr>
              <w:tab/>
            </w:r>
            <w:r>
              <w:fldChar w:fldCharType="begin"/>
            </w:r>
            <w:r>
              <w:rPr>
                <w:rStyle w:val="Hyperlink"/>
              </w:rPr>
              <w:instrText xml:space="preserve"> PAGEREF _Toc256000025 \h </w:instrText>
            </w:r>
            <w:r>
              <w:fldChar w:fldCharType="separate"/>
            </w:r>
            <w:r>
              <w:rPr>
                <w:rStyle w:val="Hyperlink"/>
              </w:rPr>
              <w:t>40</w:t>
            </w:r>
            <w:r>
              <w:fldChar w:fldCharType="end"/>
            </w:r>
          </w:hyperlink>
        </w:p>
        <w:p w14:paraId="7C6439C3" w14:textId="77777777" w:rsidR="00E44749" w:rsidRDefault="00732611">
          <w:pPr>
            <w:pStyle w:val="TOC2"/>
            <w:tabs>
              <w:tab w:val="right" w:leader="dot" w:pos="9350"/>
            </w:tabs>
            <w:rPr>
              <w:noProof/>
            </w:rPr>
          </w:pPr>
          <w:hyperlink w:anchor="_Toc256000026" w:history="1">
            <w:r>
              <w:rPr>
                <w:rStyle w:val="Hyperlink"/>
              </w:rPr>
              <w:t>4.4  52.219-14 LIMITATIONS ON SUBCONTRACTING (OCT 2022)</w:t>
            </w:r>
            <w:r>
              <w:rPr>
                <w:rStyle w:val="Hyperlink"/>
              </w:rPr>
              <w:tab/>
            </w:r>
            <w:r>
              <w:fldChar w:fldCharType="begin"/>
            </w:r>
            <w:r>
              <w:rPr>
                <w:rStyle w:val="Hyperlink"/>
              </w:rPr>
              <w:instrText xml:space="preserve"> PAGEREF _Toc256000026 \h </w:instrText>
            </w:r>
            <w:r>
              <w:fldChar w:fldCharType="separate"/>
            </w:r>
            <w:r>
              <w:rPr>
                <w:rStyle w:val="Hyperlink"/>
              </w:rPr>
              <w:t>41</w:t>
            </w:r>
            <w:r>
              <w:fldChar w:fldCharType="end"/>
            </w:r>
          </w:hyperlink>
        </w:p>
        <w:p w14:paraId="7C6439C4" w14:textId="77777777" w:rsidR="00E44749" w:rsidRDefault="00732611">
          <w:pPr>
            <w:pStyle w:val="TOC2"/>
            <w:tabs>
              <w:tab w:val="right" w:leader="dot" w:pos="9350"/>
            </w:tabs>
            <w:rPr>
              <w:noProof/>
            </w:rPr>
          </w:pPr>
          <w:hyperlink w:anchor="_Toc256000027" w:history="1">
            <w:r>
              <w:rPr>
                <w:rStyle w:val="Hyperlink"/>
              </w:rPr>
              <w:t>4.5  52.219-28 POSTAWARD SMALL BUSINESS PROGRAM REREPRESENTATION (JAN 2025)</w:t>
            </w:r>
            <w:r>
              <w:rPr>
                <w:rStyle w:val="Hyperlink"/>
              </w:rPr>
              <w:tab/>
            </w:r>
            <w:r>
              <w:fldChar w:fldCharType="begin"/>
            </w:r>
            <w:r>
              <w:rPr>
                <w:rStyle w:val="Hyperlink"/>
              </w:rPr>
              <w:instrText xml:space="preserve"> PAGEREF _Toc256000027 \h </w:instrText>
            </w:r>
            <w:r>
              <w:fldChar w:fldCharType="separate"/>
            </w:r>
            <w:r>
              <w:rPr>
                <w:rStyle w:val="Hyperlink"/>
              </w:rPr>
              <w:t>43</w:t>
            </w:r>
            <w:r>
              <w:fldChar w:fldCharType="end"/>
            </w:r>
          </w:hyperlink>
        </w:p>
        <w:p w14:paraId="7C6439C5" w14:textId="77777777" w:rsidR="00E44749" w:rsidRDefault="00732611">
          <w:pPr>
            <w:pStyle w:val="TOC2"/>
            <w:tabs>
              <w:tab w:val="right" w:leader="dot" w:pos="9350"/>
            </w:tabs>
            <w:rPr>
              <w:noProof/>
            </w:rPr>
          </w:pPr>
          <w:hyperlink w:anchor="_Toc256000028" w:history="1">
            <w:r>
              <w:rPr>
                <w:rStyle w:val="Hyperlink"/>
              </w:rPr>
              <w:t>4.6  52.223-20 AEROSOLS (MAY 2024)</w:t>
            </w:r>
            <w:r>
              <w:rPr>
                <w:rStyle w:val="Hyperlink"/>
              </w:rPr>
              <w:tab/>
            </w:r>
            <w:r>
              <w:fldChar w:fldCharType="begin"/>
            </w:r>
            <w:r>
              <w:rPr>
                <w:rStyle w:val="Hyperlink"/>
              </w:rPr>
              <w:instrText xml:space="preserve"> PAGEREF _Toc256000028 \h </w:instrText>
            </w:r>
            <w:r>
              <w:fldChar w:fldCharType="separate"/>
            </w:r>
            <w:r>
              <w:rPr>
                <w:rStyle w:val="Hyperlink"/>
              </w:rPr>
              <w:t>46</w:t>
            </w:r>
            <w:r>
              <w:fldChar w:fldCharType="end"/>
            </w:r>
          </w:hyperlink>
        </w:p>
        <w:p w14:paraId="7C6439C6" w14:textId="77777777" w:rsidR="00E44749" w:rsidRDefault="00732611">
          <w:pPr>
            <w:pStyle w:val="TOC2"/>
            <w:tabs>
              <w:tab w:val="right" w:leader="dot" w:pos="9350"/>
            </w:tabs>
            <w:rPr>
              <w:noProof/>
            </w:rPr>
          </w:pPr>
          <w:hyperlink w:anchor="_Toc256000029" w:history="1">
            <w:r>
              <w:rPr>
                <w:rStyle w:val="Hyperlink"/>
              </w:rPr>
              <w:t>4.7  52.223-21 FOAMS (MAY 2024)</w:t>
            </w:r>
            <w:r>
              <w:rPr>
                <w:rStyle w:val="Hyperlink"/>
              </w:rPr>
              <w:tab/>
            </w:r>
            <w:r>
              <w:fldChar w:fldCharType="begin"/>
            </w:r>
            <w:r>
              <w:rPr>
                <w:rStyle w:val="Hyperlink"/>
              </w:rPr>
              <w:instrText xml:space="preserve"> PAGEREF _Toc256000029 \h </w:instrText>
            </w:r>
            <w:r>
              <w:fldChar w:fldCharType="separate"/>
            </w:r>
            <w:r>
              <w:rPr>
                <w:rStyle w:val="Hyperlink"/>
              </w:rPr>
              <w:t>47</w:t>
            </w:r>
            <w:r>
              <w:fldChar w:fldCharType="end"/>
            </w:r>
          </w:hyperlink>
        </w:p>
        <w:p w14:paraId="7C6439C7" w14:textId="77777777" w:rsidR="00E44749" w:rsidRDefault="00732611">
          <w:pPr>
            <w:pStyle w:val="TOC2"/>
            <w:tabs>
              <w:tab w:val="right" w:leader="dot" w:pos="9350"/>
            </w:tabs>
            <w:rPr>
              <w:noProof/>
            </w:rPr>
          </w:pPr>
          <w:hyperlink w:anchor="_Toc256000030" w:history="1">
            <w:r>
              <w:rPr>
                <w:rStyle w:val="Hyperlink"/>
              </w:rPr>
              <w:t>4.8  52.225-9 BUY AMERICAN—CONSTRUCTION MATERIALS (OCT 2022)</w:t>
            </w:r>
            <w:r>
              <w:rPr>
                <w:rStyle w:val="Hyperlink"/>
              </w:rPr>
              <w:tab/>
            </w:r>
            <w:r>
              <w:fldChar w:fldCharType="begin"/>
            </w:r>
            <w:r>
              <w:rPr>
                <w:rStyle w:val="Hyperlink"/>
              </w:rPr>
              <w:instrText xml:space="preserve"> PAGEREF _Toc256000030 \h </w:instrText>
            </w:r>
            <w:r>
              <w:fldChar w:fldCharType="separate"/>
            </w:r>
            <w:r>
              <w:rPr>
                <w:rStyle w:val="Hyperlink"/>
              </w:rPr>
              <w:t>48</w:t>
            </w:r>
            <w:r>
              <w:fldChar w:fldCharType="end"/>
            </w:r>
          </w:hyperlink>
        </w:p>
        <w:p w14:paraId="7C6439C8" w14:textId="77777777" w:rsidR="00E44749" w:rsidRDefault="00732611">
          <w:pPr>
            <w:pStyle w:val="TOC2"/>
            <w:tabs>
              <w:tab w:val="right" w:leader="dot" w:pos="9350"/>
            </w:tabs>
            <w:rPr>
              <w:noProof/>
            </w:rPr>
          </w:pPr>
          <w:hyperlink w:anchor="_Toc256000031" w:history="1">
            <w:r>
              <w:rPr>
                <w:rStyle w:val="Hyperlink"/>
              </w:rPr>
              <w:t>4.9  52.240-91  SECURITY PROHIBITIONS AND EXCLUSIONS  (NOV 2025) (DEVIATION)</w:t>
            </w:r>
            <w:r>
              <w:rPr>
                <w:rStyle w:val="Hyperlink"/>
              </w:rPr>
              <w:tab/>
            </w:r>
            <w:r>
              <w:fldChar w:fldCharType="begin"/>
            </w:r>
            <w:r>
              <w:rPr>
                <w:rStyle w:val="Hyperlink"/>
              </w:rPr>
              <w:instrText xml:space="preserve"> PAGEREF _Toc256000031 \h </w:instrText>
            </w:r>
            <w:r>
              <w:fldChar w:fldCharType="separate"/>
            </w:r>
            <w:r>
              <w:rPr>
                <w:rStyle w:val="Hyperlink"/>
              </w:rPr>
              <w:t>52</w:t>
            </w:r>
            <w:r>
              <w:fldChar w:fldCharType="end"/>
            </w:r>
          </w:hyperlink>
        </w:p>
        <w:p w14:paraId="7C6439C9" w14:textId="77777777" w:rsidR="00E44749" w:rsidRDefault="00732611">
          <w:pPr>
            <w:pStyle w:val="TOC2"/>
            <w:tabs>
              <w:tab w:val="right" w:leader="dot" w:pos="9350"/>
            </w:tabs>
            <w:rPr>
              <w:noProof/>
            </w:rPr>
          </w:pPr>
          <w:hyperlink w:anchor="_Toc256000032" w:history="1">
            <w:r>
              <w:rPr>
                <w:rStyle w:val="Hyperlink"/>
              </w:rPr>
              <w:t>4.10  52.240-93  BASIC SAFEGAURDING OF COVERED CONTRACTOR INFORMATION SYSTEMS (DEVIATION) (NOV 2025)</w:t>
            </w:r>
            <w:r>
              <w:rPr>
                <w:rStyle w:val="Hyperlink"/>
              </w:rPr>
              <w:tab/>
            </w:r>
            <w:r>
              <w:fldChar w:fldCharType="begin"/>
            </w:r>
            <w:r>
              <w:rPr>
                <w:rStyle w:val="Hyperlink"/>
              </w:rPr>
              <w:instrText xml:space="preserve"> PAGEREF _Toc256000032 \h </w:instrText>
            </w:r>
            <w:r>
              <w:fldChar w:fldCharType="separate"/>
            </w:r>
            <w:r>
              <w:rPr>
                <w:rStyle w:val="Hyperlink"/>
              </w:rPr>
              <w:t>62</w:t>
            </w:r>
            <w:r>
              <w:fldChar w:fldCharType="end"/>
            </w:r>
          </w:hyperlink>
        </w:p>
        <w:p w14:paraId="7C6439CA" w14:textId="77777777" w:rsidR="00E44749" w:rsidRDefault="00732611">
          <w:pPr>
            <w:pStyle w:val="TOC2"/>
            <w:tabs>
              <w:tab w:val="right" w:leader="dot" w:pos="9350"/>
            </w:tabs>
            <w:rPr>
              <w:noProof/>
            </w:rPr>
          </w:pPr>
          <w:hyperlink w:anchor="_Toc256000033" w:history="1">
            <w:r>
              <w:rPr>
                <w:rStyle w:val="Hyperlink"/>
              </w:rPr>
              <w:t>4.11  52.252-2  CLAUSES INCORPORATED BY REFERENCE  (FEB 1998)</w:t>
            </w:r>
            <w:r>
              <w:rPr>
                <w:rStyle w:val="Hyperlink"/>
              </w:rPr>
              <w:tab/>
            </w:r>
            <w:r>
              <w:fldChar w:fldCharType="begin"/>
            </w:r>
            <w:r>
              <w:rPr>
                <w:rStyle w:val="Hyperlink"/>
              </w:rPr>
              <w:instrText xml:space="preserve"> PAGEREF _Toc256000033 \h </w:instrText>
            </w:r>
            <w:r>
              <w:fldChar w:fldCharType="separate"/>
            </w:r>
            <w:r>
              <w:rPr>
                <w:rStyle w:val="Hyperlink"/>
              </w:rPr>
              <w:t>64</w:t>
            </w:r>
            <w:r>
              <w:fldChar w:fldCharType="end"/>
            </w:r>
          </w:hyperlink>
        </w:p>
        <w:p w14:paraId="7C6439CB" w14:textId="77777777" w:rsidR="00E44749" w:rsidRDefault="00732611">
          <w:pPr>
            <w:pStyle w:val="TOC2"/>
            <w:tabs>
              <w:tab w:val="right" w:leader="dot" w:pos="9350"/>
            </w:tabs>
            <w:rPr>
              <w:noProof/>
            </w:rPr>
          </w:pPr>
          <w:hyperlink w:anchor="_Toc256000034" w:history="1">
            <w:r>
              <w:rPr>
                <w:rStyle w:val="Hyperlink"/>
              </w:rPr>
              <w:t>4.12  52.252-6  AUTHORIZED DEVIATIONS IN CLAUSES  (NOV 2020)</w:t>
            </w:r>
            <w:r>
              <w:rPr>
                <w:rStyle w:val="Hyperlink"/>
              </w:rPr>
              <w:tab/>
            </w:r>
            <w:r>
              <w:fldChar w:fldCharType="begin"/>
            </w:r>
            <w:r>
              <w:rPr>
                <w:rStyle w:val="Hyperlink"/>
              </w:rPr>
              <w:instrText xml:space="preserve"> PAGEREF _Toc256000034 \h </w:instrText>
            </w:r>
            <w:r>
              <w:fldChar w:fldCharType="separate"/>
            </w:r>
            <w:r>
              <w:rPr>
                <w:rStyle w:val="Hyperlink"/>
              </w:rPr>
              <w:t>64</w:t>
            </w:r>
            <w:r>
              <w:fldChar w:fldCharType="end"/>
            </w:r>
          </w:hyperlink>
        </w:p>
        <w:p w14:paraId="7C6439CC" w14:textId="77777777" w:rsidR="00E44749" w:rsidRDefault="00732611">
          <w:pPr>
            <w:pStyle w:val="TOC2"/>
            <w:tabs>
              <w:tab w:val="right" w:leader="dot" w:pos="9350"/>
            </w:tabs>
            <w:rPr>
              <w:noProof/>
            </w:rPr>
          </w:pPr>
          <w:hyperlink w:anchor="_Toc256000035" w:history="1">
            <w:r>
              <w:rPr>
                <w:rStyle w:val="Hyperlink"/>
              </w:rPr>
              <w:t>4.13   SUPPLEMENTAL INSURANCE REQUIREMENTS</w:t>
            </w:r>
            <w:r>
              <w:rPr>
                <w:rStyle w:val="Hyperlink"/>
              </w:rPr>
              <w:tab/>
            </w:r>
            <w:r>
              <w:fldChar w:fldCharType="begin"/>
            </w:r>
            <w:r>
              <w:rPr>
                <w:rStyle w:val="Hyperlink"/>
              </w:rPr>
              <w:instrText xml:space="preserve"> PAGEREF _Toc256000035 \h </w:instrText>
            </w:r>
            <w:r>
              <w:fldChar w:fldCharType="separate"/>
            </w:r>
            <w:r>
              <w:rPr>
                <w:rStyle w:val="Hyperlink"/>
              </w:rPr>
              <w:t>64</w:t>
            </w:r>
            <w:r>
              <w:fldChar w:fldCharType="end"/>
            </w:r>
          </w:hyperlink>
        </w:p>
        <w:p w14:paraId="7C6439CD" w14:textId="77777777" w:rsidR="00E44749" w:rsidRDefault="00732611">
          <w:pPr>
            <w:pStyle w:val="TOC2"/>
            <w:tabs>
              <w:tab w:val="right" w:leader="dot" w:pos="9350"/>
            </w:tabs>
            <w:rPr>
              <w:noProof/>
            </w:rPr>
          </w:pPr>
          <w:hyperlink w:anchor="_Toc256000036" w:history="1">
            <w:r>
              <w:rPr>
                <w:rStyle w:val="Hyperlink"/>
              </w:rPr>
              <w:t>4.14  List of Attachments</w:t>
            </w:r>
            <w:r>
              <w:rPr>
                <w:rStyle w:val="Hyperlink"/>
              </w:rPr>
              <w:tab/>
            </w:r>
            <w:r>
              <w:fldChar w:fldCharType="begin"/>
            </w:r>
            <w:r>
              <w:rPr>
                <w:rStyle w:val="Hyperlink"/>
              </w:rPr>
              <w:instrText xml:space="preserve"> PAGEREF _Toc256000036 \h </w:instrText>
            </w:r>
            <w:r>
              <w:fldChar w:fldCharType="separate"/>
            </w:r>
            <w:r>
              <w:rPr>
                <w:rStyle w:val="Hyperlink"/>
              </w:rPr>
              <w:t>65</w:t>
            </w:r>
            <w:r>
              <w:fldChar w:fldCharType="end"/>
            </w:r>
          </w:hyperlink>
        </w:p>
        <w:p w14:paraId="7C6439CE" w14:textId="77777777" w:rsidR="00E44749" w:rsidRDefault="00732611">
          <w:pPr>
            <w:rPr>
              <w:b/>
              <w:bCs/>
              <w:noProof/>
            </w:rPr>
            <w:sectPr w:rsidR="00E44749">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C6439CF" w14:textId="77777777" w:rsidR="00E44749" w:rsidRDefault="00E44749">
      <w:pPr>
        <w:pageBreakBefore/>
      </w:pPr>
    </w:p>
    <w:p w14:paraId="7C6439D0" w14:textId="77777777" w:rsidR="00E44749" w:rsidRDefault="00732611">
      <w:pPr>
        <w:pStyle w:val="Heading1"/>
      </w:pPr>
      <w:bookmarkStart w:id="4" w:name="_Toc256000005"/>
      <w:r>
        <w:t>INSTRUCTIONS, CONDITIONS AND OTHER STATEMENTS TO BIDDERS/OFFERORS</w:t>
      </w:r>
      <w:bookmarkEnd w:id="4"/>
    </w:p>
    <w:p w14:paraId="7C6439D1" w14:textId="77777777" w:rsidR="00732611" w:rsidRPr="003C23CD" w:rsidRDefault="00732611" w:rsidP="00EC3B17">
      <w:r w:rsidRPr="003C23CD">
        <w:t>Department of Veterans Affairs</w:t>
      </w:r>
    </w:p>
    <w:p w14:paraId="7C6439D2" w14:textId="77777777" w:rsidR="00732611" w:rsidRPr="003C23CD" w:rsidRDefault="00732611" w:rsidP="00EC3B17">
      <w:r w:rsidRPr="003C23CD">
        <w:t>Central Alabama Veterans Health Care System (CAVHCS – West Campus)</w:t>
      </w:r>
      <w:r w:rsidRPr="003C23CD">
        <w:br/>
        <w:t>215 Perry Hill Road, Montgomery, AL 36109</w:t>
      </w:r>
      <w:r w:rsidRPr="003C23CD">
        <w:br/>
      </w:r>
    </w:p>
    <w:p w14:paraId="7C6439D3" w14:textId="77777777" w:rsidR="00732611" w:rsidRPr="003C23CD" w:rsidRDefault="00732611" w:rsidP="00EC3B17">
      <w:r w:rsidRPr="003C23CD">
        <w:t>STATEMENT OF WORK (SOW)</w:t>
      </w:r>
    </w:p>
    <w:p w14:paraId="7C6439D4" w14:textId="77777777" w:rsidR="00732611" w:rsidRPr="003C23CD" w:rsidRDefault="00732611" w:rsidP="00EC3B17">
      <w:r w:rsidRPr="003C23CD">
        <w:t>Project No. 619-CSI-904</w:t>
      </w:r>
    </w:p>
    <w:p w14:paraId="7C6439D5" w14:textId="77777777" w:rsidR="00732611" w:rsidRPr="003C23CD" w:rsidRDefault="00732611" w:rsidP="00EC3B17">
      <w:r w:rsidRPr="003C23CD">
        <w:t>Title: Site Modifications for Symbia EVO</w:t>
      </w:r>
    </w:p>
    <w:p w14:paraId="7C6439D6" w14:textId="77777777" w:rsidR="00732611" w:rsidRPr="003C23CD" w:rsidRDefault="00732611" w:rsidP="00EC3B17">
      <w:r w:rsidRPr="003C23CD">
        <w:t>A. GENERAL INFORMATION</w:t>
      </w:r>
    </w:p>
    <w:p w14:paraId="7C6439D7" w14:textId="77777777" w:rsidR="00732611" w:rsidRPr="003C23CD" w:rsidRDefault="00732611" w:rsidP="00EC3B17">
      <w:r w:rsidRPr="003C23CD">
        <w:t>1. Project Overview</w:t>
      </w:r>
    </w:p>
    <w:p w14:paraId="7C6439D8" w14:textId="77777777" w:rsidR="00732611" w:rsidRPr="003C23CD" w:rsidRDefault="00732611" w:rsidP="00EC3B17">
      <w:r w:rsidRPr="003C23CD">
        <w:t>This project includes all construction activities required to prepare the site for installation of the Siemens Symbia EVO system at the Central Alabama Veterans Health Care System (CAVHCS) – West Campus. Work involves architectural, electrical, mechanical, and plumbing modifications to accommodate the new equipment and associated support spaces.</w:t>
      </w:r>
    </w:p>
    <w:p w14:paraId="7C6439D9" w14:textId="77777777" w:rsidR="00732611" w:rsidRPr="003C23CD" w:rsidRDefault="00732611" w:rsidP="00EC3B17">
      <w:r w:rsidRPr="003C23CD">
        <w:t>2. Scope of Work</w:t>
      </w:r>
    </w:p>
    <w:p w14:paraId="7C6439DA" w14:textId="77777777" w:rsidR="00732611" w:rsidRPr="003C23CD" w:rsidRDefault="00732611" w:rsidP="00EC3B17">
      <w:r w:rsidRPr="003C23CD">
        <w:t>The contractor shall furnish all labor, materials, equipment, and supervision necessary to perform the work as shown on the construction drawings and specified herein. Work includes demolition, installation of new lead-lined walls, electrical, mechanical, and plumbing modifications, and full coordination with Siemens vendor-provided equipment requirements. All work shall comply with VA Master Specifications, VA Design Guides, NFPA Life Safety Code, ASHRAE Standards, and ICRA procedures.</w:t>
      </w:r>
    </w:p>
    <w:p w14:paraId="7C6439DB" w14:textId="77777777" w:rsidR="00732611" w:rsidRPr="003C23CD" w:rsidRDefault="00732611" w:rsidP="00EC3B17">
      <w:r w:rsidRPr="003C23CD">
        <w:t>B. PROJECT REQUIREMENTS</w:t>
      </w:r>
    </w:p>
    <w:p w14:paraId="7C6439DC" w14:textId="77777777" w:rsidR="00732611" w:rsidRPr="003C23CD" w:rsidRDefault="00732611" w:rsidP="00EC3B17">
      <w:r w:rsidRPr="003C23CD">
        <w:t>1. Infection Control / ICRA Provisions</w:t>
      </w:r>
    </w:p>
    <w:p w14:paraId="7C6439DD" w14:textId="77777777" w:rsidR="00732611" w:rsidRPr="003C23CD" w:rsidRDefault="00732611" w:rsidP="00EC3B17">
      <w:r w:rsidRPr="003C23CD">
        <w:t>Provide HEPA filtration exhausting outdoors, hard-wall containment barriers, walk-off mats, and a digital negative pressure monitor. Comply with VA ICRA standards and VHA Directive 1330.01.</w:t>
      </w:r>
    </w:p>
    <w:p w14:paraId="7C6439DE" w14:textId="77777777" w:rsidR="00732611" w:rsidRPr="003C23CD" w:rsidRDefault="00732611" w:rsidP="00EC3B17">
      <w:r w:rsidRPr="003C23CD">
        <w:t>2. Demolition</w:t>
      </w:r>
    </w:p>
    <w:p w14:paraId="7C6439DF" w14:textId="77777777" w:rsidR="00732611" w:rsidRPr="003C23CD" w:rsidRDefault="00732611" w:rsidP="00EC3B17">
      <w:r w:rsidRPr="003C23CD">
        <w:t>Remove walls, ceilings, flooring,</w:t>
      </w:r>
      <w:r>
        <w:t xml:space="preserve"> </w:t>
      </w:r>
      <w:r w:rsidRPr="003C23CD">
        <w:t>casework as indicated</w:t>
      </w:r>
      <w:r>
        <w:t xml:space="preserve"> and existing lift that should be stored properly</w:t>
      </w:r>
      <w:r w:rsidRPr="003C23CD">
        <w:t>. Follow VA Specification Section 02 41 00 – Demolition.</w:t>
      </w:r>
    </w:p>
    <w:p w14:paraId="7C6439E0" w14:textId="77777777" w:rsidR="00732611" w:rsidRPr="003C23CD" w:rsidRDefault="00732611" w:rsidP="00EC3B17">
      <w:r w:rsidRPr="003C23CD">
        <w:t>3. Architectural Finishes</w:t>
      </w:r>
    </w:p>
    <w:p w14:paraId="7C6439E1" w14:textId="77777777" w:rsidR="00732611" w:rsidRPr="003C23CD" w:rsidRDefault="00732611" w:rsidP="00EC3B17">
      <w:r w:rsidRPr="003C23CD">
        <w:t xml:space="preserve">Install new lead-lined walls, doors, frames, and epoxy-coated finishes in the hot lab. Provide custom casework, integral sheet flooring, and a magnetic glass markerboard. Work shall comply </w:t>
      </w:r>
      <w:r w:rsidRPr="003C23CD">
        <w:lastRenderedPageBreak/>
        <w:t>with Division 13 49 00 – Radiation Protection and VA Specification Section 06 20 00 – Finish Carpentry.</w:t>
      </w:r>
    </w:p>
    <w:p w14:paraId="7C6439E2" w14:textId="77777777" w:rsidR="00732611" w:rsidRPr="003C23CD" w:rsidRDefault="00732611" w:rsidP="00EC3B17">
      <w:r w:rsidRPr="003C23CD">
        <w:t>4. Electrical Systems</w:t>
      </w:r>
    </w:p>
    <w:p w14:paraId="7C6439E3" w14:textId="77777777" w:rsidR="00732611" w:rsidRPr="003C23CD" w:rsidRDefault="00732611" w:rsidP="00EC3B17">
      <w:r w:rsidRPr="003C23CD">
        <w:t>Replace lighting with new dimmable LED fixtures, relocate 7.5 kVA transformer, and provide new receptacles and conduits per Siemens drawings. Relocate PACS, fire alarm pull stations, and data outlets. Comply with VA Specification Sections 26 05 00, 26 51 00, and 28 31 00.</w:t>
      </w:r>
    </w:p>
    <w:p w14:paraId="7C6439E4" w14:textId="77777777" w:rsidR="00732611" w:rsidRPr="003C23CD" w:rsidRDefault="00732611" w:rsidP="00EC3B17">
      <w:r w:rsidRPr="003C23CD">
        <w:t>5. Mechanical and Plumbing Systems</w:t>
      </w:r>
    </w:p>
    <w:p w14:paraId="7C6439E5" w14:textId="77777777" w:rsidR="00732611" w:rsidRPr="003C23CD" w:rsidRDefault="00732611" w:rsidP="00EC3B17">
      <w:r w:rsidRPr="003C23CD">
        <w:t>Reroute ducts to meet ASHRAE 62.1 and 170. Relocate domestic water, sanitary, glycol, and medical gas piping. Coordinate shutdowns with COR. Comply with VA Specification Sections 22 05 00 and 22 62 00.</w:t>
      </w:r>
    </w:p>
    <w:p w14:paraId="7C6439E6" w14:textId="77777777" w:rsidR="00732611" w:rsidRPr="003C23CD" w:rsidRDefault="00732611" w:rsidP="00EC3B17">
      <w:r w:rsidRPr="003C23CD">
        <w:t>C. ADMINISTRATIVE REQUIREMENTS</w:t>
      </w:r>
    </w:p>
    <w:p w14:paraId="7C6439E7" w14:textId="77777777" w:rsidR="00732611" w:rsidRPr="003C23CD" w:rsidRDefault="00732611" w:rsidP="00EC3B17">
      <w:r w:rsidRPr="003C23CD">
        <w:t>Location of Work: Central Alabama Veterans Health Care System, 215 Perry Hill Road, Montgomery, AL 36109</w:t>
      </w:r>
    </w:p>
    <w:p w14:paraId="7C6439E8" w14:textId="77777777" w:rsidR="00732611" w:rsidRPr="003C23CD" w:rsidRDefault="00732611" w:rsidP="00EC3B17">
      <w:r w:rsidRPr="003C23CD">
        <w:t>Period of Performance: 250 calendar days from Notice to Proceed (NTP).</w:t>
      </w:r>
    </w:p>
    <w:p w14:paraId="7C6439E9" w14:textId="77777777" w:rsidR="00732611" w:rsidRPr="003C23CD" w:rsidRDefault="00732611" w:rsidP="00EC3B17">
      <w:r w:rsidRPr="003C23CD">
        <w:t>Work Hours: Monday–Friday, 8:00 a.m.–4:30 p.m. Weekend or night work requires COR approval.</w:t>
      </w:r>
    </w:p>
    <w:p w14:paraId="7C6439EA" w14:textId="77777777" w:rsidR="00732611" w:rsidRPr="003C23CD" w:rsidRDefault="00732611" w:rsidP="00EC3B17">
      <w:r w:rsidRPr="003C23CD">
        <w:t>Type of Contract: Firm Fixed Price (FFP).</w:t>
      </w:r>
    </w:p>
    <w:p w14:paraId="7C6439EB" w14:textId="77777777" w:rsidR="00732611" w:rsidRPr="003C23CD" w:rsidRDefault="00732611" w:rsidP="00EC3B17">
      <w:r w:rsidRPr="003C23CD">
        <w:t>D. GENERAL REQUIREMENTS</w:t>
      </w:r>
    </w:p>
    <w:p w14:paraId="7C6439EC" w14:textId="77777777" w:rsidR="00732611" w:rsidRPr="003C23CD" w:rsidRDefault="00732611" w:rsidP="00EC3B17">
      <w:r w:rsidRPr="003C23CD">
        <w:t>1. Security and Badging</w:t>
      </w:r>
    </w:p>
    <w:p w14:paraId="7C6439ED" w14:textId="77777777" w:rsidR="00732611" w:rsidRPr="003C23CD" w:rsidRDefault="00732611" w:rsidP="00EC3B17">
      <w:r w:rsidRPr="003C23CD">
        <w:t>All contractor employees shall obtain and wear VA-issued badges above the waist. Report lost badges immediately and return all badges upon project completion.</w:t>
      </w:r>
    </w:p>
    <w:p w14:paraId="7C6439EE" w14:textId="77777777" w:rsidR="00732611" w:rsidRPr="003C23CD" w:rsidRDefault="00732611" w:rsidP="00EC3B17">
      <w:r w:rsidRPr="003C23CD">
        <w:t>2. Safety and Conduct</w:t>
      </w:r>
    </w:p>
    <w:p w14:paraId="7C6439EF" w14:textId="77777777" w:rsidR="00732611" w:rsidRPr="003C23CD" w:rsidRDefault="00732611" w:rsidP="00EC3B17">
      <w:r w:rsidRPr="003C23CD">
        <w:t>Comply with OSHA, NFPA, and VA safety regulations including VHA Directive 7707. Maintain a clean jobsite and protect adjacent areas.</w:t>
      </w:r>
    </w:p>
    <w:p w14:paraId="7C6439F0" w14:textId="77777777" w:rsidR="00732611" w:rsidRPr="003C23CD" w:rsidRDefault="00732611" w:rsidP="00EC3B17">
      <w:r w:rsidRPr="003C23CD">
        <w:t>3. Submittals</w:t>
      </w:r>
    </w:p>
    <w:p w14:paraId="7C6439F1" w14:textId="77777777" w:rsidR="00732611" w:rsidRPr="003C23CD" w:rsidRDefault="00732611" w:rsidP="00EC3B17">
      <w:r w:rsidRPr="003C23CD">
        <w:t>Submit all shop drawings and product data for approval per VA Specification Section 01 33 23. No substitutions permitted without prior written approval.</w:t>
      </w:r>
    </w:p>
    <w:p w14:paraId="7C6439F2" w14:textId="77777777" w:rsidR="00732611" w:rsidRPr="003C23CD" w:rsidRDefault="00732611" w:rsidP="00EC3B17">
      <w:r w:rsidRPr="003C23CD">
        <w:t>4. Field Verification</w:t>
      </w:r>
    </w:p>
    <w:p w14:paraId="7C6439F3" w14:textId="77777777" w:rsidR="00732611" w:rsidRPr="003C23CD" w:rsidRDefault="00732611" w:rsidP="00EC3B17">
      <w:r w:rsidRPr="003C23CD">
        <w:t>Verify all field conditions and dimensions before ordering or installing materials.</w:t>
      </w:r>
    </w:p>
    <w:p w14:paraId="7C6439F4" w14:textId="77777777" w:rsidR="00732611" w:rsidRPr="003C23CD" w:rsidRDefault="00732611" w:rsidP="00EC3B17">
      <w:r w:rsidRPr="003C23CD">
        <w:t>5. Parking</w:t>
      </w:r>
    </w:p>
    <w:p w14:paraId="7C6439F5" w14:textId="77777777" w:rsidR="00732611" w:rsidRPr="003C23CD" w:rsidRDefault="00732611" w:rsidP="00EC3B17">
      <w:r w:rsidRPr="003C23CD">
        <w:t>Contractor personnel shall park only in designated areas. The VA will not validate or reimburse parking citations.</w:t>
      </w:r>
    </w:p>
    <w:p w14:paraId="7C6439F6" w14:textId="77777777" w:rsidR="00732611" w:rsidRPr="003C23CD" w:rsidRDefault="00732611" w:rsidP="00EC3B17">
      <w:r w:rsidRPr="003C23CD">
        <w:lastRenderedPageBreak/>
        <w:t>E. INTERFERENCE WITH FACILITY OPERATIONS</w:t>
      </w:r>
    </w:p>
    <w:p w14:paraId="7C6439F7" w14:textId="77777777" w:rsidR="00732611" w:rsidRPr="003C23CD" w:rsidRDefault="00732611" w:rsidP="00EC3B17">
      <w:r w:rsidRPr="003C23CD">
        <w:t>Coordinate all shutdowns (electrical, plumbing, HVAC, medical gas, etc.) with COR at least 14 days in advance. Avoid disruption to clinical operations. Work may be stopped in emergencies without cost impact to the government.</w:t>
      </w:r>
    </w:p>
    <w:p w14:paraId="7C6439F8" w14:textId="77777777" w:rsidR="00732611" w:rsidRPr="003C23CD" w:rsidRDefault="00732611" w:rsidP="00EC3B17">
      <w:r w:rsidRPr="003C23CD">
        <w:t>F. REFERENCES AND COMPLIANCE STANDARDS</w:t>
      </w:r>
    </w:p>
    <w:p w14:paraId="7C6439F9" w14:textId="77777777" w:rsidR="00732611" w:rsidRPr="003C23CD" w:rsidRDefault="00732611" w:rsidP="00EC3B17">
      <w:r w:rsidRPr="003C23CD">
        <w:t>All work shall comply with:</w:t>
      </w:r>
    </w:p>
    <w:p w14:paraId="7C6439FA" w14:textId="2DB4E252" w:rsidR="00732611" w:rsidRPr="003C23CD" w:rsidRDefault="00732611" w:rsidP="00EC3B17">
      <w:r w:rsidRPr="003C23CD">
        <w:t>• VA Master Construction Specifications (TIL)</w:t>
      </w:r>
      <w:r w:rsidRPr="003C23CD">
        <w:br/>
        <w:t>• VA Design Guides for Imaging and Nuclear Medicine</w:t>
      </w:r>
      <w:r w:rsidRPr="003C23CD">
        <w:br/>
        <w:t>• NFPA 70 (NEC), NFPA 99, NFPA 101</w:t>
      </w:r>
      <w:r w:rsidRPr="003C23CD">
        <w:br/>
        <w:t>• ASHRAE 62.1 and 170</w:t>
      </w:r>
      <w:r w:rsidRPr="003C23CD">
        <w:br/>
        <w:t>• International Building Code (IBC)</w:t>
      </w:r>
      <w:r w:rsidRPr="003C23CD">
        <w:br/>
        <w:t>• VHA Directive 1330.01 (ICRA)</w:t>
      </w:r>
      <w:r w:rsidRPr="003C23CD">
        <w:br/>
        <w:t>• OSHA 29 CFR 1926 (Construction Safety)</w:t>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r w:rsidR="002D6847">
        <w:br/>
      </w:r>
    </w:p>
    <w:p w14:paraId="7C6439FB" w14:textId="77777777" w:rsidR="00732611" w:rsidRPr="00B37360" w:rsidRDefault="00732611" w:rsidP="00CD27C9">
      <w:pPr>
        <w:pStyle w:val="Heading2"/>
        <w:rPr>
          <w:rFonts w:ascii="Aptos" w:hAnsi="Aptos" w:cstheme="minorHAnsi"/>
          <w:sz w:val="24"/>
          <w:szCs w:val="24"/>
        </w:rPr>
      </w:pPr>
      <w:bookmarkStart w:id="5" w:name="_Toc256000006"/>
      <w:r>
        <w:lastRenderedPageBreak/>
        <w:t>2.1</w:t>
      </w:r>
      <w:r w:rsidRPr="00B37360">
        <w:rPr>
          <w:rFonts w:ascii="Aptos" w:hAnsi="Aptos" w:cstheme="minorHAnsi"/>
          <w:sz w:val="24"/>
          <w:szCs w:val="24"/>
        </w:rPr>
        <w:t xml:space="preserve">  </w:t>
      </w:r>
      <w:r w:rsidRPr="00B37360">
        <w:t>PRICE OFFER SCHEDULE</w:t>
      </w:r>
      <w:bookmarkEnd w:id="5"/>
    </w:p>
    <w:p w14:paraId="7C6439FC" w14:textId="77777777" w:rsidR="00732611" w:rsidRPr="00B37360" w:rsidRDefault="00732611" w:rsidP="00C42B80">
      <w:pPr>
        <w:rPr>
          <w:rFonts w:ascii="Aptos" w:hAnsi="Aptos" w:cstheme="minorHAnsi"/>
          <w:sz w:val="24"/>
          <w:szCs w:val="24"/>
        </w:rPr>
      </w:pPr>
    </w:p>
    <w:tbl>
      <w:tblPr>
        <w:tblW w:w="972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408"/>
        <w:gridCol w:w="630"/>
        <w:gridCol w:w="630"/>
        <w:gridCol w:w="1530"/>
        <w:gridCol w:w="1522"/>
      </w:tblGrid>
      <w:tr w:rsidR="00E44749" w14:paraId="7C643A02" w14:textId="77777777" w:rsidTr="00323BFA">
        <w:trPr>
          <w:trHeight w:val="232"/>
        </w:trPr>
        <w:tc>
          <w:tcPr>
            <w:tcW w:w="5408" w:type="dxa"/>
            <w:tcBorders>
              <w:top w:val="single" w:sz="4" w:space="0" w:color="auto"/>
              <w:bottom w:val="single" w:sz="4" w:space="0" w:color="auto"/>
              <w:right w:val="single" w:sz="4" w:space="0" w:color="auto"/>
            </w:tcBorders>
          </w:tcPr>
          <w:p w14:paraId="7C6439FD" w14:textId="77777777" w:rsidR="00732611" w:rsidRPr="00B37360" w:rsidRDefault="00732611" w:rsidP="00840562">
            <w:pPr>
              <w:widowControl w:val="0"/>
              <w:autoSpaceDE w:val="0"/>
              <w:autoSpaceDN w:val="0"/>
              <w:adjustRightInd w:val="0"/>
              <w:spacing w:line="240" w:lineRule="auto"/>
              <w:jc w:val="center"/>
              <w:rPr>
                <w:rFonts w:ascii="Aptos" w:hAnsi="Aptos" w:cstheme="minorHAnsi"/>
                <w:b/>
                <w:bCs/>
                <w:sz w:val="24"/>
                <w:szCs w:val="24"/>
              </w:rPr>
            </w:pPr>
            <w:r w:rsidRPr="00B37360">
              <w:rPr>
                <w:rFonts w:ascii="Aptos" w:hAnsi="Aptos" w:cstheme="minorHAnsi"/>
                <w:b/>
                <w:bCs/>
                <w:sz w:val="24"/>
                <w:szCs w:val="24"/>
              </w:rPr>
              <w:t>Description</w:t>
            </w:r>
          </w:p>
        </w:tc>
        <w:tc>
          <w:tcPr>
            <w:tcW w:w="630" w:type="dxa"/>
            <w:tcBorders>
              <w:top w:val="single" w:sz="4" w:space="0" w:color="auto"/>
              <w:left w:val="single" w:sz="4" w:space="0" w:color="auto"/>
              <w:bottom w:val="single" w:sz="4" w:space="0" w:color="auto"/>
              <w:right w:val="single" w:sz="4" w:space="0" w:color="auto"/>
            </w:tcBorders>
          </w:tcPr>
          <w:p w14:paraId="7C6439FE" w14:textId="77777777" w:rsidR="00732611" w:rsidRPr="00B37360" w:rsidRDefault="00732611" w:rsidP="00840562">
            <w:pPr>
              <w:widowControl w:val="0"/>
              <w:autoSpaceDE w:val="0"/>
              <w:autoSpaceDN w:val="0"/>
              <w:adjustRightInd w:val="0"/>
              <w:spacing w:line="240" w:lineRule="auto"/>
              <w:jc w:val="center"/>
              <w:rPr>
                <w:rFonts w:ascii="Aptos" w:hAnsi="Aptos" w:cstheme="minorHAnsi"/>
                <w:sz w:val="24"/>
                <w:szCs w:val="24"/>
              </w:rPr>
            </w:pPr>
            <w:r w:rsidRPr="00B37360">
              <w:rPr>
                <w:rFonts w:ascii="Aptos" w:hAnsi="Aptos" w:cstheme="minorHAnsi"/>
                <w:sz w:val="24"/>
                <w:szCs w:val="24"/>
              </w:rPr>
              <w:t>U/I</w:t>
            </w:r>
          </w:p>
        </w:tc>
        <w:tc>
          <w:tcPr>
            <w:tcW w:w="630" w:type="dxa"/>
            <w:tcBorders>
              <w:top w:val="single" w:sz="4" w:space="0" w:color="auto"/>
              <w:left w:val="single" w:sz="4" w:space="0" w:color="auto"/>
              <w:bottom w:val="single" w:sz="4" w:space="0" w:color="auto"/>
              <w:right w:val="single" w:sz="4" w:space="0" w:color="auto"/>
            </w:tcBorders>
          </w:tcPr>
          <w:p w14:paraId="7C6439FF" w14:textId="77777777" w:rsidR="00732611" w:rsidRPr="00B37360" w:rsidRDefault="00732611" w:rsidP="00840562">
            <w:pPr>
              <w:widowControl w:val="0"/>
              <w:autoSpaceDE w:val="0"/>
              <w:autoSpaceDN w:val="0"/>
              <w:adjustRightInd w:val="0"/>
              <w:spacing w:line="240" w:lineRule="auto"/>
              <w:jc w:val="center"/>
              <w:rPr>
                <w:rFonts w:ascii="Aptos" w:hAnsi="Aptos" w:cstheme="minorHAnsi"/>
                <w:sz w:val="24"/>
                <w:szCs w:val="24"/>
              </w:rPr>
            </w:pPr>
            <w:r w:rsidRPr="00B37360">
              <w:rPr>
                <w:rFonts w:ascii="Aptos" w:hAnsi="Aptos" w:cstheme="minorHAnsi"/>
                <w:sz w:val="24"/>
                <w:szCs w:val="24"/>
              </w:rPr>
              <w:t>QTY</w:t>
            </w:r>
          </w:p>
        </w:tc>
        <w:tc>
          <w:tcPr>
            <w:tcW w:w="1530" w:type="dxa"/>
            <w:tcBorders>
              <w:top w:val="single" w:sz="4" w:space="0" w:color="auto"/>
              <w:left w:val="single" w:sz="4" w:space="0" w:color="auto"/>
              <w:bottom w:val="single" w:sz="4" w:space="0" w:color="auto"/>
              <w:right w:val="single" w:sz="4" w:space="0" w:color="auto"/>
            </w:tcBorders>
          </w:tcPr>
          <w:p w14:paraId="7C643A00" w14:textId="77777777" w:rsidR="00732611" w:rsidRPr="00B37360" w:rsidRDefault="00732611" w:rsidP="00840562">
            <w:pPr>
              <w:widowControl w:val="0"/>
              <w:autoSpaceDE w:val="0"/>
              <w:autoSpaceDN w:val="0"/>
              <w:adjustRightInd w:val="0"/>
              <w:spacing w:line="240" w:lineRule="auto"/>
              <w:jc w:val="center"/>
              <w:rPr>
                <w:rFonts w:ascii="Aptos" w:hAnsi="Aptos" w:cstheme="minorHAnsi"/>
                <w:sz w:val="24"/>
                <w:szCs w:val="24"/>
              </w:rPr>
            </w:pPr>
            <w:r w:rsidRPr="00B37360">
              <w:rPr>
                <w:rFonts w:ascii="Aptos" w:hAnsi="Aptos" w:cstheme="minorHAnsi"/>
                <w:sz w:val="24"/>
                <w:szCs w:val="24"/>
              </w:rPr>
              <w:t>UNIT PRICE</w:t>
            </w:r>
          </w:p>
        </w:tc>
        <w:tc>
          <w:tcPr>
            <w:tcW w:w="1522" w:type="dxa"/>
            <w:tcBorders>
              <w:top w:val="single" w:sz="4" w:space="0" w:color="auto"/>
              <w:left w:val="single" w:sz="4" w:space="0" w:color="auto"/>
              <w:bottom w:val="single" w:sz="4" w:space="0" w:color="auto"/>
            </w:tcBorders>
          </w:tcPr>
          <w:p w14:paraId="7C643A01" w14:textId="77777777" w:rsidR="00732611" w:rsidRPr="00B37360" w:rsidRDefault="00732611" w:rsidP="00840562">
            <w:pPr>
              <w:widowControl w:val="0"/>
              <w:autoSpaceDE w:val="0"/>
              <w:autoSpaceDN w:val="0"/>
              <w:adjustRightInd w:val="0"/>
              <w:spacing w:line="240" w:lineRule="auto"/>
              <w:jc w:val="center"/>
              <w:rPr>
                <w:rFonts w:ascii="Aptos" w:hAnsi="Aptos" w:cstheme="minorHAnsi"/>
                <w:sz w:val="24"/>
                <w:szCs w:val="24"/>
              </w:rPr>
            </w:pPr>
            <w:r w:rsidRPr="00B37360">
              <w:rPr>
                <w:rFonts w:ascii="Aptos" w:hAnsi="Aptos" w:cstheme="minorHAnsi"/>
                <w:sz w:val="24"/>
                <w:szCs w:val="24"/>
              </w:rPr>
              <w:t>TOTAL PRICE</w:t>
            </w:r>
          </w:p>
        </w:tc>
      </w:tr>
      <w:tr w:rsidR="00E44749" w14:paraId="7C643A1E" w14:textId="77777777" w:rsidTr="00B37360">
        <w:trPr>
          <w:trHeight w:val="1790"/>
        </w:trPr>
        <w:tc>
          <w:tcPr>
            <w:tcW w:w="5408" w:type="dxa"/>
            <w:tcBorders>
              <w:top w:val="single" w:sz="4" w:space="0" w:color="auto"/>
              <w:bottom w:val="single" w:sz="4" w:space="0" w:color="auto"/>
              <w:right w:val="single" w:sz="4" w:space="0" w:color="auto"/>
            </w:tcBorders>
          </w:tcPr>
          <w:p w14:paraId="7C643A03" w14:textId="77777777" w:rsidR="00732611" w:rsidRPr="008D1F74" w:rsidRDefault="00732611" w:rsidP="008D1F74">
            <w:pPr>
              <w:pStyle w:val="Level1"/>
              <w:numPr>
                <w:ilvl w:val="0"/>
                <w:numId w:val="7"/>
              </w:numPr>
              <w:jc w:val="both"/>
              <w:rPr>
                <w:rFonts w:ascii="Aptos" w:hAnsi="Aptos" w:cstheme="minorHAnsi"/>
                <w:color w:val="000000"/>
              </w:rPr>
            </w:pPr>
            <w:r>
              <w:rPr>
                <w:rFonts w:ascii="Arial" w:hAnsi="Arial" w:cs="Arial"/>
                <w:sz w:val="22"/>
                <w:szCs w:val="22"/>
              </w:rPr>
              <w:t>Provide labor and material for demolition and installation, one for one, replacement of all ceiling tiles. It will also include the provision of new paint color on all the walls, the demolition &amp; installation of new wall protection, new cove base, flooring, and the installation of new commercial grade rubber tile. The included drawings specify which areas will receive the work specified. Reference the green highlighted areas within the included drawings for areas within scope. All work shall be performed/installed per the manufacturer’s instructions and the project specifications.</w:t>
            </w:r>
          </w:p>
          <w:p w14:paraId="7C643A04" w14:textId="77777777" w:rsidR="00732611" w:rsidRPr="00B37360" w:rsidRDefault="00732611" w:rsidP="008D1F74">
            <w:pPr>
              <w:pStyle w:val="Level1"/>
              <w:ind w:left="360" w:firstLine="0"/>
              <w:jc w:val="both"/>
              <w:rPr>
                <w:rFonts w:ascii="Aptos" w:hAnsi="Aptos" w:cstheme="minorHAnsi"/>
                <w:color w:val="000000"/>
              </w:rPr>
            </w:pPr>
          </w:p>
          <w:p w14:paraId="7C643A05" w14:textId="77777777" w:rsidR="00732611" w:rsidRPr="00B37360" w:rsidRDefault="00732611" w:rsidP="008D1F74">
            <w:pPr>
              <w:pStyle w:val="Level1"/>
              <w:ind w:left="360" w:firstLine="0"/>
              <w:jc w:val="both"/>
              <w:rPr>
                <w:rFonts w:ascii="Aptos" w:hAnsi="Aptos" w:cstheme="minorHAnsi"/>
                <w:color w:val="000000"/>
              </w:rPr>
            </w:pPr>
            <w:r w:rsidRPr="00B37360">
              <w:rPr>
                <w:rFonts w:ascii="Aptos" w:hAnsi="Aptos" w:cstheme="minorHAnsi"/>
                <w:color w:val="000000"/>
              </w:rPr>
              <w:t xml:space="preserve">Completion Time: </w:t>
            </w:r>
            <w:r>
              <w:rPr>
                <w:rFonts w:ascii="Aptos" w:hAnsi="Aptos" w:cstheme="minorHAnsi"/>
              </w:rPr>
              <w:t>274</w:t>
            </w:r>
            <w:r w:rsidRPr="00B37360">
              <w:rPr>
                <w:rFonts w:ascii="Aptos" w:hAnsi="Aptos" w:cstheme="minorHAnsi"/>
              </w:rPr>
              <w:t xml:space="preserve"> Calendar Days </w:t>
            </w:r>
            <w:r w:rsidRPr="00B37360">
              <w:rPr>
                <w:rFonts w:ascii="Aptos" w:hAnsi="Aptos" w:cstheme="minorHAnsi"/>
                <w:color w:val="000000"/>
              </w:rPr>
              <w:t>from Notice to Proceed (NTP)</w:t>
            </w:r>
          </w:p>
        </w:tc>
        <w:tc>
          <w:tcPr>
            <w:tcW w:w="630" w:type="dxa"/>
            <w:tcBorders>
              <w:top w:val="single" w:sz="4" w:space="0" w:color="auto"/>
              <w:left w:val="single" w:sz="4" w:space="0" w:color="auto"/>
              <w:bottom w:val="single" w:sz="4" w:space="0" w:color="auto"/>
              <w:right w:val="single" w:sz="4" w:space="0" w:color="auto"/>
            </w:tcBorders>
          </w:tcPr>
          <w:p w14:paraId="7C643A06" w14:textId="77777777" w:rsidR="00732611" w:rsidRPr="00B37360" w:rsidRDefault="00732611" w:rsidP="00323BFA">
            <w:pPr>
              <w:widowControl w:val="0"/>
              <w:autoSpaceDE w:val="0"/>
              <w:autoSpaceDN w:val="0"/>
              <w:adjustRightInd w:val="0"/>
              <w:spacing w:line="240" w:lineRule="auto"/>
              <w:jc w:val="center"/>
              <w:rPr>
                <w:rFonts w:ascii="Aptos" w:hAnsi="Aptos" w:cstheme="minorHAnsi"/>
                <w:sz w:val="24"/>
                <w:szCs w:val="24"/>
              </w:rPr>
            </w:pPr>
          </w:p>
          <w:p w14:paraId="7C643A07" w14:textId="77777777" w:rsidR="00732611" w:rsidRPr="00B37360" w:rsidRDefault="00732611" w:rsidP="00840562">
            <w:pPr>
              <w:widowControl w:val="0"/>
              <w:autoSpaceDE w:val="0"/>
              <w:autoSpaceDN w:val="0"/>
              <w:adjustRightInd w:val="0"/>
              <w:spacing w:line="240" w:lineRule="auto"/>
              <w:jc w:val="center"/>
              <w:rPr>
                <w:rFonts w:ascii="Aptos" w:hAnsi="Aptos" w:cstheme="minorHAnsi"/>
                <w:sz w:val="24"/>
                <w:szCs w:val="24"/>
              </w:rPr>
            </w:pPr>
          </w:p>
          <w:p w14:paraId="7C643A08" w14:textId="77777777" w:rsidR="00732611" w:rsidRPr="00B37360" w:rsidRDefault="00732611" w:rsidP="00840562">
            <w:pPr>
              <w:widowControl w:val="0"/>
              <w:autoSpaceDE w:val="0"/>
              <w:autoSpaceDN w:val="0"/>
              <w:adjustRightInd w:val="0"/>
              <w:spacing w:line="240" w:lineRule="auto"/>
              <w:jc w:val="center"/>
              <w:rPr>
                <w:rFonts w:ascii="Aptos" w:hAnsi="Aptos" w:cstheme="minorHAnsi"/>
                <w:sz w:val="24"/>
                <w:szCs w:val="24"/>
              </w:rPr>
            </w:pPr>
          </w:p>
          <w:p w14:paraId="7C643A09" w14:textId="77777777" w:rsidR="00732611" w:rsidRPr="00B37360" w:rsidRDefault="00732611" w:rsidP="00840562">
            <w:pPr>
              <w:widowControl w:val="0"/>
              <w:autoSpaceDE w:val="0"/>
              <w:autoSpaceDN w:val="0"/>
              <w:adjustRightInd w:val="0"/>
              <w:spacing w:line="240" w:lineRule="auto"/>
              <w:jc w:val="center"/>
              <w:rPr>
                <w:rFonts w:ascii="Aptos" w:hAnsi="Aptos" w:cstheme="minorHAnsi"/>
                <w:sz w:val="24"/>
                <w:szCs w:val="24"/>
              </w:rPr>
            </w:pPr>
            <w:r w:rsidRPr="00B37360">
              <w:rPr>
                <w:rFonts w:ascii="Aptos" w:hAnsi="Aptos" w:cstheme="minorHAnsi"/>
                <w:sz w:val="24"/>
                <w:szCs w:val="24"/>
              </w:rPr>
              <w:t>JB</w:t>
            </w:r>
          </w:p>
        </w:tc>
        <w:tc>
          <w:tcPr>
            <w:tcW w:w="630" w:type="dxa"/>
            <w:tcBorders>
              <w:top w:val="single" w:sz="4" w:space="0" w:color="auto"/>
              <w:left w:val="single" w:sz="4" w:space="0" w:color="auto"/>
              <w:bottom w:val="single" w:sz="4" w:space="0" w:color="auto"/>
              <w:right w:val="single" w:sz="4" w:space="0" w:color="auto"/>
            </w:tcBorders>
          </w:tcPr>
          <w:p w14:paraId="7C643A0A" w14:textId="77777777" w:rsidR="00732611" w:rsidRPr="00B37360" w:rsidRDefault="00732611" w:rsidP="00323BFA">
            <w:pPr>
              <w:widowControl w:val="0"/>
              <w:autoSpaceDE w:val="0"/>
              <w:autoSpaceDN w:val="0"/>
              <w:adjustRightInd w:val="0"/>
              <w:spacing w:line="240" w:lineRule="auto"/>
              <w:jc w:val="center"/>
              <w:rPr>
                <w:rFonts w:ascii="Aptos" w:hAnsi="Aptos" w:cstheme="minorHAnsi"/>
                <w:sz w:val="24"/>
                <w:szCs w:val="24"/>
              </w:rPr>
            </w:pPr>
          </w:p>
          <w:p w14:paraId="7C643A0B" w14:textId="77777777" w:rsidR="00732611" w:rsidRPr="00B37360" w:rsidRDefault="00732611" w:rsidP="00323BFA">
            <w:pPr>
              <w:widowControl w:val="0"/>
              <w:autoSpaceDE w:val="0"/>
              <w:autoSpaceDN w:val="0"/>
              <w:adjustRightInd w:val="0"/>
              <w:spacing w:line="240" w:lineRule="auto"/>
              <w:jc w:val="center"/>
              <w:rPr>
                <w:rFonts w:ascii="Aptos" w:hAnsi="Aptos" w:cstheme="minorHAnsi"/>
                <w:sz w:val="24"/>
                <w:szCs w:val="24"/>
              </w:rPr>
            </w:pPr>
          </w:p>
          <w:p w14:paraId="7C643A0C" w14:textId="77777777" w:rsidR="00732611" w:rsidRPr="00B37360" w:rsidRDefault="00732611" w:rsidP="00323BFA">
            <w:pPr>
              <w:widowControl w:val="0"/>
              <w:autoSpaceDE w:val="0"/>
              <w:autoSpaceDN w:val="0"/>
              <w:adjustRightInd w:val="0"/>
              <w:spacing w:line="240" w:lineRule="auto"/>
              <w:jc w:val="center"/>
              <w:rPr>
                <w:rFonts w:ascii="Aptos" w:hAnsi="Aptos" w:cstheme="minorHAnsi"/>
                <w:sz w:val="24"/>
                <w:szCs w:val="24"/>
              </w:rPr>
            </w:pPr>
          </w:p>
          <w:p w14:paraId="7C643A0D" w14:textId="77777777" w:rsidR="00732611" w:rsidRPr="00B37360" w:rsidRDefault="00732611" w:rsidP="00323BFA">
            <w:pPr>
              <w:widowControl w:val="0"/>
              <w:autoSpaceDE w:val="0"/>
              <w:autoSpaceDN w:val="0"/>
              <w:adjustRightInd w:val="0"/>
              <w:spacing w:line="240" w:lineRule="auto"/>
              <w:jc w:val="center"/>
              <w:rPr>
                <w:rFonts w:ascii="Aptos" w:hAnsi="Aptos" w:cstheme="minorHAnsi"/>
                <w:sz w:val="24"/>
                <w:szCs w:val="24"/>
              </w:rPr>
            </w:pPr>
            <w:r w:rsidRPr="00B37360">
              <w:rPr>
                <w:rFonts w:ascii="Aptos" w:hAnsi="Aptos" w:cstheme="minorHAnsi"/>
                <w:sz w:val="24"/>
                <w:szCs w:val="24"/>
              </w:rPr>
              <w:t>1</w:t>
            </w:r>
          </w:p>
          <w:p w14:paraId="7C643A0E" w14:textId="77777777" w:rsidR="00732611" w:rsidRPr="00B37360" w:rsidRDefault="00732611" w:rsidP="00323BFA">
            <w:pPr>
              <w:widowControl w:val="0"/>
              <w:autoSpaceDE w:val="0"/>
              <w:autoSpaceDN w:val="0"/>
              <w:adjustRightInd w:val="0"/>
              <w:spacing w:line="240" w:lineRule="auto"/>
              <w:jc w:val="center"/>
              <w:rPr>
                <w:rFonts w:ascii="Aptos" w:hAnsi="Aptos" w:cstheme="minorHAnsi"/>
                <w:sz w:val="24"/>
                <w:szCs w:val="24"/>
              </w:rPr>
            </w:pPr>
          </w:p>
          <w:p w14:paraId="7C643A0F" w14:textId="77777777" w:rsidR="00732611" w:rsidRPr="00B37360" w:rsidRDefault="00732611" w:rsidP="00323BFA">
            <w:pPr>
              <w:widowControl w:val="0"/>
              <w:autoSpaceDE w:val="0"/>
              <w:autoSpaceDN w:val="0"/>
              <w:adjustRightInd w:val="0"/>
              <w:spacing w:line="240" w:lineRule="auto"/>
              <w:jc w:val="center"/>
              <w:rPr>
                <w:rFonts w:ascii="Aptos" w:hAnsi="Aptos" w:cstheme="minorHAnsi"/>
                <w:sz w:val="24"/>
                <w:szCs w:val="24"/>
              </w:rPr>
            </w:pPr>
          </w:p>
        </w:tc>
        <w:tc>
          <w:tcPr>
            <w:tcW w:w="1530" w:type="dxa"/>
            <w:tcBorders>
              <w:top w:val="single" w:sz="4" w:space="0" w:color="auto"/>
              <w:left w:val="single" w:sz="4" w:space="0" w:color="auto"/>
              <w:bottom w:val="single" w:sz="4" w:space="0" w:color="auto"/>
              <w:right w:val="single" w:sz="4" w:space="0" w:color="auto"/>
            </w:tcBorders>
          </w:tcPr>
          <w:p w14:paraId="7C643A10" w14:textId="77777777" w:rsidR="00732611" w:rsidRPr="00B37360" w:rsidRDefault="00732611" w:rsidP="00323BFA">
            <w:pPr>
              <w:widowControl w:val="0"/>
              <w:autoSpaceDE w:val="0"/>
              <w:autoSpaceDN w:val="0"/>
              <w:adjustRightInd w:val="0"/>
              <w:spacing w:line="240" w:lineRule="auto"/>
              <w:rPr>
                <w:rFonts w:ascii="Aptos" w:hAnsi="Aptos" w:cstheme="minorHAnsi"/>
                <w:sz w:val="24"/>
                <w:szCs w:val="24"/>
              </w:rPr>
            </w:pPr>
          </w:p>
          <w:p w14:paraId="7C643A11" w14:textId="77777777" w:rsidR="00732611" w:rsidRPr="00B37360" w:rsidRDefault="00732611" w:rsidP="00323BFA">
            <w:pPr>
              <w:widowControl w:val="0"/>
              <w:autoSpaceDE w:val="0"/>
              <w:autoSpaceDN w:val="0"/>
              <w:adjustRightInd w:val="0"/>
              <w:spacing w:line="240" w:lineRule="auto"/>
              <w:rPr>
                <w:rFonts w:ascii="Aptos" w:hAnsi="Aptos" w:cstheme="minorHAnsi"/>
                <w:sz w:val="24"/>
                <w:szCs w:val="24"/>
              </w:rPr>
            </w:pPr>
          </w:p>
          <w:p w14:paraId="7C643A12" w14:textId="77777777" w:rsidR="00732611" w:rsidRPr="00B37360" w:rsidRDefault="00732611" w:rsidP="00323BFA">
            <w:pPr>
              <w:widowControl w:val="0"/>
              <w:autoSpaceDE w:val="0"/>
              <w:autoSpaceDN w:val="0"/>
              <w:adjustRightInd w:val="0"/>
              <w:spacing w:line="240" w:lineRule="auto"/>
              <w:rPr>
                <w:rFonts w:ascii="Aptos" w:hAnsi="Aptos" w:cstheme="minorHAnsi"/>
                <w:sz w:val="24"/>
                <w:szCs w:val="24"/>
              </w:rPr>
            </w:pPr>
          </w:p>
          <w:p w14:paraId="7C643A13" w14:textId="77777777" w:rsidR="00732611" w:rsidRPr="00B37360" w:rsidRDefault="00732611" w:rsidP="00323BFA">
            <w:pPr>
              <w:widowControl w:val="0"/>
              <w:autoSpaceDE w:val="0"/>
              <w:autoSpaceDN w:val="0"/>
              <w:adjustRightInd w:val="0"/>
              <w:spacing w:line="240" w:lineRule="auto"/>
              <w:rPr>
                <w:rFonts w:ascii="Aptos" w:hAnsi="Aptos" w:cstheme="minorHAnsi"/>
                <w:sz w:val="24"/>
                <w:szCs w:val="24"/>
              </w:rPr>
            </w:pPr>
            <w:r w:rsidRPr="00B37360">
              <w:rPr>
                <w:rFonts w:ascii="Aptos" w:hAnsi="Aptos" w:cstheme="minorHAnsi"/>
                <w:sz w:val="24"/>
                <w:szCs w:val="24"/>
              </w:rPr>
              <w:t>$__________</w:t>
            </w:r>
          </w:p>
          <w:p w14:paraId="7C643A14" w14:textId="77777777" w:rsidR="00732611" w:rsidRPr="00B37360" w:rsidRDefault="00732611" w:rsidP="00323BFA">
            <w:pPr>
              <w:widowControl w:val="0"/>
              <w:autoSpaceDE w:val="0"/>
              <w:autoSpaceDN w:val="0"/>
              <w:adjustRightInd w:val="0"/>
              <w:spacing w:line="240" w:lineRule="auto"/>
              <w:rPr>
                <w:rFonts w:ascii="Aptos" w:hAnsi="Aptos" w:cstheme="minorHAnsi"/>
                <w:sz w:val="24"/>
                <w:szCs w:val="24"/>
              </w:rPr>
            </w:pPr>
          </w:p>
          <w:p w14:paraId="7C643A15" w14:textId="77777777" w:rsidR="00732611" w:rsidRPr="00B37360" w:rsidRDefault="00732611" w:rsidP="00323BFA">
            <w:pPr>
              <w:widowControl w:val="0"/>
              <w:autoSpaceDE w:val="0"/>
              <w:autoSpaceDN w:val="0"/>
              <w:adjustRightInd w:val="0"/>
              <w:spacing w:line="240" w:lineRule="auto"/>
              <w:rPr>
                <w:rFonts w:ascii="Aptos" w:hAnsi="Aptos" w:cstheme="minorHAnsi"/>
                <w:sz w:val="24"/>
                <w:szCs w:val="24"/>
              </w:rPr>
            </w:pPr>
          </w:p>
          <w:p w14:paraId="7C643A16" w14:textId="77777777" w:rsidR="00732611" w:rsidRPr="00B37360" w:rsidRDefault="00732611" w:rsidP="00323BFA">
            <w:pPr>
              <w:widowControl w:val="0"/>
              <w:autoSpaceDE w:val="0"/>
              <w:autoSpaceDN w:val="0"/>
              <w:adjustRightInd w:val="0"/>
              <w:spacing w:line="240" w:lineRule="auto"/>
              <w:rPr>
                <w:rFonts w:ascii="Aptos" w:hAnsi="Aptos" w:cstheme="minorHAnsi"/>
                <w:sz w:val="24"/>
                <w:szCs w:val="24"/>
              </w:rPr>
            </w:pPr>
          </w:p>
          <w:p w14:paraId="7C643A17" w14:textId="77777777" w:rsidR="00732611" w:rsidRPr="00B37360" w:rsidRDefault="00732611" w:rsidP="00323BFA">
            <w:pPr>
              <w:widowControl w:val="0"/>
              <w:autoSpaceDE w:val="0"/>
              <w:autoSpaceDN w:val="0"/>
              <w:adjustRightInd w:val="0"/>
              <w:spacing w:line="240" w:lineRule="auto"/>
              <w:rPr>
                <w:rFonts w:ascii="Aptos" w:hAnsi="Aptos" w:cstheme="minorHAnsi"/>
                <w:sz w:val="24"/>
                <w:szCs w:val="24"/>
              </w:rPr>
            </w:pPr>
          </w:p>
        </w:tc>
        <w:tc>
          <w:tcPr>
            <w:tcW w:w="1522" w:type="dxa"/>
            <w:tcBorders>
              <w:top w:val="single" w:sz="4" w:space="0" w:color="auto"/>
              <w:left w:val="single" w:sz="4" w:space="0" w:color="auto"/>
              <w:bottom w:val="single" w:sz="4" w:space="0" w:color="auto"/>
            </w:tcBorders>
          </w:tcPr>
          <w:p w14:paraId="7C643A18" w14:textId="77777777" w:rsidR="00732611" w:rsidRPr="00B37360" w:rsidRDefault="00732611" w:rsidP="00323BFA">
            <w:pPr>
              <w:widowControl w:val="0"/>
              <w:autoSpaceDE w:val="0"/>
              <w:autoSpaceDN w:val="0"/>
              <w:adjustRightInd w:val="0"/>
              <w:spacing w:line="240" w:lineRule="auto"/>
              <w:rPr>
                <w:rFonts w:ascii="Aptos" w:hAnsi="Aptos" w:cstheme="minorHAnsi"/>
                <w:sz w:val="24"/>
                <w:szCs w:val="24"/>
              </w:rPr>
            </w:pPr>
          </w:p>
          <w:p w14:paraId="7C643A19" w14:textId="77777777" w:rsidR="00732611" w:rsidRPr="00B37360" w:rsidRDefault="00732611" w:rsidP="00323BFA">
            <w:pPr>
              <w:widowControl w:val="0"/>
              <w:autoSpaceDE w:val="0"/>
              <w:autoSpaceDN w:val="0"/>
              <w:adjustRightInd w:val="0"/>
              <w:spacing w:line="240" w:lineRule="auto"/>
              <w:rPr>
                <w:rFonts w:ascii="Aptos" w:hAnsi="Aptos" w:cstheme="minorHAnsi"/>
                <w:sz w:val="24"/>
                <w:szCs w:val="24"/>
              </w:rPr>
            </w:pPr>
          </w:p>
          <w:p w14:paraId="7C643A1A" w14:textId="77777777" w:rsidR="00732611" w:rsidRPr="00B37360" w:rsidRDefault="00732611" w:rsidP="00323BFA">
            <w:pPr>
              <w:widowControl w:val="0"/>
              <w:autoSpaceDE w:val="0"/>
              <w:autoSpaceDN w:val="0"/>
              <w:adjustRightInd w:val="0"/>
              <w:spacing w:line="240" w:lineRule="auto"/>
              <w:rPr>
                <w:rFonts w:ascii="Aptos" w:hAnsi="Aptos" w:cstheme="minorHAnsi"/>
                <w:sz w:val="24"/>
                <w:szCs w:val="24"/>
              </w:rPr>
            </w:pPr>
          </w:p>
          <w:p w14:paraId="7C643A1B" w14:textId="77777777" w:rsidR="00732611" w:rsidRPr="00B37360" w:rsidRDefault="00732611" w:rsidP="00323BFA">
            <w:pPr>
              <w:widowControl w:val="0"/>
              <w:autoSpaceDE w:val="0"/>
              <w:autoSpaceDN w:val="0"/>
              <w:adjustRightInd w:val="0"/>
              <w:spacing w:line="240" w:lineRule="auto"/>
              <w:rPr>
                <w:rFonts w:ascii="Aptos" w:hAnsi="Aptos" w:cstheme="minorHAnsi"/>
                <w:sz w:val="24"/>
                <w:szCs w:val="24"/>
              </w:rPr>
            </w:pPr>
            <w:r w:rsidRPr="00B37360">
              <w:rPr>
                <w:rFonts w:ascii="Aptos" w:hAnsi="Aptos" w:cstheme="minorHAnsi"/>
                <w:sz w:val="24"/>
                <w:szCs w:val="24"/>
              </w:rPr>
              <w:t>$__________</w:t>
            </w:r>
          </w:p>
          <w:p w14:paraId="7C643A1C" w14:textId="77777777" w:rsidR="00732611" w:rsidRPr="00B37360" w:rsidRDefault="00732611" w:rsidP="00323BFA">
            <w:pPr>
              <w:widowControl w:val="0"/>
              <w:autoSpaceDE w:val="0"/>
              <w:autoSpaceDN w:val="0"/>
              <w:adjustRightInd w:val="0"/>
              <w:spacing w:line="240" w:lineRule="auto"/>
              <w:rPr>
                <w:rFonts w:ascii="Aptos" w:hAnsi="Aptos" w:cstheme="minorHAnsi"/>
                <w:sz w:val="24"/>
                <w:szCs w:val="24"/>
              </w:rPr>
            </w:pPr>
          </w:p>
          <w:p w14:paraId="7C643A1D" w14:textId="77777777" w:rsidR="00732611" w:rsidRPr="00B37360" w:rsidRDefault="00732611" w:rsidP="00323BFA">
            <w:pPr>
              <w:widowControl w:val="0"/>
              <w:autoSpaceDE w:val="0"/>
              <w:autoSpaceDN w:val="0"/>
              <w:adjustRightInd w:val="0"/>
              <w:spacing w:line="240" w:lineRule="auto"/>
              <w:rPr>
                <w:rFonts w:ascii="Aptos" w:hAnsi="Aptos" w:cstheme="minorHAnsi"/>
                <w:sz w:val="24"/>
                <w:szCs w:val="24"/>
              </w:rPr>
            </w:pPr>
          </w:p>
        </w:tc>
      </w:tr>
    </w:tbl>
    <w:p w14:paraId="7C643A1F" w14:textId="77777777" w:rsidR="00732611" w:rsidRPr="00B37360" w:rsidRDefault="00732611" w:rsidP="00CB65C3">
      <w:pPr>
        <w:spacing w:after="0" w:line="240" w:lineRule="auto"/>
        <w:rPr>
          <w:rFonts w:ascii="Aptos" w:hAnsi="Aptos" w:cstheme="minorHAnsi"/>
          <w:sz w:val="24"/>
          <w:szCs w:val="24"/>
        </w:rPr>
      </w:pPr>
    </w:p>
    <w:p w14:paraId="7C643A20" w14:textId="77777777" w:rsidR="00732611" w:rsidRPr="00B37360" w:rsidRDefault="00732611" w:rsidP="00D963AF">
      <w:pPr>
        <w:spacing w:after="0"/>
        <w:jc w:val="both"/>
        <w:rPr>
          <w:rFonts w:ascii="Aptos" w:hAnsi="Aptos" w:cstheme="minorHAnsi"/>
          <w:sz w:val="24"/>
          <w:szCs w:val="24"/>
        </w:rPr>
      </w:pPr>
      <w:r w:rsidRPr="00B37360">
        <w:rPr>
          <w:rFonts w:ascii="Aptos" w:hAnsi="Aptos" w:cstheme="minorHAnsi"/>
          <w:sz w:val="24"/>
          <w:szCs w:val="24"/>
        </w:rPr>
        <w:t>A single award will be made on line item 1 for which funds are determined available.</w:t>
      </w:r>
    </w:p>
    <w:p w14:paraId="7C643A21" w14:textId="77777777" w:rsidR="00732611" w:rsidRPr="00B37360" w:rsidRDefault="00732611" w:rsidP="00D963AF">
      <w:pPr>
        <w:spacing w:after="0"/>
        <w:jc w:val="both"/>
        <w:rPr>
          <w:rFonts w:ascii="Aptos" w:hAnsi="Aptos" w:cstheme="minorHAnsi"/>
          <w:sz w:val="24"/>
          <w:szCs w:val="24"/>
          <w:highlight w:val="yellow"/>
        </w:rPr>
      </w:pPr>
    </w:p>
    <w:p w14:paraId="7C643A22" w14:textId="77777777" w:rsidR="00732611" w:rsidRPr="00B37360" w:rsidRDefault="00732611" w:rsidP="00D963AF">
      <w:pPr>
        <w:spacing w:after="0"/>
        <w:jc w:val="both"/>
        <w:rPr>
          <w:rFonts w:ascii="Aptos" w:hAnsi="Aptos" w:cstheme="minorHAnsi"/>
          <w:sz w:val="24"/>
          <w:szCs w:val="24"/>
        </w:rPr>
      </w:pPr>
      <w:r w:rsidRPr="00B37360">
        <w:rPr>
          <w:rFonts w:ascii="Aptos" w:hAnsi="Aptos" w:cstheme="minorHAnsi"/>
          <w:sz w:val="24"/>
          <w:szCs w:val="24"/>
        </w:rPr>
        <w:t>The Period of Performance includes submittal phase and the completion of all punch list items.</w:t>
      </w:r>
    </w:p>
    <w:p w14:paraId="7C643A23" w14:textId="77777777" w:rsidR="00732611" w:rsidRPr="00B37360" w:rsidRDefault="00732611" w:rsidP="00D963AF">
      <w:pPr>
        <w:spacing w:after="0"/>
        <w:jc w:val="both"/>
        <w:rPr>
          <w:rFonts w:ascii="Aptos" w:hAnsi="Aptos" w:cstheme="minorHAnsi"/>
          <w:sz w:val="24"/>
          <w:szCs w:val="24"/>
        </w:rPr>
      </w:pPr>
    </w:p>
    <w:p w14:paraId="7C643A24" w14:textId="77777777" w:rsidR="00732611" w:rsidRPr="00B37360" w:rsidRDefault="00732611" w:rsidP="00D963AF">
      <w:pPr>
        <w:autoSpaceDE w:val="0"/>
        <w:autoSpaceDN w:val="0"/>
        <w:adjustRightInd w:val="0"/>
        <w:spacing w:after="0" w:line="240" w:lineRule="auto"/>
        <w:jc w:val="both"/>
        <w:rPr>
          <w:rFonts w:ascii="Aptos" w:eastAsiaTheme="minorHAnsi" w:hAnsi="Aptos" w:cstheme="minorHAnsi"/>
          <w:sz w:val="24"/>
          <w:szCs w:val="24"/>
        </w:rPr>
      </w:pPr>
      <w:r w:rsidRPr="00B37360">
        <w:rPr>
          <w:rFonts w:ascii="Aptos" w:eastAsiaTheme="minorHAnsi" w:hAnsi="Aptos" w:cstheme="minorHAnsi"/>
          <w:b/>
          <w:bCs/>
          <w:sz w:val="24"/>
          <w:szCs w:val="24"/>
        </w:rPr>
        <w:t xml:space="preserve">ATTACH YOUR ITEMIZED COST BREAKDOWN: </w:t>
      </w:r>
      <w:r w:rsidRPr="00B37360">
        <w:rPr>
          <w:rFonts w:ascii="Aptos" w:eastAsiaTheme="minorHAnsi" w:hAnsi="Aptos" w:cstheme="minorHAnsi"/>
          <w:sz w:val="24"/>
          <w:szCs w:val="24"/>
        </w:rPr>
        <w:t xml:space="preserve">Offerors are to include a construction price/cost breakdown using Attachment 4.  </w:t>
      </w:r>
    </w:p>
    <w:p w14:paraId="7C643A25" w14:textId="1DCEC506" w:rsidR="00732611" w:rsidRPr="00B37360" w:rsidRDefault="002D6847">
      <w:pPr>
        <w:rPr>
          <w:rFonts w:ascii="Aptos" w:hAnsi="Aptos" w:cstheme="minorHAnsi"/>
          <w:sz w:val="24"/>
          <w:szCs w:val="24"/>
        </w:rPr>
        <w:sectPr w:rsidR="00732611" w:rsidRPr="00B37360">
          <w:type w:val="continuous"/>
          <w:pgSz w:w="12240" w:h="15840"/>
          <w:pgMar w:top="1080" w:right="1440" w:bottom="1080" w:left="1440" w:header="360" w:footer="360" w:gutter="0"/>
          <w:cols w:space="720"/>
        </w:sectPr>
      </w:pPr>
      <w:r>
        <w:rPr>
          <w:rFonts w:ascii="Aptos" w:hAnsi="Aptos" w:cstheme="minorHAnsi"/>
          <w:sz w:val="24"/>
          <w:szCs w:val="24"/>
        </w:rPr>
        <w:br/>
      </w:r>
      <w:r>
        <w:rPr>
          <w:rFonts w:ascii="Aptos" w:hAnsi="Aptos" w:cstheme="minorHAnsi"/>
          <w:sz w:val="24"/>
          <w:szCs w:val="24"/>
        </w:rPr>
        <w:br/>
      </w:r>
      <w:r>
        <w:rPr>
          <w:rFonts w:ascii="Aptos" w:hAnsi="Aptos" w:cstheme="minorHAnsi"/>
          <w:sz w:val="24"/>
          <w:szCs w:val="24"/>
        </w:rPr>
        <w:br/>
      </w:r>
      <w:r>
        <w:rPr>
          <w:rFonts w:ascii="Aptos" w:hAnsi="Aptos" w:cstheme="minorHAnsi"/>
          <w:sz w:val="24"/>
          <w:szCs w:val="24"/>
        </w:rPr>
        <w:br/>
      </w:r>
      <w:r>
        <w:rPr>
          <w:rFonts w:ascii="Aptos" w:hAnsi="Aptos" w:cstheme="minorHAnsi"/>
          <w:sz w:val="24"/>
          <w:szCs w:val="24"/>
        </w:rPr>
        <w:br/>
      </w:r>
      <w:r>
        <w:rPr>
          <w:rFonts w:ascii="Aptos" w:hAnsi="Aptos" w:cstheme="minorHAnsi"/>
          <w:sz w:val="24"/>
          <w:szCs w:val="24"/>
        </w:rPr>
        <w:br/>
      </w:r>
      <w:r>
        <w:rPr>
          <w:rFonts w:ascii="Aptos" w:hAnsi="Aptos" w:cstheme="minorHAnsi"/>
          <w:sz w:val="24"/>
          <w:szCs w:val="24"/>
        </w:rPr>
        <w:br/>
      </w:r>
    </w:p>
    <w:p w14:paraId="7C643A26" w14:textId="77777777" w:rsidR="00732611" w:rsidRPr="004A1E8C" w:rsidRDefault="00732611" w:rsidP="0078252B">
      <w:pPr>
        <w:pStyle w:val="Heading2"/>
        <w:jc w:val="both"/>
        <w:rPr>
          <w:rFonts w:ascii="Aptos" w:eastAsia="Aptos" w:hAnsi="Aptos" w:cs="Aptos"/>
          <w:sz w:val="24"/>
          <w:szCs w:val="24"/>
        </w:rPr>
      </w:pPr>
      <w:bookmarkStart w:id="6" w:name="_Toc256000008"/>
      <w:bookmarkStart w:id="7" w:name="_Toc256000004"/>
      <w:bookmarkStart w:id="8" w:name="_Toc256000007"/>
      <w:r>
        <w:lastRenderedPageBreak/>
        <w:t>2.2</w:t>
      </w:r>
      <w:r w:rsidRPr="38B04D6E">
        <w:rPr>
          <w:rFonts w:ascii="Aptos" w:eastAsia="Aptos" w:hAnsi="Aptos" w:cs="Aptos"/>
          <w:sz w:val="24"/>
          <w:szCs w:val="24"/>
        </w:rPr>
        <w:t xml:space="preserve"> PROPOSAL PREPARATION AND EVALUATION INFORMATION</w:t>
      </w:r>
      <w:bookmarkEnd w:id="6"/>
    </w:p>
    <w:p w14:paraId="7C643A27" w14:textId="77777777" w:rsidR="00732611" w:rsidRPr="004A1E8C" w:rsidRDefault="00732611" w:rsidP="0078252B">
      <w:pPr>
        <w:jc w:val="both"/>
        <w:rPr>
          <w:rFonts w:ascii="Aptos" w:eastAsia="Aptos" w:hAnsi="Aptos" w:cs="Aptos"/>
          <w:sz w:val="24"/>
          <w:szCs w:val="24"/>
        </w:rPr>
      </w:pPr>
    </w:p>
    <w:bookmarkEnd w:id="7"/>
    <w:bookmarkEnd w:id="8"/>
    <w:p w14:paraId="7C643A28" w14:textId="77777777" w:rsidR="00732611" w:rsidRPr="004A1E8C" w:rsidRDefault="00732611" w:rsidP="0078252B">
      <w:pPr>
        <w:pStyle w:val="ListParagraph"/>
        <w:numPr>
          <w:ilvl w:val="0"/>
          <w:numId w:val="8"/>
        </w:numPr>
        <w:spacing w:after="0"/>
        <w:ind w:left="270" w:hanging="270"/>
        <w:jc w:val="both"/>
        <w:rPr>
          <w:rFonts w:ascii="Aptos" w:eastAsia="Aptos" w:hAnsi="Aptos" w:cs="Aptos"/>
          <w:b/>
          <w:bCs/>
          <w:sz w:val="24"/>
          <w:szCs w:val="24"/>
        </w:rPr>
      </w:pPr>
      <w:r w:rsidRPr="38B04D6E">
        <w:rPr>
          <w:rFonts w:ascii="Aptos" w:eastAsia="Aptos" w:hAnsi="Aptos" w:cs="Aptos"/>
          <w:b/>
          <w:bCs/>
          <w:sz w:val="24"/>
          <w:szCs w:val="24"/>
        </w:rPr>
        <w:t xml:space="preserve">PROPOSAL SUBMISSION </w:t>
      </w:r>
    </w:p>
    <w:p w14:paraId="7C643A29" w14:textId="77777777" w:rsidR="00732611" w:rsidRPr="004A1E8C" w:rsidRDefault="00732611" w:rsidP="0078252B">
      <w:pPr>
        <w:spacing w:after="0"/>
        <w:ind w:left="180"/>
        <w:contextualSpacing/>
        <w:jc w:val="both"/>
        <w:rPr>
          <w:rFonts w:ascii="Aptos" w:eastAsia="Aptos" w:hAnsi="Aptos" w:cs="Aptos"/>
          <w:sz w:val="24"/>
          <w:szCs w:val="24"/>
          <w:u w:val="single"/>
        </w:rPr>
      </w:pPr>
    </w:p>
    <w:p w14:paraId="7C643A2A" w14:textId="77777777" w:rsidR="00732611" w:rsidRPr="004A1E8C" w:rsidRDefault="00732611" w:rsidP="0078252B">
      <w:pPr>
        <w:spacing w:after="0"/>
        <w:jc w:val="both"/>
        <w:rPr>
          <w:rFonts w:ascii="Aptos" w:eastAsia="Aptos" w:hAnsi="Aptos" w:cs="Aptos"/>
          <w:sz w:val="24"/>
          <w:szCs w:val="24"/>
        </w:rPr>
      </w:pPr>
      <w:r w:rsidRPr="00D552CA">
        <w:rPr>
          <w:rFonts w:ascii="Aptos" w:eastAsia="Aptos" w:hAnsi="Aptos" w:cs="Aptos"/>
          <w:sz w:val="24"/>
          <w:szCs w:val="24"/>
        </w:rPr>
        <w:t>This is a competitive Request for Proposal (RFP) that represents the best value to the Government conducted under Federal Acquisition Regulation (FAR) Subpart 15.1 using the tradeoff process and evaluated in accordance with FAR Overhaul Subpart 15.2, Evaluation and Award. This section describes the method for evaluating and selecting offers for this procurement.</w:t>
      </w:r>
    </w:p>
    <w:p w14:paraId="7C643A2B" w14:textId="77777777" w:rsidR="00732611" w:rsidRPr="004A1E8C" w:rsidRDefault="00732611" w:rsidP="0078252B">
      <w:pPr>
        <w:spacing w:after="0"/>
        <w:jc w:val="both"/>
        <w:rPr>
          <w:rFonts w:ascii="Aptos" w:eastAsia="Aptos" w:hAnsi="Aptos" w:cs="Aptos"/>
          <w:sz w:val="24"/>
          <w:szCs w:val="24"/>
        </w:rPr>
      </w:pPr>
    </w:p>
    <w:p w14:paraId="7C643A2C" w14:textId="77777777" w:rsidR="00732611" w:rsidRPr="004A1E8C" w:rsidRDefault="00732611" w:rsidP="0078252B">
      <w:pPr>
        <w:pStyle w:val="ListParagraph"/>
        <w:numPr>
          <w:ilvl w:val="0"/>
          <w:numId w:val="9"/>
        </w:numPr>
        <w:tabs>
          <w:tab w:val="clear" w:pos="720"/>
          <w:tab w:val="left" w:pos="810"/>
        </w:tabs>
        <w:spacing w:after="0"/>
        <w:ind w:left="630" w:hanging="360"/>
        <w:jc w:val="both"/>
        <w:rPr>
          <w:rFonts w:ascii="Aptos" w:eastAsia="Aptos" w:hAnsi="Aptos" w:cs="Aptos"/>
          <w:b/>
          <w:bCs/>
          <w:sz w:val="24"/>
          <w:szCs w:val="24"/>
        </w:rPr>
      </w:pPr>
      <w:r w:rsidRPr="38B04D6E">
        <w:rPr>
          <w:rFonts w:ascii="Aptos" w:eastAsia="Aptos" w:hAnsi="Aptos" w:cs="Aptos"/>
          <w:b/>
          <w:bCs/>
          <w:sz w:val="24"/>
          <w:szCs w:val="24"/>
        </w:rPr>
        <w:t>Proposal Submission:</w:t>
      </w:r>
    </w:p>
    <w:p w14:paraId="7C643A2D" w14:textId="77777777" w:rsidR="00732611" w:rsidRPr="004A1E8C" w:rsidRDefault="00732611" w:rsidP="0078252B">
      <w:pPr>
        <w:spacing w:after="0"/>
        <w:ind w:left="360"/>
        <w:contextualSpacing/>
        <w:jc w:val="both"/>
        <w:rPr>
          <w:rFonts w:ascii="Aptos" w:eastAsia="Aptos" w:hAnsi="Aptos" w:cs="Aptos"/>
          <w:sz w:val="24"/>
          <w:szCs w:val="24"/>
        </w:rPr>
      </w:pPr>
    </w:p>
    <w:p w14:paraId="7C643A2E" w14:textId="77777777" w:rsidR="00732611" w:rsidRPr="00D552CA" w:rsidRDefault="00732611" w:rsidP="0078252B">
      <w:pPr>
        <w:numPr>
          <w:ilvl w:val="1"/>
          <w:numId w:val="9"/>
        </w:numPr>
        <w:spacing w:after="0"/>
        <w:ind w:left="990" w:hanging="360"/>
        <w:contextualSpacing/>
        <w:jc w:val="both"/>
        <w:rPr>
          <w:rFonts w:ascii="Aptos" w:eastAsia="Aptos" w:hAnsi="Aptos" w:cs="Aptos"/>
          <w:sz w:val="24"/>
          <w:szCs w:val="24"/>
          <w:u w:val="single"/>
        </w:rPr>
      </w:pPr>
      <w:r w:rsidRPr="00D552CA">
        <w:rPr>
          <w:rFonts w:ascii="Aptos" w:eastAsia="Aptos" w:hAnsi="Aptos" w:cs="Aptos"/>
          <w:sz w:val="24"/>
          <w:szCs w:val="24"/>
        </w:rPr>
        <w:t xml:space="preserve">Submit one (1) Electronic Proposal to the email addresses indicated on page 1, block 8 of Standard Form 1442. The Subject Line of the email should include “Company Name, RFP number, Project </w:t>
      </w:r>
      <w:r>
        <w:rPr>
          <w:rFonts w:ascii="Aptos" w:eastAsia="Aptos" w:hAnsi="Aptos" w:cs="Aptos"/>
          <w:sz w:val="24"/>
          <w:szCs w:val="24"/>
        </w:rPr>
        <w:t xml:space="preserve">Number and Project </w:t>
      </w:r>
      <w:r w:rsidRPr="00D552CA">
        <w:rPr>
          <w:rFonts w:ascii="Aptos" w:eastAsia="Aptos" w:hAnsi="Aptos" w:cs="Aptos"/>
          <w:sz w:val="24"/>
          <w:szCs w:val="24"/>
        </w:rPr>
        <w:t>Title.”</w:t>
      </w:r>
    </w:p>
    <w:p w14:paraId="7C643A2F" w14:textId="77777777" w:rsidR="00732611" w:rsidRPr="004A1E8C" w:rsidRDefault="00732611" w:rsidP="0078252B">
      <w:pPr>
        <w:spacing w:after="0"/>
        <w:ind w:left="900"/>
        <w:contextualSpacing/>
        <w:jc w:val="both"/>
        <w:rPr>
          <w:rFonts w:ascii="Aptos" w:eastAsia="Aptos" w:hAnsi="Aptos" w:cs="Aptos"/>
          <w:sz w:val="24"/>
          <w:szCs w:val="24"/>
          <w:u w:val="single"/>
        </w:rPr>
      </w:pPr>
    </w:p>
    <w:p w14:paraId="7C643A30" w14:textId="77777777" w:rsidR="00732611" w:rsidRPr="00D552CA" w:rsidRDefault="00732611" w:rsidP="0078252B">
      <w:pPr>
        <w:numPr>
          <w:ilvl w:val="1"/>
          <w:numId w:val="9"/>
        </w:numPr>
        <w:spacing w:after="0"/>
        <w:ind w:left="990" w:hanging="360"/>
        <w:contextualSpacing/>
        <w:jc w:val="both"/>
        <w:rPr>
          <w:rFonts w:ascii="Aptos" w:eastAsia="Aptos" w:hAnsi="Aptos" w:cs="Aptos"/>
          <w:sz w:val="24"/>
          <w:szCs w:val="24"/>
        </w:rPr>
      </w:pPr>
      <w:r w:rsidRPr="00D552CA">
        <w:rPr>
          <w:rFonts w:ascii="Aptos" w:eastAsia="Aptos" w:hAnsi="Aptos" w:cs="Aptos"/>
          <w:sz w:val="24"/>
          <w:szCs w:val="24"/>
        </w:rPr>
        <w:t xml:space="preserve">The size of your file shall not exceed 10 MB. If you have multiple documents, please submit them as separate emails. Emails larger than this may be rejected by the network servers and will be considered </w:t>
      </w:r>
      <w:r w:rsidRPr="00D552CA">
        <w:rPr>
          <w:rFonts w:ascii="Aptos" w:eastAsia="Aptos" w:hAnsi="Aptos" w:cs="Aptos"/>
          <w:spacing w:val="-2"/>
          <w:sz w:val="24"/>
          <w:szCs w:val="24"/>
        </w:rPr>
        <w:t>non-responsive.</w:t>
      </w:r>
      <w:r w:rsidRPr="00D552CA">
        <w:rPr>
          <w:rFonts w:ascii="Aptos" w:eastAsia="Aptos" w:hAnsi="Aptos" w:cs="Aptos"/>
          <w:sz w:val="24"/>
          <w:szCs w:val="24"/>
        </w:rPr>
        <w:t xml:space="preserve"> </w:t>
      </w:r>
    </w:p>
    <w:p w14:paraId="7C643A31" w14:textId="77777777" w:rsidR="00732611" w:rsidRPr="004A1E8C" w:rsidRDefault="00732611" w:rsidP="0078252B">
      <w:pPr>
        <w:spacing w:after="0"/>
        <w:ind w:left="900"/>
        <w:contextualSpacing/>
        <w:jc w:val="both"/>
        <w:rPr>
          <w:rFonts w:ascii="Aptos" w:eastAsia="Aptos" w:hAnsi="Aptos" w:cs="Aptos"/>
          <w:sz w:val="24"/>
          <w:szCs w:val="24"/>
        </w:rPr>
      </w:pPr>
    </w:p>
    <w:p w14:paraId="7C643A32" w14:textId="77777777" w:rsidR="00732611" w:rsidRPr="004A1E8C" w:rsidRDefault="00732611" w:rsidP="0078252B">
      <w:pPr>
        <w:numPr>
          <w:ilvl w:val="1"/>
          <w:numId w:val="9"/>
        </w:numPr>
        <w:spacing w:after="0"/>
        <w:ind w:left="990" w:hanging="360"/>
        <w:contextualSpacing/>
        <w:jc w:val="both"/>
        <w:rPr>
          <w:rFonts w:ascii="Aptos" w:eastAsia="Aptos" w:hAnsi="Aptos" w:cs="Aptos"/>
          <w:sz w:val="24"/>
          <w:szCs w:val="24"/>
        </w:rPr>
      </w:pPr>
      <w:r w:rsidRPr="38B04D6E">
        <w:rPr>
          <w:rFonts w:ascii="Aptos" w:eastAsia="Aptos" w:hAnsi="Aptos" w:cs="Aptos"/>
          <w:sz w:val="24"/>
          <w:szCs w:val="24"/>
        </w:rPr>
        <w:t xml:space="preserve">Interested firms are responsible for ensuring electronic submission delivery by the time and the date specified. It is highly recommended that interested firms confirm that the Contracting Officer has received electronic submissions.  Failure to provide a proposal in its entirety before the deadline will render the proposal non-compliant.  </w:t>
      </w:r>
    </w:p>
    <w:p w14:paraId="7C643A33" w14:textId="77777777" w:rsidR="00732611" w:rsidRPr="004A1E8C" w:rsidRDefault="00732611" w:rsidP="0078252B">
      <w:pPr>
        <w:spacing w:after="0"/>
        <w:contextualSpacing/>
        <w:jc w:val="both"/>
        <w:rPr>
          <w:rFonts w:ascii="Aptos" w:eastAsia="Aptos" w:hAnsi="Aptos" w:cs="Aptos"/>
          <w:sz w:val="24"/>
          <w:szCs w:val="24"/>
        </w:rPr>
      </w:pPr>
    </w:p>
    <w:p w14:paraId="7C643A34" w14:textId="77777777" w:rsidR="00732611" w:rsidRPr="004A1E8C" w:rsidRDefault="00732611" w:rsidP="0078252B">
      <w:pPr>
        <w:pStyle w:val="ListParagraph"/>
        <w:numPr>
          <w:ilvl w:val="0"/>
          <w:numId w:val="9"/>
        </w:numPr>
        <w:tabs>
          <w:tab w:val="clear" w:pos="720"/>
          <w:tab w:val="left" w:pos="810"/>
        </w:tabs>
        <w:spacing w:after="0"/>
        <w:ind w:left="630" w:hanging="360"/>
        <w:jc w:val="both"/>
        <w:rPr>
          <w:rFonts w:ascii="Aptos" w:eastAsia="Aptos" w:hAnsi="Aptos" w:cs="Aptos"/>
          <w:b/>
          <w:bCs/>
          <w:sz w:val="24"/>
          <w:szCs w:val="24"/>
        </w:rPr>
      </w:pPr>
      <w:r w:rsidRPr="38B04D6E">
        <w:rPr>
          <w:rFonts w:ascii="Aptos" w:eastAsia="Aptos" w:hAnsi="Aptos" w:cs="Aptos"/>
          <w:b/>
          <w:bCs/>
          <w:sz w:val="24"/>
          <w:szCs w:val="24"/>
        </w:rPr>
        <w:t xml:space="preserve">Proposal Preparation and Format Instructions:  </w:t>
      </w:r>
    </w:p>
    <w:p w14:paraId="7C643A35" w14:textId="77777777" w:rsidR="00732611" w:rsidRPr="004A1E8C" w:rsidRDefault="00732611" w:rsidP="0078252B">
      <w:pPr>
        <w:pStyle w:val="ListParagraph"/>
        <w:tabs>
          <w:tab w:val="left" w:pos="810"/>
        </w:tabs>
        <w:spacing w:after="0"/>
        <w:ind w:left="630"/>
        <w:jc w:val="both"/>
        <w:rPr>
          <w:rFonts w:ascii="Aptos" w:eastAsia="Aptos" w:hAnsi="Aptos" w:cs="Aptos"/>
          <w:b/>
          <w:bCs/>
          <w:sz w:val="24"/>
          <w:szCs w:val="24"/>
        </w:rPr>
      </w:pPr>
    </w:p>
    <w:p w14:paraId="7C643A36" w14:textId="77777777" w:rsidR="00732611" w:rsidRPr="004A1E8C" w:rsidRDefault="00732611" w:rsidP="0078252B">
      <w:pPr>
        <w:pStyle w:val="ListParagraph"/>
        <w:tabs>
          <w:tab w:val="left" w:pos="810"/>
        </w:tabs>
        <w:spacing w:after="0"/>
        <w:ind w:left="630"/>
        <w:jc w:val="both"/>
        <w:rPr>
          <w:rFonts w:ascii="Aptos" w:eastAsia="Aptos" w:hAnsi="Aptos" w:cs="Aptos"/>
          <w:sz w:val="24"/>
          <w:szCs w:val="24"/>
        </w:rPr>
      </w:pPr>
      <w:r w:rsidRPr="38B04D6E">
        <w:rPr>
          <w:rFonts w:ascii="Aptos" w:eastAsia="Aptos" w:hAnsi="Aptos" w:cs="Aptos"/>
          <w:sz w:val="24"/>
          <w:szCs w:val="24"/>
        </w:rPr>
        <w:t>Offerors must provide all requested information for each factor. Proposals must address each element of each factor as applicable to be considered responsive to this RFP. Factor headings should be highlighted in yellow or typed in bold text for identification.  It is the contractor’s responsibility to ensure the submitted proposal is in the proper format and that the information provided is clearly understood and free of ambiguities.</w:t>
      </w:r>
    </w:p>
    <w:p w14:paraId="7C643A37" w14:textId="77777777" w:rsidR="00732611" w:rsidRPr="004A1E8C" w:rsidRDefault="00732611" w:rsidP="0078252B">
      <w:pPr>
        <w:pStyle w:val="ListParagraph"/>
        <w:tabs>
          <w:tab w:val="left" w:pos="810"/>
        </w:tabs>
        <w:spacing w:after="0"/>
        <w:ind w:left="630"/>
        <w:jc w:val="both"/>
        <w:rPr>
          <w:rFonts w:ascii="Aptos" w:eastAsia="Aptos" w:hAnsi="Aptos" w:cs="Aptos"/>
          <w:sz w:val="24"/>
          <w:szCs w:val="24"/>
        </w:rPr>
      </w:pPr>
    </w:p>
    <w:p w14:paraId="7C643A38" w14:textId="77777777" w:rsidR="00732611" w:rsidRPr="004A1E8C" w:rsidRDefault="00732611" w:rsidP="0078252B">
      <w:pPr>
        <w:pStyle w:val="ListParagraph"/>
        <w:tabs>
          <w:tab w:val="left" w:pos="810"/>
        </w:tabs>
        <w:spacing w:after="0"/>
        <w:ind w:left="630"/>
        <w:jc w:val="both"/>
        <w:rPr>
          <w:rFonts w:ascii="Aptos" w:eastAsia="Aptos" w:hAnsi="Aptos" w:cs="Aptos"/>
          <w:sz w:val="24"/>
          <w:szCs w:val="24"/>
        </w:rPr>
      </w:pPr>
      <w:r w:rsidRPr="38B04D6E">
        <w:rPr>
          <w:rFonts w:ascii="Aptos" w:eastAsia="Aptos" w:hAnsi="Aptos" w:cs="Aptos"/>
          <w:sz w:val="24"/>
          <w:szCs w:val="24"/>
        </w:rPr>
        <w:t>Offerors’ proposals should consist of past performance and price proposals, as described below.</w:t>
      </w:r>
    </w:p>
    <w:p w14:paraId="7C643A39" w14:textId="77777777" w:rsidR="00732611" w:rsidRPr="004A1E8C" w:rsidRDefault="00732611" w:rsidP="0078252B">
      <w:pPr>
        <w:spacing w:after="0"/>
        <w:ind w:firstLine="360"/>
        <w:jc w:val="both"/>
        <w:rPr>
          <w:rFonts w:ascii="Aptos" w:eastAsia="Aptos" w:hAnsi="Aptos" w:cs="Aptos"/>
          <w:b/>
          <w:bCs/>
          <w:sz w:val="24"/>
          <w:szCs w:val="24"/>
        </w:rPr>
      </w:pPr>
    </w:p>
    <w:p w14:paraId="7C643A3A" w14:textId="77777777" w:rsidR="00732611" w:rsidRPr="004A1E8C" w:rsidRDefault="00732611" w:rsidP="0078252B">
      <w:pPr>
        <w:pStyle w:val="ListParagraph"/>
        <w:numPr>
          <w:ilvl w:val="0"/>
          <w:numId w:val="10"/>
        </w:numPr>
        <w:spacing w:after="0"/>
        <w:jc w:val="both"/>
        <w:rPr>
          <w:rFonts w:ascii="Aptos" w:eastAsia="Aptos" w:hAnsi="Aptos" w:cs="Aptos"/>
          <w:b/>
          <w:bCs/>
          <w:color w:val="000000"/>
          <w:sz w:val="24"/>
          <w:szCs w:val="24"/>
          <w:u w:val="single"/>
        </w:rPr>
      </w:pPr>
      <w:r w:rsidRPr="2CB1DB06">
        <w:rPr>
          <w:rFonts w:ascii="Aptos" w:eastAsia="Aptos" w:hAnsi="Aptos" w:cs="Aptos"/>
          <w:b/>
          <w:bCs/>
          <w:sz w:val="24"/>
          <w:szCs w:val="24"/>
          <w:u w:val="single"/>
        </w:rPr>
        <w:t>TAB A: General Information:</w:t>
      </w:r>
    </w:p>
    <w:p w14:paraId="7C643A3B" w14:textId="77777777" w:rsidR="00732611" w:rsidRDefault="00732611" w:rsidP="0078252B">
      <w:pPr>
        <w:pStyle w:val="ListParagraph"/>
        <w:spacing w:after="0"/>
        <w:ind w:left="1080"/>
        <w:jc w:val="both"/>
        <w:rPr>
          <w:rFonts w:ascii="Aptos" w:eastAsia="Aptos" w:hAnsi="Aptos" w:cs="Aptos"/>
          <w:b/>
          <w:bCs/>
          <w:color w:val="000000" w:themeColor="text1"/>
          <w:sz w:val="24"/>
          <w:szCs w:val="24"/>
          <w:u w:val="single"/>
        </w:rPr>
      </w:pPr>
    </w:p>
    <w:p w14:paraId="7C643A3C" w14:textId="77777777" w:rsidR="00732611" w:rsidRPr="004A1E8C" w:rsidRDefault="00732611" w:rsidP="0078252B">
      <w:pPr>
        <w:pStyle w:val="ListParagraph"/>
        <w:numPr>
          <w:ilvl w:val="5"/>
          <w:numId w:val="10"/>
        </w:numPr>
        <w:spacing w:after="0"/>
        <w:ind w:left="1440"/>
        <w:jc w:val="both"/>
        <w:rPr>
          <w:rFonts w:ascii="Aptos" w:eastAsia="Aptos" w:hAnsi="Aptos" w:cs="Aptos"/>
          <w:color w:val="000000"/>
          <w:sz w:val="24"/>
          <w:szCs w:val="24"/>
        </w:rPr>
      </w:pPr>
      <w:r w:rsidRPr="38B04D6E">
        <w:rPr>
          <w:rFonts w:ascii="Aptos" w:eastAsia="Aptos" w:hAnsi="Aptos" w:cs="Aptos"/>
          <w:color w:val="000000" w:themeColor="text1"/>
          <w:sz w:val="24"/>
          <w:szCs w:val="24"/>
        </w:rPr>
        <w:t>Cover Page with Solicitation Number, Project Title</w:t>
      </w:r>
    </w:p>
    <w:p w14:paraId="7C643A3D" w14:textId="77777777" w:rsidR="00732611" w:rsidRPr="004A1E8C" w:rsidRDefault="00732611" w:rsidP="0078252B">
      <w:pPr>
        <w:pStyle w:val="ListParagraph"/>
        <w:numPr>
          <w:ilvl w:val="5"/>
          <w:numId w:val="10"/>
        </w:numPr>
        <w:spacing w:after="0"/>
        <w:ind w:left="1440"/>
        <w:jc w:val="both"/>
        <w:rPr>
          <w:rFonts w:ascii="Aptos" w:eastAsia="Aptos" w:hAnsi="Aptos" w:cs="Aptos"/>
          <w:color w:val="000000"/>
          <w:sz w:val="24"/>
          <w:szCs w:val="24"/>
        </w:rPr>
      </w:pPr>
      <w:r w:rsidRPr="38B04D6E">
        <w:rPr>
          <w:rFonts w:ascii="Aptos" w:eastAsia="Aptos" w:hAnsi="Aptos" w:cs="Aptos"/>
          <w:color w:val="000000" w:themeColor="text1"/>
          <w:sz w:val="24"/>
          <w:szCs w:val="24"/>
        </w:rPr>
        <w:t>Table of Contents</w:t>
      </w:r>
    </w:p>
    <w:p w14:paraId="7C643A3E" w14:textId="77777777" w:rsidR="00732611" w:rsidRPr="00737A2E" w:rsidRDefault="00732611" w:rsidP="0078252B">
      <w:pPr>
        <w:pStyle w:val="ListParagraph"/>
        <w:numPr>
          <w:ilvl w:val="5"/>
          <w:numId w:val="10"/>
        </w:numPr>
        <w:spacing w:after="0"/>
        <w:ind w:left="1440"/>
        <w:jc w:val="both"/>
        <w:rPr>
          <w:rFonts w:ascii="Aptos" w:eastAsia="Aptos" w:hAnsi="Aptos" w:cs="Aptos"/>
          <w:color w:val="000000"/>
          <w:sz w:val="24"/>
          <w:szCs w:val="24"/>
        </w:rPr>
      </w:pPr>
      <w:r w:rsidRPr="00737A2E">
        <w:rPr>
          <w:rFonts w:ascii="Aptos" w:eastAsia="Aptos" w:hAnsi="Aptos" w:cs="Aptos"/>
          <w:color w:val="000000" w:themeColor="text1"/>
          <w:sz w:val="24"/>
          <w:szCs w:val="24"/>
        </w:rPr>
        <w:t>Signed offer/Acknowledgement of Amendments (SF1442)</w:t>
      </w:r>
      <w:r w:rsidRPr="00737A2E">
        <w:tab/>
      </w:r>
      <w:r w:rsidRPr="00737A2E">
        <w:tab/>
      </w:r>
    </w:p>
    <w:p w14:paraId="7C643A3F" w14:textId="77777777" w:rsidR="00732611" w:rsidRPr="00737A2E" w:rsidRDefault="00732611" w:rsidP="0078252B">
      <w:pPr>
        <w:pStyle w:val="ListParagraph"/>
        <w:numPr>
          <w:ilvl w:val="5"/>
          <w:numId w:val="10"/>
        </w:numPr>
        <w:spacing w:after="0"/>
        <w:ind w:left="1440"/>
        <w:jc w:val="both"/>
        <w:rPr>
          <w:rFonts w:ascii="Aptos" w:eastAsia="Aptos" w:hAnsi="Aptos" w:cs="Aptos"/>
          <w:color w:val="000000"/>
          <w:sz w:val="24"/>
          <w:szCs w:val="24"/>
        </w:rPr>
      </w:pPr>
      <w:r w:rsidRPr="00737A2E">
        <w:rPr>
          <w:rFonts w:ascii="Aptos" w:eastAsia="Aptos" w:hAnsi="Aptos" w:cs="Aptos"/>
          <w:color w:val="000000" w:themeColor="text1"/>
          <w:sz w:val="24"/>
          <w:szCs w:val="24"/>
        </w:rPr>
        <w:t xml:space="preserve">Copy of current </w:t>
      </w:r>
      <w:r>
        <w:rPr>
          <w:rFonts w:ascii="Aptos" w:eastAsia="Aptos" w:hAnsi="Aptos" w:cs="Aptos"/>
          <w:color w:val="000000" w:themeColor="text1"/>
          <w:sz w:val="24"/>
          <w:szCs w:val="24"/>
        </w:rPr>
        <w:t>SD</w:t>
      </w:r>
      <w:r w:rsidRPr="00737A2E">
        <w:rPr>
          <w:rFonts w:ascii="Aptos" w:eastAsia="Aptos" w:hAnsi="Aptos" w:cs="Aptos"/>
          <w:color w:val="000000" w:themeColor="text1"/>
          <w:sz w:val="24"/>
          <w:szCs w:val="24"/>
        </w:rPr>
        <w:t xml:space="preserve">VOSB </w:t>
      </w:r>
      <w:hyperlink r:id="rId13" w:history="1">
        <w:r w:rsidRPr="00737A2E">
          <w:rPr>
            <w:rStyle w:val="Hyperlink"/>
            <w:rFonts w:ascii="Aptos" w:eastAsia="Aptos" w:hAnsi="Aptos" w:cs="Aptos"/>
            <w:sz w:val="24"/>
            <w:szCs w:val="24"/>
          </w:rPr>
          <w:t>MySBA Certification</w:t>
        </w:r>
      </w:hyperlink>
      <w:r w:rsidRPr="00737A2E">
        <w:rPr>
          <w:rFonts w:ascii="Aptos" w:eastAsia="Aptos" w:hAnsi="Aptos" w:cs="Aptos"/>
          <w:color w:val="000000" w:themeColor="text1"/>
          <w:sz w:val="24"/>
          <w:szCs w:val="24"/>
        </w:rPr>
        <w:t>.</w:t>
      </w:r>
      <w:r w:rsidRPr="00737A2E">
        <w:tab/>
      </w:r>
    </w:p>
    <w:p w14:paraId="7C643A40" w14:textId="77777777" w:rsidR="00732611" w:rsidRPr="00737A2E" w:rsidRDefault="00732611" w:rsidP="0078252B">
      <w:pPr>
        <w:pStyle w:val="ListParagraph"/>
        <w:numPr>
          <w:ilvl w:val="5"/>
          <w:numId w:val="10"/>
        </w:numPr>
        <w:spacing w:after="0"/>
        <w:ind w:left="1440"/>
        <w:jc w:val="both"/>
        <w:rPr>
          <w:rFonts w:ascii="Aptos" w:eastAsia="Aptos" w:hAnsi="Aptos" w:cs="Aptos"/>
          <w:color w:val="000000"/>
          <w:sz w:val="24"/>
          <w:szCs w:val="24"/>
        </w:rPr>
      </w:pPr>
      <w:r w:rsidRPr="00737A2E">
        <w:rPr>
          <w:rFonts w:ascii="Aptos" w:eastAsia="Aptos" w:hAnsi="Aptos" w:cs="Aptos"/>
          <w:color w:val="000000" w:themeColor="text1"/>
          <w:sz w:val="24"/>
          <w:szCs w:val="24"/>
        </w:rPr>
        <w:t>SAM UEI Number</w:t>
      </w:r>
    </w:p>
    <w:p w14:paraId="7C643A41" w14:textId="77777777" w:rsidR="00732611" w:rsidRPr="004A1E8C" w:rsidRDefault="00732611" w:rsidP="0078252B">
      <w:pPr>
        <w:pStyle w:val="ListParagraph"/>
        <w:numPr>
          <w:ilvl w:val="5"/>
          <w:numId w:val="10"/>
        </w:numPr>
        <w:spacing w:after="0"/>
        <w:ind w:left="1440"/>
        <w:jc w:val="both"/>
        <w:rPr>
          <w:rFonts w:ascii="Aptos" w:eastAsia="Aptos" w:hAnsi="Aptos" w:cs="Aptos"/>
          <w:color w:val="000000"/>
          <w:sz w:val="24"/>
          <w:szCs w:val="24"/>
        </w:rPr>
      </w:pPr>
      <w:r w:rsidRPr="00737A2E">
        <w:rPr>
          <w:rFonts w:ascii="Aptos" w:eastAsia="Aptos" w:hAnsi="Aptos" w:cs="Aptos"/>
          <w:color w:val="000000" w:themeColor="text1"/>
          <w:sz w:val="24"/>
          <w:szCs w:val="24"/>
        </w:rPr>
        <w:t>Offer Guarantee Bond (DO NOT SEND HARD COPY) Electronic copy acceptable and should be emailed to Point of Contact(s) listed on page 1, block 8.</w:t>
      </w:r>
      <w:r>
        <w:tab/>
      </w:r>
    </w:p>
    <w:p w14:paraId="7C643A42" w14:textId="77777777" w:rsidR="00732611" w:rsidRPr="004A1E8C" w:rsidRDefault="00732611" w:rsidP="0078252B">
      <w:pPr>
        <w:pStyle w:val="ListParagraph"/>
        <w:numPr>
          <w:ilvl w:val="5"/>
          <w:numId w:val="10"/>
        </w:numPr>
        <w:spacing w:after="0"/>
        <w:ind w:left="1440"/>
        <w:jc w:val="both"/>
        <w:rPr>
          <w:rFonts w:ascii="Aptos" w:eastAsia="Aptos" w:hAnsi="Aptos" w:cs="Aptos"/>
          <w:color w:val="000000"/>
          <w:sz w:val="24"/>
          <w:szCs w:val="24"/>
        </w:rPr>
      </w:pPr>
      <w:r w:rsidRPr="38B04D6E">
        <w:rPr>
          <w:rFonts w:ascii="Aptos" w:eastAsia="Aptos" w:hAnsi="Aptos" w:cs="Aptos"/>
          <w:color w:val="000000" w:themeColor="text1"/>
          <w:sz w:val="24"/>
          <w:szCs w:val="24"/>
        </w:rPr>
        <w:t>Safety or Environmental Violations and Experience Modification (EMR) Rate</w:t>
      </w:r>
    </w:p>
    <w:p w14:paraId="7C643A43" w14:textId="77777777" w:rsidR="00732611" w:rsidRPr="004A1E8C" w:rsidRDefault="00732611" w:rsidP="0078252B">
      <w:pPr>
        <w:spacing w:after="0"/>
        <w:ind w:left="1440"/>
        <w:jc w:val="both"/>
        <w:rPr>
          <w:rFonts w:ascii="Aptos" w:eastAsia="Aptos" w:hAnsi="Aptos" w:cs="Aptos"/>
          <w:color w:val="000000"/>
          <w:sz w:val="24"/>
          <w:szCs w:val="24"/>
        </w:rPr>
      </w:pPr>
      <w:r w:rsidRPr="38B04D6E">
        <w:rPr>
          <w:rFonts w:ascii="Aptos" w:eastAsia="Aptos" w:hAnsi="Aptos" w:cs="Aptos"/>
          <w:color w:val="000000" w:themeColor="text1"/>
          <w:sz w:val="24"/>
          <w:szCs w:val="24"/>
        </w:rPr>
        <w:t xml:space="preserve">*Submit information regarding current experience modification rate form (See </w:t>
      </w:r>
      <w:r w:rsidRPr="38B04D6E">
        <w:rPr>
          <w:rFonts w:ascii="Aptos" w:eastAsia="Aptos" w:hAnsi="Aptos" w:cs="Aptos"/>
          <w:b/>
          <w:bCs/>
          <w:color w:val="000000" w:themeColor="text1"/>
          <w:sz w:val="24"/>
          <w:szCs w:val="24"/>
        </w:rPr>
        <w:t>Attachment 1</w:t>
      </w:r>
      <w:r w:rsidRPr="38B04D6E">
        <w:rPr>
          <w:rFonts w:ascii="Aptos" w:eastAsia="Aptos" w:hAnsi="Aptos" w:cs="Aptos"/>
          <w:color w:val="000000" w:themeColor="text1"/>
          <w:sz w:val="24"/>
          <w:szCs w:val="24"/>
        </w:rPr>
        <w:t>).  An EMR of greater than 1.0 may disqualify the bidder/offeror.</w:t>
      </w:r>
    </w:p>
    <w:p w14:paraId="7C643A44" w14:textId="77777777" w:rsidR="00732611" w:rsidRPr="00737A2E" w:rsidRDefault="00732611" w:rsidP="0078252B">
      <w:pPr>
        <w:pStyle w:val="ListParagraph"/>
        <w:numPr>
          <w:ilvl w:val="5"/>
          <w:numId w:val="10"/>
        </w:numPr>
        <w:spacing w:after="0"/>
        <w:ind w:left="1440"/>
        <w:jc w:val="both"/>
        <w:rPr>
          <w:rFonts w:ascii="Aptos" w:eastAsia="Aptos" w:hAnsi="Aptos" w:cs="Aptos"/>
          <w:color w:val="000000"/>
          <w:sz w:val="24"/>
          <w:szCs w:val="24"/>
        </w:rPr>
      </w:pPr>
      <w:r w:rsidRPr="00737A2E">
        <w:rPr>
          <w:rFonts w:ascii="Aptos" w:eastAsia="Aptos" w:hAnsi="Aptos" w:cs="Aptos"/>
          <w:color w:val="000000" w:themeColor="text1"/>
          <w:sz w:val="24"/>
          <w:szCs w:val="24"/>
        </w:rPr>
        <w:t xml:space="preserve">852.219-75 VA Notice of Limitations on Subcontracting—Certificate of Compliance for Services and Construction (Jan 2023) (Deviation), (See </w:t>
      </w:r>
      <w:r w:rsidRPr="00737A2E">
        <w:rPr>
          <w:rFonts w:ascii="Aptos" w:eastAsia="Aptos" w:hAnsi="Aptos" w:cs="Aptos"/>
          <w:b/>
          <w:bCs/>
          <w:color w:val="000000" w:themeColor="text1"/>
          <w:sz w:val="24"/>
          <w:szCs w:val="24"/>
        </w:rPr>
        <w:t>Attachment 2</w:t>
      </w:r>
      <w:r w:rsidRPr="00737A2E">
        <w:rPr>
          <w:rFonts w:ascii="Aptos" w:eastAsia="Aptos" w:hAnsi="Aptos" w:cs="Aptos"/>
          <w:color w:val="000000" w:themeColor="text1"/>
          <w:sz w:val="24"/>
          <w:szCs w:val="24"/>
        </w:rPr>
        <w:t>).</w:t>
      </w:r>
    </w:p>
    <w:p w14:paraId="7C643A45" w14:textId="77777777" w:rsidR="00732611" w:rsidRPr="00737A2E" w:rsidRDefault="00732611" w:rsidP="0078252B">
      <w:pPr>
        <w:pStyle w:val="ListParagraph"/>
        <w:numPr>
          <w:ilvl w:val="5"/>
          <w:numId w:val="10"/>
        </w:numPr>
        <w:spacing w:after="0"/>
        <w:ind w:left="1440"/>
        <w:jc w:val="both"/>
        <w:rPr>
          <w:rFonts w:ascii="Aptos" w:eastAsia="Aptos" w:hAnsi="Aptos" w:cs="Aptos"/>
          <w:color w:val="000000"/>
          <w:sz w:val="24"/>
          <w:szCs w:val="24"/>
        </w:rPr>
      </w:pPr>
      <w:r w:rsidRPr="00737A2E">
        <w:rPr>
          <w:rFonts w:ascii="Aptos" w:eastAsia="Aptos" w:hAnsi="Aptos" w:cs="Aptos"/>
          <w:color w:val="000000" w:themeColor="text1"/>
          <w:sz w:val="24"/>
          <w:szCs w:val="24"/>
        </w:rPr>
        <w:t>Provide evidence of VETS-4212 Reporting (if applicable)</w:t>
      </w:r>
    </w:p>
    <w:p w14:paraId="7C643A46" w14:textId="77777777" w:rsidR="00732611" w:rsidRPr="004A1E8C" w:rsidRDefault="00732611" w:rsidP="0078252B">
      <w:pPr>
        <w:spacing w:after="0"/>
        <w:jc w:val="both"/>
        <w:rPr>
          <w:rFonts w:ascii="Aptos" w:eastAsia="Aptos" w:hAnsi="Aptos" w:cs="Aptos"/>
          <w:strike/>
          <w:color w:val="000000"/>
          <w:sz w:val="24"/>
          <w:szCs w:val="24"/>
        </w:rPr>
      </w:pPr>
    </w:p>
    <w:p w14:paraId="7C643A47" w14:textId="77777777" w:rsidR="00732611" w:rsidRPr="004A1E8C" w:rsidRDefault="00732611" w:rsidP="0078252B">
      <w:pPr>
        <w:pStyle w:val="ListParagraph"/>
        <w:numPr>
          <w:ilvl w:val="0"/>
          <w:numId w:val="10"/>
        </w:numPr>
        <w:spacing w:after="0"/>
        <w:jc w:val="both"/>
        <w:rPr>
          <w:rFonts w:ascii="Aptos" w:eastAsia="Aptos" w:hAnsi="Aptos" w:cs="Aptos"/>
          <w:b/>
          <w:bCs/>
          <w:sz w:val="24"/>
          <w:szCs w:val="24"/>
        </w:rPr>
      </w:pPr>
      <w:r w:rsidRPr="38B04D6E">
        <w:rPr>
          <w:rFonts w:ascii="Aptos" w:eastAsia="Aptos" w:hAnsi="Aptos" w:cs="Aptos"/>
          <w:b/>
          <w:bCs/>
          <w:sz w:val="24"/>
          <w:szCs w:val="24"/>
          <w:u w:val="single"/>
        </w:rPr>
        <w:t>TAB B: Relevant and Recent Past Performance Experience</w:t>
      </w:r>
    </w:p>
    <w:p w14:paraId="7C643A48" w14:textId="77777777" w:rsidR="00732611" w:rsidRPr="004A1E8C" w:rsidRDefault="00732611" w:rsidP="0078252B">
      <w:pPr>
        <w:spacing w:after="0"/>
        <w:jc w:val="both"/>
        <w:rPr>
          <w:rFonts w:ascii="Aptos" w:eastAsia="Aptos" w:hAnsi="Aptos" w:cs="Aptos"/>
          <w:sz w:val="24"/>
          <w:szCs w:val="24"/>
        </w:rPr>
      </w:pPr>
    </w:p>
    <w:p w14:paraId="7C643A49" w14:textId="77777777" w:rsidR="00732611" w:rsidRPr="004A1E8C" w:rsidRDefault="00732611" w:rsidP="0078252B">
      <w:pPr>
        <w:pStyle w:val="ListParagraph"/>
        <w:numPr>
          <w:ilvl w:val="0"/>
          <w:numId w:val="10"/>
        </w:numPr>
        <w:spacing w:after="0"/>
        <w:jc w:val="both"/>
        <w:rPr>
          <w:rFonts w:ascii="Aptos" w:eastAsia="Aptos" w:hAnsi="Aptos" w:cs="Aptos"/>
          <w:b/>
          <w:bCs/>
          <w:spacing w:val="1"/>
          <w:sz w:val="24"/>
          <w:szCs w:val="24"/>
          <w:u w:val="single"/>
        </w:rPr>
      </w:pPr>
      <w:r w:rsidRPr="38B04D6E">
        <w:rPr>
          <w:rFonts w:ascii="Aptos" w:eastAsia="Aptos" w:hAnsi="Aptos" w:cs="Aptos"/>
          <w:b/>
          <w:bCs/>
          <w:spacing w:val="1"/>
          <w:sz w:val="24"/>
          <w:szCs w:val="24"/>
          <w:u w:val="single"/>
        </w:rPr>
        <w:t>TAB C: Price Proposal</w:t>
      </w:r>
    </w:p>
    <w:p w14:paraId="7C643A4A" w14:textId="77777777" w:rsidR="00732611" w:rsidRPr="004A1E8C" w:rsidRDefault="00732611" w:rsidP="0078252B">
      <w:pPr>
        <w:pStyle w:val="ListParagraph"/>
        <w:spacing w:after="0"/>
        <w:ind w:left="1080"/>
        <w:jc w:val="both"/>
        <w:rPr>
          <w:rFonts w:ascii="Aptos" w:eastAsia="Aptos" w:hAnsi="Aptos" w:cs="Aptos"/>
          <w:b/>
          <w:bCs/>
          <w:spacing w:val="1"/>
          <w:sz w:val="24"/>
          <w:szCs w:val="24"/>
          <w:u w:val="single"/>
        </w:rPr>
      </w:pPr>
    </w:p>
    <w:p w14:paraId="7C643A4B" w14:textId="77777777" w:rsidR="00732611" w:rsidRPr="004A1E8C" w:rsidRDefault="00732611" w:rsidP="0078252B">
      <w:pPr>
        <w:spacing w:after="0"/>
        <w:ind w:left="1512"/>
        <w:contextualSpacing/>
        <w:jc w:val="both"/>
        <w:rPr>
          <w:rFonts w:ascii="Aptos" w:eastAsia="Aptos" w:hAnsi="Aptos" w:cs="Aptos"/>
          <w:sz w:val="24"/>
          <w:szCs w:val="24"/>
        </w:rPr>
      </w:pPr>
      <w:r w:rsidRPr="38B04D6E">
        <w:rPr>
          <w:rFonts w:ascii="Aptos" w:eastAsia="Aptos" w:hAnsi="Aptos" w:cs="Aptos"/>
          <w:sz w:val="24"/>
          <w:szCs w:val="24"/>
        </w:rPr>
        <w:t xml:space="preserve">  </w:t>
      </w:r>
    </w:p>
    <w:p w14:paraId="7C643A4C" w14:textId="77777777" w:rsidR="00732611" w:rsidRPr="004A1E8C" w:rsidRDefault="00732611" w:rsidP="0078252B">
      <w:pPr>
        <w:pStyle w:val="ListParagraph"/>
        <w:numPr>
          <w:ilvl w:val="0"/>
          <w:numId w:val="8"/>
        </w:numPr>
        <w:spacing w:after="0"/>
        <w:ind w:left="270" w:hanging="270"/>
        <w:jc w:val="both"/>
        <w:rPr>
          <w:rFonts w:ascii="Aptos" w:eastAsia="Aptos" w:hAnsi="Aptos" w:cs="Aptos"/>
          <w:b/>
          <w:bCs/>
          <w:spacing w:val="1"/>
          <w:sz w:val="24"/>
          <w:szCs w:val="24"/>
        </w:rPr>
      </w:pPr>
      <w:r w:rsidRPr="38B04D6E">
        <w:rPr>
          <w:rFonts w:ascii="Aptos" w:eastAsia="Aptos" w:hAnsi="Aptos" w:cs="Aptos"/>
          <w:b/>
          <w:bCs/>
          <w:sz w:val="24"/>
          <w:szCs w:val="24"/>
        </w:rPr>
        <w:t xml:space="preserve">  EVALUATION CRITERIA AND</w:t>
      </w:r>
      <w:r w:rsidRPr="38B04D6E">
        <w:rPr>
          <w:rFonts w:ascii="Aptos" w:eastAsia="Aptos" w:hAnsi="Aptos" w:cs="Aptos"/>
          <w:b/>
          <w:bCs/>
          <w:spacing w:val="1"/>
          <w:sz w:val="24"/>
          <w:szCs w:val="24"/>
        </w:rPr>
        <w:t xml:space="preserve"> FACTORS</w:t>
      </w:r>
    </w:p>
    <w:p w14:paraId="7C643A4D" w14:textId="77777777" w:rsidR="00732611" w:rsidRPr="004A1E8C" w:rsidRDefault="00732611" w:rsidP="0078252B">
      <w:pPr>
        <w:pStyle w:val="ListParagraph"/>
        <w:spacing w:after="0"/>
        <w:ind w:left="90"/>
        <w:jc w:val="both"/>
        <w:rPr>
          <w:rFonts w:ascii="Aptos" w:eastAsia="Aptos" w:hAnsi="Aptos" w:cs="Aptos"/>
          <w:b/>
          <w:bCs/>
          <w:spacing w:val="1"/>
          <w:sz w:val="24"/>
          <w:szCs w:val="24"/>
        </w:rPr>
      </w:pPr>
    </w:p>
    <w:p w14:paraId="7C643A4E" w14:textId="77777777" w:rsidR="00732611" w:rsidRPr="004A1E8C" w:rsidRDefault="00732611" w:rsidP="0078252B">
      <w:pPr>
        <w:pStyle w:val="ListParagraph"/>
        <w:numPr>
          <w:ilvl w:val="0"/>
          <w:numId w:val="11"/>
        </w:numPr>
        <w:spacing w:after="0"/>
        <w:jc w:val="both"/>
        <w:rPr>
          <w:rFonts w:ascii="Aptos" w:eastAsia="Aptos" w:hAnsi="Aptos" w:cs="Aptos"/>
          <w:sz w:val="24"/>
          <w:szCs w:val="24"/>
        </w:rPr>
      </w:pPr>
      <w:r w:rsidRPr="38B04D6E">
        <w:rPr>
          <w:rFonts w:ascii="Aptos" w:eastAsia="Aptos" w:hAnsi="Aptos" w:cs="Aptos"/>
          <w:sz w:val="24"/>
          <w:szCs w:val="24"/>
        </w:rPr>
        <w:t xml:space="preserve">The evaluation is subjective based on the information provided in response to the information requested in the evaluation factors. The two (2) factors to be evaluated include past performance and price.  </w:t>
      </w:r>
    </w:p>
    <w:p w14:paraId="7C643A4F" w14:textId="77777777" w:rsidR="00732611" w:rsidRPr="004A1E8C" w:rsidRDefault="00732611" w:rsidP="0078252B">
      <w:pPr>
        <w:pStyle w:val="ListParagraph"/>
        <w:spacing w:after="0"/>
        <w:ind w:left="990"/>
        <w:jc w:val="both"/>
        <w:rPr>
          <w:rFonts w:ascii="Aptos" w:eastAsia="Aptos" w:hAnsi="Aptos" w:cs="Aptos"/>
          <w:sz w:val="24"/>
          <w:szCs w:val="24"/>
        </w:rPr>
      </w:pPr>
    </w:p>
    <w:p w14:paraId="7C643A50" w14:textId="77777777" w:rsidR="00732611" w:rsidRPr="004A1E8C" w:rsidRDefault="00732611" w:rsidP="0078252B">
      <w:pPr>
        <w:pStyle w:val="ListParagraph"/>
        <w:numPr>
          <w:ilvl w:val="0"/>
          <w:numId w:val="11"/>
        </w:numPr>
        <w:jc w:val="both"/>
        <w:rPr>
          <w:rFonts w:ascii="Aptos" w:eastAsia="Aptos" w:hAnsi="Aptos" w:cs="Aptos"/>
          <w:sz w:val="24"/>
          <w:szCs w:val="24"/>
        </w:rPr>
      </w:pPr>
      <w:r w:rsidRPr="38B04D6E">
        <w:rPr>
          <w:rFonts w:ascii="Aptos" w:eastAsia="Aptos" w:hAnsi="Aptos" w:cs="Aptos"/>
          <w:sz w:val="24"/>
          <w:szCs w:val="24"/>
        </w:rPr>
        <w:t>Relevant and Recent Past Performance Experience will be evaluated to assess recent and relevant past performance resulting in a performance confidence assessment rating.</w:t>
      </w:r>
      <w:r>
        <w:rPr>
          <w:rFonts w:ascii="Aptos" w:eastAsia="Aptos" w:hAnsi="Aptos" w:cs="Aptos"/>
          <w:sz w:val="24"/>
          <w:szCs w:val="24"/>
        </w:rPr>
        <w:t xml:space="preserve"> </w:t>
      </w:r>
      <w:r w:rsidRPr="38B04D6E">
        <w:rPr>
          <w:rFonts w:ascii="Aptos" w:eastAsia="Aptos" w:hAnsi="Aptos" w:cs="Aptos"/>
          <w:sz w:val="24"/>
          <w:szCs w:val="24"/>
        </w:rPr>
        <w:t xml:space="preserve">For evaluation purposes, past performance will be significantly more important than cost or price. </w:t>
      </w:r>
    </w:p>
    <w:p w14:paraId="7C643A51" w14:textId="77777777" w:rsidR="00732611" w:rsidRPr="004A1E8C" w:rsidRDefault="00732611" w:rsidP="0078252B">
      <w:pPr>
        <w:pStyle w:val="ListParagraph"/>
        <w:ind w:left="990"/>
        <w:jc w:val="both"/>
        <w:rPr>
          <w:rFonts w:ascii="Aptos" w:eastAsia="Aptos" w:hAnsi="Aptos" w:cs="Aptos"/>
          <w:sz w:val="24"/>
          <w:szCs w:val="24"/>
        </w:rPr>
      </w:pPr>
    </w:p>
    <w:p w14:paraId="7C643A52" w14:textId="77777777" w:rsidR="00732611" w:rsidRPr="004A1E8C" w:rsidRDefault="00732611" w:rsidP="0078252B">
      <w:pPr>
        <w:pStyle w:val="ListParagraph"/>
        <w:numPr>
          <w:ilvl w:val="0"/>
          <w:numId w:val="11"/>
        </w:numPr>
        <w:spacing w:after="0"/>
        <w:jc w:val="both"/>
        <w:rPr>
          <w:rFonts w:ascii="Aptos" w:eastAsia="Aptos" w:hAnsi="Aptos" w:cs="Aptos"/>
          <w:sz w:val="24"/>
          <w:szCs w:val="24"/>
        </w:rPr>
      </w:pPr>
      <w:r w:rsidRPr="38B04D6E">
        <w:rPr>
          <w:rFonts w:ascii="Aptos" w:eastAsia="Aptos" w:hAnsi="Aptos" w:cs="Aptos"/>
          <w:sz w:val="24"/>
          <w:szCs w:val="24"/>
        </w:rPr>
        <w:t xml:space="preserve">Offerors proposal shall address the following: </w:t>
      </w:r>
    </w:p>
    <w:p w14:paraId="7C643A53" w14:textId="77777777" w:rsidR="00732611" w:rsidRPr="004A1E8C" w:rsidRDefault="00732611" w:rsidP="0078252B">
      <w:pPr>
        <w:pStyle w:val="ListParagraph"/>
        <w:spacing w:after="0"/>
        <w:ind w:left="90"/>
        <w:jc w:val="both"/>
        <w:rPr>
          <w:rFonts w:ascii="Aptos" w:eastAsia="Aptos" w:hAnsi="Aptos" w:cs="Aptos"/>
          <w:b/>
          <w:bCs/>
          <w:spacing w:val="1"/>
          <w:sz w:val="24"/>
          <w:szCs w:val="24"/>
        </w:rPr>
      </w:pPr>
    </w:p>
    <w:p w14:paraId="7C643A54" w14:textId="77777777" w:rsidR="00732611" w:rsidRDefault="00732611" w:rsidP="0078252B">
      <w:pPr>
        <w:tabs>
          <w:tab w:val="left" w:pos="810"/>
        </w:tabs>
        <w:spacing w:after="0"/>
        <w:ind w:left="720"/>
        <w:jc w:val="both"/>
        <w:rPr>
          <w:rFonts w:ascii="Aptos" w:eastAsia="Aptos" w:hAnsi="Aptos" w:cs="Aptos"/>
          <w:b/>
          <w:bCs/>
          <w:spacing w:val="1"/>
          <w:sz w:val="24"/>
          <w:szCs w:val="24"/>
          <w:u w:val="single"/>
        </w:rPr>
      </w:pPr>
    </w:p>
    <w:p w14:paraId="7C643A55" w14:textId="77777777" w:rsidR="00732611" w:rsidRPr="004A1E8C" w:rsidRDefault="00732611" w:rsidP="0078252B">
      <w:pPr>
        <w:tabs>
          <w:tab w:val="left" w:pos="810"/>
        </w:tabs>
        <w:spacing w:after="0"/>
        <w:ind w:left="720"/>
        <w:jc w:val="both"/>
        <w:rPr>
          <w:rFonts w:ascii="Aptos" w:eastAsia="Aptos" w:hAnsi="Aptos" w:cs="Aptos"/>
          <w:b/>
          <w:bCs/>
          <w:spacing w:val="1"/>
          <w:sz w:val="24"/>
          <w:szCs w:val="24"/>
          <w:u w:val="single"/>
        </w:rPr>
      </w:pPr>
      <w:r w:rsidRPr="38B04D6E">
        <w:rPr>
          <w:rFonts w:ascii="Aptos" w:eastAsia="Aptos" w:hAnsi="Aptos" w:cs="Aptos"/>
          <w:b/>
          <w:bCs/>
          <w:spacing w:val="1"/>
          <w:sz w:val="24"/>
          <w:szCs w:val="24"/>
          <w:u w:val="single"/>
        </w:rPr>
        <w:t>1. FACTOR 1 – RELEVANT AND RECENT PAST PERFORMANCE EXPERIENCE:</w:t>
      </w:r>
    </w:p>
    <w:p w14:paraId="7C643A56" w14:textId="77777777" w:rsidR="00732611" w:rsidRPr="004A1E8C" w:rsidRDefault="00732611" w:rsidP="0078252B">
      <w:pPr>
        <w:pStyle w:val="ListParagraph"/>
        <w:spacing w:after="0"/>
        <w:ind w:left="90"/>
        <w:jc w:val="both"/>
        <w:rPr>
          <w:rFonts w:ascii="Aptos" w:eastAsia="Aptos" w:hAnsi="Aptos" w:cs="Aptos"/>
          <w:b/>
          <w:bCs/>
          <w:spacing w:val="1"/>
          <w:sz w:val="24"/>
          <w:szCs w:val="24"/>
        </w:rPr>
      </w:pPr>
    </w:p>
    <w:p w14:paraId="7C643A57" w14:textId="77777777" w:rsidR="00732611" w:rsidRPr="004A1E8C" w:rsidRDefault="00732611" w:rsidP="0078252B">
      <w:pPr>
        <w:pStyle w:val="ListParagraph"/>
        <w:spacing w:after="0"/>
        <w:jc w:val="both"/>
        <w:rPr>
          <w:rFonts w:ascii="Aptos" w:eastAsia="Aptos" w:hAnsi="Aptos" w:cs="Aptos"/>
          <w:spacing w:val="-6"/>
          <w:sz w:val="24"/>
          <w:szCs w:val="24"/>
        </w:rPr>
      </w:pPr>
      <w:r w:rsidRPr="38B04D6E">
        <w:rPr>
          <w:rFonts w:ascii="Aptos" w:eastAsia="Aptos" w:hAnsi="Aptos" w:cs="Aptos"/>
          <w:spacing w:val="-6"/>
          <w:sz w:val="24"/>
          <w:szCs w:val="24"/>
        </w:rPr>
        <w:t>***</w:t>
      </w:r>
      <w:r w:rsidRPr="0054519E">
        <w:rPr>
          <w:rFonts w:ascii="Aptos" w:eastAsia="Aptos" w:hAnsi="Aptos" w:cs="Aptos"/>
          <w:spacing w:val="-6"/>
          <w:sz w:val="24"/>
          <w:szCs w:val="24"/>
        </w:rPr>
        <w:t xml:space="preserve">Relevant is defined as performance similar or greater in scope, magnitude, and complexity than the effort described in this solicitations scope of work, to include elevator </w:t>
      </w:r>
      <w:r w:rsidRPr="0054519E">
        <w:rPr>
          <w:rFonts w:ascii="Aptos" w:eastAsia="Aptos" w:hAnsi="Aptos" w:cs="Aptos"/>
          <w:spacing w:val="-6"/>
          <w:sz w:val="24"/>
          <w:szCs w:val="24"/>
        </w:rPr>
        <w:lastRenderedPageBreak/>
        <w:t>construction, elevator maintenance, phasing of work and elevator shutdowns, working within an active hospital. This relevant work can be a portion of a larger requirement, which was issued by the VA, Federal, State, Local Government agencies, and/or commercial facilities.</w:t>
      </w:r>
    </w:p>
    <w:p w14:paraId="7C643A58" w14:textId="77777777" w:rsidR="00732611" w:rsidRPr="004A1E8C" w:rsidRDefault="00732611" w:rsidP="0078252B">
      <w:pPr>
        <w:pStyle w:val="ListParagraph"/>
        <w:spacing w:after="0"/>
        <w:ind w:left="90"/>
        <w:jc w:val="both"/>
        <w:rPr>
          <w:rFonts w:ascii="Aptos" w:eastAsia="Aptos" w:hAnsi="Aptos" w:cs="Aptos"/>
          <w:spacing w:val="-6"/>
          <w:sz w:val="24"/>
          <w:szCs w:val="24"/>
        </w:rPr>
      </w:pPr>
    </w:p>
    <w:p w14:paraId="7C643A59" w14:textId="77777777" w:rsidR="00732611" w:rsidRPr="004A1E8C" w:rsidRDefault="00732611" w:rsidP="0078252B">
      <w:pPr>
        <w:pStyle w:val="ListParagraph"/>
        <w:spacing w:after="0"/>
        <w:jc w:val="both"/>
        <w:rPr>
          <w:rFonts w:ascii="Aptos" w:eastAsia="Aptos" w:hAnsi="Aptos" w:cs="Aptos"/>
          <w:spacing w:val="-6"/>
          <w:sz w:val="24"/>
          <w:szCs w:val="24"/>
        </w:rPr>
      </w:pPr>
      <w:r w:rsidRPr="38B04D6E">
        <w:rPr>
          <w:rFonts w:ascii="Aptos" w:eastAsia="Aptos" w:hAnsi="Aptos" w:cs="Aptos"/>
          <w:spacing w:val="-6"/>
          <w:sz w:val="24"/>
          <w:szCs w:val="24"/>
        </w:rPr>
        <w:t>***Recent is defined as performance within the last five (5) years, to include ongoing projects.</w:t>
      </w:r>
    </w:p>
    <w:p w14:paraId="7C643A5A" w14:textId="77777777" w:rsidR="00732611" w:rsidRPr="004A1E8C" w:rsidRDefault="00732611" w:rsidP="0078252B">
      <w:pPr>
        <w:pStyle w:val="ListParagraph"/>
        <w:spacing w:after="0"/>
        <w:ind w:left="0"/>
        <w:jc w:val="both"/>
        <w:rPr>
          <w:rFonts w:ascii="Aptos" w:eastAsia="Aptos" w:hAnsi="Aptos" w:cs="Aptos"/>
          <w:spacing w:val="-6"/>
          <w:sz w:val="24"/>
          <w:szCs w:val="24"/>
        </w:rPr>
      </w:pPr>
    </w:p>
    <w:p w14:paraId="7C643A5B" w14:textId="77777777" w:rsidR="00732611" w:rsidRPr="004A1E8C" w:rsidRDefault="00732611" w:rsidP="0078252B">
      <w:pPr>
        <w:pStyle w:val="ListParagraph"/>
        <w:spacing w:after="0"/>
        <w:ind w:left="0"/>
        <w:jc w:val="both"/>
        <w:rPr>
          <w:rFonts w:ascii="Aptos" w:eastAsia="Aptos" w:hAnsi="Aptos" w:cs="Aptos"/>
          <w:b/>
          <w:bCs/>
          <w:spacing w:val="-6"/>
          <w:sz w:val="24"/>
          <w:szCs w:val="24"/>
        </w:rPr>
      </w:pPr>
      <w:r w:rsidRPr="004A1E8C">
        <w:rPr>
          <w:rFonts w:cstheme="minorHAnsi"/>
          <w:spacing w:val="-6"/>
        </w:rPr>
        <w:tab/>
      </w:r>
      <w:r w:rsidRPr="38B04D6E">
        <w:rPr>
          <w:rFonts w:ascii="Aptos" w:eastAsia="Aptos" w:hAnsi="Aptos" w:cs="Aptos"/>
          <w:b/>
          <w:bCs/>
          <w:spacing w:val="-6"/>
          <w:sz w:val="24"/>
          <w:szCs w:val="24"/>
        </w:rPr>
        <w:t>Proposal shall include:</w:t>
      </w:r>
    </w:p>
    <w:p w14:paraId="7C643A5C" w14:textId="77777777" w:rsidR="00732611" w:rsidRPr="004A1E8C" w:rsidRDefault="00732611" w:rsidP="0078252B">
      <w:pPr>
        <w:pStyle w:val="ListParagraph"/>
        <w:spacing w:after="0"/>
        <w:ind w:left="0"/>
        <w:jc w:val="both"/>
        <w:rPr>
          <w:rFonts w:ascii="Aptos" w:eastAsia="Aptos" w:hAnsi="Aptos" w:cs="Aptos"/>
          <w:spacing w:val="-6"/>
          <w:sz w:val="24"/>
          <w:szCs w:val="24"/>
        </w:rPr>
      </w:pPr>
    </w:p>
    <w:p w14:paraId="7C643A5D" w14:textId="77777777" w:rsidR="00732611" w:rsidRPr="004A1E8C" w:rsidRDefault="00732611" w:rsidP="0078252B">
      <w:pPr>
        <w:pStyle w:val="ListParagraph"/>
        <w:numPr>
          <w:ilvl w:val="0"/>
          <w:numId w:val="12"/>
        </w:numPr>
        <w:spacing w:after="0"/>
        <w:jc w:val="both"/>
        <w:rPr>
          <w:rFonts w:ascii="Aptos" w:eastAsia="Aptos" w:hAnsi="Aptos" w:cs="Aptos"/>
          <w:sz w:val="24"/>
          <w:szCs w:val="24"/>
        </w:rPr>
      </w:pPr>
      <w:r w:rsidRPr="38B04D6E">
        <w:rPr>
          <w:rFonts w:ascii="Aptos" w:eastAsia="Aptos" w:hAnsi="Aptos" w:cs="Aptos"/>
          <w:sz w:val="24"/>
          <w:szCs w:val="24"/>
        </w:rPr>
        <w:t>Offeror must submit a minimum of one (1) but no more than three (3) references.</w:t>
      </w:r>
    </w:p>
    <w:p w14:paraId="7C643A5E" w14:textId="77777777" w:rsidR="00732611" w:rsidRPr="004A1E8C" w:rsidRDefault="00732611" w:rsidP="0078252B">
      <w:pPr>
        <w:pStyle w:val="ListParagraph"/>
        <w:spacing w:after="0"/>
        <w:ind w:left="1440"/>
        <w:jc w:val="both"/>
        <w:rPr>
          <w:rFonts w:ascii="Aptos" w:eastAsia="Aptos" w:hAnsi="Aptos" w:cs="Aptos"/>
          <w:sz w:val="24"/>
          <w:szCs w:val="24"/>
        </w:rPr>
      </w:pPr>
    </w:p>
    <w:p w14:paraId="7C643A5F" w14:textId="77777777" w:rsidR="00732611" w:rsidRPr="004A1E8C" w:rsidRDefault="00732611" w:rsidP="0078252B">
      <w:pPr>
        <w:pStyle w:val="ListParagraph"/>
        <w:numPr>
          <w:ilvl w:val="0"/>
          <w:numId w:val="12"/>
        </w:numPr>
        <w:spacing w:after="0"/>
        <w:jc w:val="both"/>
        <w:rPr>
          <w:rFonts w:ascii="Aptos" w:eastAsia="Aptos" w:hAnsi="Aptos" w:cs="Aptos"/>
          <w:sz w:val="24"/>
          <w:szCs w:val="24"/>
        </w:rPr>
      </w:pPr>
      <w:r w:rsidRPr="38B04D6E">
        <w:rPr>
          <w:rFonts w:ascii="Aptos" w:eastAsia="Aptos" w:hAnsi="Aptos" w:cs="Aptos"/>
          <w:sz w:val="24"/>
          <w:szCs w:val="24"/>
        </w:rPr>
        <w:t xml:space="preserve">The submission shall include a brief description of the project, the Contracting Officer’s Representative (COR) contact information for references, Contract Number, and Dollar Value. </w:t>
      </w:r>
    </w:p>
    <w:p w14:paraId="7C643A60" w14:textId="77777777" w:rsidR="00732611" w:rsidRPr="004A1E8C" w:rsidRDefault="00732611" w:rsidP="0078252B">
      <w:pPr>
        <w:pStyle w:val="ListParagraph"/>
        <w:jc w:val="both"/>
        <w:rPr>
          <w:rFonts w:ascii="Aptos" w:eastAsia="Aptos" w:hAnsi="Aptos" w:cs="Aptos"/>
          <w:sz w:val="24"/>
          <w:szCs w:val="24"/>
        </w:rPr>
      </w:pPr>
    </w:p>
    <w:p w14:paraId="7C643A61" w14:textId="77777777" w:rsidR="00732611" w:rsidRDefault="00732611" w:rsidP="0078252B">
      <w:pPr>
        <w:pStyle w:val="ListParagraph"/>
        <w:numPr>
          <w:ilvl w:val="0"/>
          <w:numId w:val="12"/>
        </w:numPr>
        <w:spacing w:after="0"/>
        <w:jc w:val="both"/>
        <w:rPr>
          <w:rFonts w:ascii="Aptos" w:eastAsia="Aptos" w:hAnsi="Aptos" w:cs="Aptos"/>
          <w:sz w:val="24"/>
          <w:szCs w:val="24"/>
        </w:rPr>
      </w:pPr>
      <w:r w:rsidRPr="0FBF4FC7">
        <w:rPr>
          <w:rFonts w:ascii="Aptos" w:eastAsia="Aptos" w:hAnsi="Aptos" w:cs="Aptos"/>
          <w:sz w:val="24"/>
          <w:szCs w:val="24"/>
        </w:rPr>
        <w:t xml:space="preserve">Provide a brief narrative describing the firms (primary and sub) specialized experience working </w:t>
      </w:r>
      <w:r>
        <w:rPr>
          <w:rFonts w:ascii="Aptos" w:eastAsia="Aptos" w:hAnsi="Aptos" w:cs="Aptos"/>
          <w:sz w:val="24"/>
          <w:szCs w:val="24"/>
        </w:rPr>
        <w:t xml:space="preserve">in </w:t>
      </w:r>
      <w:r w:rsidRPr="00F961B8">
        <w:rPr>
          <w:rFonts w:ascii="Aptos" w:eastAsia="Aptos" w:hAnsi="Aptos" w:cs="Aptos"/>
          <w:sz w:val="24"/>
          <w:szCs w:val="24"/>
        </w:rPr>
        <w:t>elevator construction, elevator maintenance, phasing of work</w:t>
      </w:r>
      <w:r>
        <w:rPr>
          <w:rFonts w:ascii="Aptos" w:eastAsia="Aptos" w:hAnsi="Aptos" w:cs="Aptos"/>
          <w:sz w:val="24"/>
          <w:szCs w:val="24"/>
        </w:rPr>
        <w:t xml:space="preserve">, </w:t>
      </w:r>
      <w:r w:rsidRPr="00F961B8">
        <w:rPr>
          <w:rFonts w:ascii="Aptos" w:eastAsia="Aptos" w:hAnsi="Aptos" w:cs="Aptos"/>
          <w:sz w:val="24"/>
          <w:szCs w:val="24"/>
        </w:rPr>
        <w:t>elevator shutdowns, working within an active hospital</w:t>
      </w:r>
      <w:r w:rsidRPr="004A21AE">
        <w:rPr>
          <w:rFonts w:ascii="Aptos" w:eastAsia="Aptos" w:hAnsi="Aptos" w:cs="Aptos"/>
          <w:spacing w:val="1"/>
          <w:sz w:val="24"/>
          <w:szCs w:val="24"/>
        </w:rPr>
        <w:t xml:space="preserve">, </w:t>
      </w:r>
      <w:r>
        <w:rPr>
          <w:rFonts w:ascii="Aptos" w:eastAsia="Aptos" w:hAnsi="Aptos" w:cs="Aptos"/>
          <w:spacing w:val="1"/>
          <w:sz w:val="24"/>
          <w:szCs w:val="24"/>
        </w:rPr>
        <w:t>d</w:t>
      </w:r>
      <w:r w:rsidRPr="004A21AE">
        <w:rPr>
          <w:rFonts w:ascii="Aptos" w:eastAsia="Aptos" w:hAnsi="Aptos" w:cs="Aptos"/>
          <w:spacing w:val="1"/>
          <w:sz w:val="24"/>
          <w:szCs w:val="24"/>
        </w:rPr>
        <w:t xml:space="preserve">rawings, </w:t>
      </w:r>
      <w:r>
        <w:rPr>
          <w:rFonts w:ascii="Aptos" w:eastAsia="Aptos" w:hAnsi="Aptos" w:cs="Aptos"/>
          <w:spacing w:val="1"/>
          <w:sz w:val="24"/>
          <w:szCs w:val="24"/>
        </w:rPr>
        <w:t>s</w:t>
      </w:r>
      <w:r w:rsidRPr="004A21AE">
        <w:rPr>
          <w:rFonts w:ascii="Aptos" w:eastAsia="Aptos" w:hAnsi="Aptos" w:cs="Aptos"/>
          <w:spacing w:val="1"/>
          <w:sz w:val="24"/>
          <w:szCs w:val="24"/>
        </w:rPr>
        <w:t>pecifications, and solicitation documents.</w:t>
      </w:r>
    </w:p>
    <w:p w14:paraId="7C643A62" w14:textId="77777777" w:rsidR="00732611" w:rsidRDefault="00732611" w:rsidP="0078252B">
      <w:pPr>
        <w:pStyle w:val="ListParagraph"/>
        <w:spacing w:after="0"/>
        <w:ind w:left="1440"/>
        <w:jc w:val="both"/>
        <w:rPr>
          <w:rFonts w:ascii="Aptos" w:eastAsia="Aptos" w:hAnsi="Aptos" w:cs="Aptos"/>
          <w:sz w:val="24"/>
          <w:szCs w:val="24"/>
        </w:rPr>
      </w:pPr>
    </w:p>
    <w:p w14:paraId="7C643A63" w14:textId="77777777" w:rsidR="00732611" w:rsidRPr="00AC5361" w:rsidRDefault="00732611" w:rsidP="0078252B">
      <w:pPr>
        <w:pStyle w:val="ListParagraph"/>
        <w:numPr>
          <w:ilvl w:val="0"/>
          <w:numId w:val="13"/>
        </w:numPr>
        <w:spacing w:after="0"/>
        <w:jc w:val="both"/>
        <w:rPr>
          <w:rFonts w:ascii="Aptos" w:eastAsia="Aptos" w:hAnsi="Aptos" w:cs="Aptos"/>
          <w:sz w:val="24"/>
          <w:szCs w:val="24"/>
        </w:rPr>
      </w:pPr>
      <w:r w:rsidRPr="00AC5361">
        <w:rPr>
          <w:rFonts w:ascii="Aptos" w:eastAsia="Aptos" w:hAnsi="Aptos" w:cs="Aptos"/>
          <w:sz w:val="24"/>
          <w:szCs w:val="24"/>
        </w:rPr>
        <w:t>Further note: If utilizing the past performance of a subcontractor, subcontractors identified in the proposal must remain on the contract for its duration unless there is a compelling reason to replace them. The prime contractor will need to obtain approval from the contracting officer before making changes to key subcontractors.</w:t>
      </w:r>
    </w:p>
    <w:p w14:paraId="7C643A64" w14:textId="77777777" w:rsidR="00732611" w:rsidRDefault="00732611" w:rsidP="0078252B">
      <w:pPr>
        <w:pStyle w:val="ListParagraph"/>
        <w:spacing w:after="0"/>
        <w:ind w:left="1440"/>
        <w:jc w:val="both"/>
        <w:rPr>
          <w:rFonts w:ascii="Aptos" w:eastAsia="Aptos" w:hAnsi="Aptos" w:cs="Aptos"/>
          <w:sz w:val="24"/>
          <w:szCs w:val="24"/>
        </w:rPr>
      </w:pPr>
    </w:p>
    <w:p w14:paraId="7C643A65" w14:textId="77777777" w:rsidR="00732611" w:rsidRPr="004A1E8C" w:rsidRDefault="00732611" w:rsidP="0078252B">
      <w:pPr>
        <w:pStyle w:val="ListParagraph"/>
        <w:numPr>
          <w:ilvl w:val="0"/>
          <w:numId w:val="12"/>
        </w:numPr>
        <w:spacing w:after="0"/>
        <w:jc w:val="both"/>
        <w:rPr>
          <w:rFonts w:ascii="Aptos" w:eastAsia="Aptos" w:hAnsi="Aptos" w:cs="Aptos"/>
          <w:sz w:val="24"/>
          <w:szCs w:val="24"/>
        </w:rPr>
      </w:pPr>
      <w:r w:rsidRPr="38B04D6E">
        <w:rPr>
          <w:rFonts w:ascii="Aptos" w:eastAsia="Aptos" w:hAnsi="Aptos" w:cs="Aptos"/>
          <w:sz w:val="24"/>
          <w:szCs w:val="24"/>
        </w:rPr>
        <w:t>Respondents with no previous past performance shall state this when addressing the selection criteria. Where there is no record of past performance, the proposal will be evaluated neither favorably nor unfavorably. Superior performance ratings on relevant projects may be considered more favorably in the evaluation.</w:t>
      </w:r>
    </w:p>
    <w:p w14:paraId="7C643A66" w14:textId="77777777" w:rsidR="00732611" w:rsidRPr="004A1E8C" w:rsidRDefault="00732611" w:rsidP="0078252B">
      <w:pPr>
        <w:spacing w:after="0"/>
        <w:jc w:val="both"/>
        <w:rPr>
          <w:rFonts w:ascii="Aptos" w:eastAsia="Aptos" w:hAnsi="Aptos" w:cs="Aptos"/>
          <w:sz w:val="24"/>
          <w:szCs w:val="24"/>
        </w:rPr>
      </w:pPr>
    </w:p>
    <w:p w14:paraId="7C643A67" w14:textId="77777777" w:rsidR="00732611" w:rsidRPr="004A1E8C" w:rsidRDefault="00732611" w:rsidP="0078252B">
      <w:pPr>
        <w:pStyle w:val="ListParagraph"/>
        <w:numPr>
          <w:ilvl w:val="0"/>
          <w:numId w:val="12"/>
        </w:numPr>
        <w:spacing w:after="0"/>
        <w:jc w:val="both"/>
        <w:rPr>
          <w:rFonts w:ascii="Aptos" w:eastAsia="Aptos" w:hAnsi="Aptos" w:cs="Aptos"/>
          <w:sz w:val="24"/>
          <w:szCs w:val="24"/>
        </w:rPr>
      </w:pPr>
      <w:r w:rsidRPr="38B04D6E">
        <w:rPr>
          <w:rFonts w:ascii="Aptos" w:eastAsia="Aptos" w:hAnsi="Aptos" w:cs="Aptos"/>
          <w:sz w:val="24"/>
          <w:szCs w:val="24"/>
        </w:rPr>
        <w:t xml:space="preserve">The Government will evaluate the offeror’s past performance on active and completed contracts. The Government will contact the offeror’s submitted references on contracts if deemed necessary. Past performance information may be obtained from any other sources available to the Government, to include, but not limited to: Contract Performance Assessment Reporting System (CPARS) or other databases, past performance questionaries, and </w:t>
      </w:r>
      <w:r w:rsidRPr="38B04D6E">
        <w:rPr>
          <w:rFonts w:ascii="Aptos" w:eastAsia="Aptos" w:hAnsi="Aptos" w:cs="Aptos"/>
          <w:sz w:val="24"/>
          <w:szCs w:val="24"/>
        </w:rPr>
        <w:lastRenderedPageBreak/>
        <w:t>interviews with Program Managers, Contracting Officers, and/or Contracting Officer Representatives. The past performance evaluation will assess the relative risks associated with an offeror’s likelihood of success in performing the scope of work requirements as indicated by the offeror’s record of past performance.</w:t>
      </w:r>
    </w:p>
    <w:p w14:paraId="7C643A68" w14:textId="77777777" w:rsidR="00732611" w:rsidRPr="004A1E8C" w:rsidRDefault="00732611" w:rsidP="0078252B">
      <w:pPr>
        <w:pStyle w:val="ListParagraph"/>
        <w:jc w:val="both"/>
        <w:rPr>
          <w:rFonts w:ascii="Aptos" w:eastAsia="Aptos" w:hAnsi="Aptos" w:cs="Aptos"/>
          <w:sz w:val="24"/>
          <w:szCs w:val="24"/>
        </w:rPr>
      </w:pPr>
    </w:p>
    <w:p w14:paraId="7C643A69" w14:textId="77777777" w:rsidR="00732611" w:rsidRDefault="00732611" w:rsidP="0078252B">
      <w:pPr>
        <w:pStyle w:val="ListParagraph"/>
        <w:numPr>
          <w:ilvl w:val="0"/>
          <w:numId w:val="12"/>
        </w:numPr>
        <w:spacing w:after="0"/>
        <w:jc w:val="both"/>
        <w:rPr>
          <w:rFonts w:ascii="Aptos" w:eastAsia="Aptos" w:hAnsi="Aptos" w:cs="Aptos"/>
          <w:sz w:val="24"/>
          <w:szCs w:val="24"/>
        </w:rPr>
      </w:pPr>
      <w:r w:rsidRPr="38B04D6E">
        <w:rPr>
          <w:rFonts w:ascii="Aptos" w:eastAsia="Aptos" w:hAnsi="Aptos" w:cs="Aptos"/>
          <w:sz w:val="24"/>
          <w:szCs w:val="24"/>
        </w:rPr>
        <w:t>The following evaluation documents are acceptable:</w:t>
      </w:r>
    </w:p>
    <w:p w14:paraId="7C643A6A" w14:textId="77777777" w:rsidR="00732611" w:rsidRDefault="00732611" w:rsidP="0078252B">
      <w:pPr>
        <w:pStyle w:val="ListParagraph"/>
        <w:numPr>
          <w:ilvl w:val="0"/>
          <w:numId w:val="14"/>
        </w:numPr>
        <w:ind w:left="1620" w:hanging="180"/>
        <w:jc w:val="both"/>
        <w:rPr>
          <w:rFonts w:ascii="Aptos" w:eastAsia="Aptos" w:hAnsi="Aptos" w:cs="Aptos"/>
          <w:sz w:val="24"/>
          <w:szCs w:val="24"/>
        </w:rPr>
      </w:pPr>
      <w:r w:rsidRPr="38B04D6E">
        <w:rPr>
          <w:rFonts w:ascii="Aptos" w:eastAsia="Aptos" w:hAnsi="Aptos" w:cs="Aptos"/>
          <w:sz w:val="24"/>
          <w:szCs w:val="24"/>
        </w:rPr>
        <w:t xml:space="preserve">Contractor Performance Assessment Report System (CPARS), or </w:t>
      </w:r>
    </w:p>
    <w:p w14:paraId="7C643A6B" w14:textId="77777777" w:rsidR="00732611" w:rsidRPr="00AC5361" w:rsidRDefault="00732611" w:rsidP="0078252B">
      <w:pPr>
        <w:pStyle w:val="ListParagraph"/>
        <w:numPr>
          <w:ilvl w:val="0"/>
          <w:numId w:val="14"/>
        </w:numPr>
        <w:ind w:left="1620" w:hanging="180"/>
        <w:jc w:val="both"/>
        <w:rPr>
          <w:rFonts w:ascii="Aptos" w:eastAsia="Aptos" w:hAnsi="Aptos" w:cs="Aptos"/>
          <w:sz w:val="24"/>
          <w:szCs w:val="24"/>
        </w:rPr>
      </w:pPr>
      <w:r w:rsidRPr="00AC5361">
        <w:rPr>
          <w:rFonts w:ascii="Aptos" w:eastAsia="Aptos" w:hAnsi="Aptos" w:cs="Aptos"/>
          <w:sz w:val="24"/>
          <w:szCs w:val="24"/>
        </w:rPr>
        <w:t>Past Performance Questionnaire (PPQ) evaluation (Attachment 3).</w:t>
      </w:r>
    </w:p>
    <w:p w14:paraId="7C643A6C" w14:textId="77777777" w:rsidR="00732611" w:rsidRPr="004A1E8C" w:rsidRDefault="00732611" w:rsidP="0078252B">
      <w:pPr>
        <w:pStyle w:val="ListParagraph"/>
        <w:spacing w:after="0"/>
        <w:ind w:left="1440"/>
        <w:jc w:val="both"/>
        <w:rPr>
          <w:rFonts w:ascii="Aptos" w:eastAsia="Aptos" w:hAnsi="Aptos" w:cs="Aptos"/>
          <w:sz w:val="24"/>
          <w:szCs w:val="24"/>
        </w:rPr>
      </w:pPr>
      <w:r w:rsidRPr="38B04D6E">
        <w:rPr>
          <w:rFonts w:ascii="Aptos" w:eastAsia="Aptos" w:hAnsi="Aptos" w:cs="Aptos"/>
          <w:sz w:val="24"/>
          <w:szCs w:val="24"/>
        </w:rPr>
        <w:t xml:space="preserve"> </w:t>
      </w:r>
    </w:p>
    <w:p w14:paraId="7C643A6D" w14:textId="58FA75D9" w:rsidR="00732611" w:rsidRPr="004A1E8C" w:rsidRDefault="00732611" w:rsidP="0078252B">
      <w:pPr>
        <w:pStyle w:val="ListParagraph"/>
        <w:numPr>
          <w:ilvl w:val="0"/>
          <w:numId w:val="12"/>
        </w:numPr>
        <w:spacing w:after="0"/>
        <w:jc w:val="both"/>
        <w:rPr>
          <w:rFonts w:ascii="Aptos" w:eastAsia="Aptos" w:hAnsi="Aptos" w:cs="Aptos"/>
          <w:sz w:val="24"/>
          <w:szCs w:val="24"/>
        </w:rPr>
      </w:pPr>
      <w:r w:rsidRPr="38B04D6E">
        <w:rPr>
          <w:rFonts w:ascii="Aptos" w:eastAsia="Aptos" w:hAnsi="Aptos" w:cs="Aptos"/>
          <w:sz w:val="24"/>
          <w:szCs w:val="24"/>
        </w:rPr>
        <w:t xml:space="preserve">If a completed CPARS evaluation is available, it shall be submitted with the proposal. If using </w:t>
      </w:r>
      <w:r w:rsidRPr="38B04D6E">
        <w:rPr>
          <w:rFonts w:ascii="Aptos" w:eastAsia="Aptos" w:hAnsi="Aptos" w:cs="Aptos"/>
          <w:b/>
          <w:bCs/>
          <w:sz w:val="24"/>
          <w:szCs w:val="24"/>
        </w:rPr>
        <w:t>Attachment 3 PPQ</w:t>
      </w:r>
      <w:r w:rsidRPr="38B04D6E">
        <w:rPr>
          <w:rFonts w:ascii="Aptos" w:eastAsia="Aptos" w:hAnsi="Aptos" w:cs="Aptos"/>
          <w:sz w:val="24"/>
          <w:szCs w:val="24"/>
        </w:rPr>
        <w:t>, it should be emailed to the construction contract administrator of the entity (Government or civilian) for which the construction was completed and emailed</w:t>
      </w:r>
      <w:r>
        <w:rPr>
          <w:rFonts w:ascii="Aptos" w:eastAsia="Aptos" w:hAnsi="Aptos" w:cs="Aptos"/>
          <w:sz w:val="24"/>
          <w:szCs w:val="24"/>
        </w:rPr>
        <w:t xml:space="preserve"> </w:t>
      </w:r>
      <w:r w:rsidRPr="004A21AE">
        <w:rPr>
          <w:rFonts w:ascii="Aptos" w:eastAsia="Aptos" w:hAnsi="Aptos" w:cs="Aptos"/>
          <w:sz w:val="24"/>
          <w:szCs w:val="24"/>
        </w:rPr>
        <w:t xml:space="preserve">to </w:t>
      </w:r>
      <w:r w:rsidR="004F0E84">
        <w:rPr>
          <w:rFonts w:ascii="Aptos" w:eastAsia="Aptos" w:hAnsi="Aptos" w:cs="Aptos"/>
          <w:sz w:val="24"/>
          <w:szCs w:val="24"/>
        </w:rPr>
        <w:t>Christopher Harper</w:t>
      </w:r>
      <w:r w:rsidRPr="004A21AE">
        <w:rPr>
          <w:rFonts w:ascii="Aptos" w:eastAsia="Aptos" w:hAnsi="Aptos" w:cs="Aptos"/>
          <w:sz w:val="24"/>
          <w:szCs w:val="24"/>
        </w:rPr>
        <w:t xml:space="preserve"> at email </w:t>
      </w:r>
      <w:hyperlink r:id="rId14" w:history="1">
        <w:r w:rsidR="004F0E84" w:rsidRPr="00767AA9">
          <w:rPr>
            <w:rStyle w:val="Hyperlink"/>
            <w:rFonts w:ascii="Aptos" w:eastAsia="Aptos" w:hAnsi="Aptos" w:cs="Aptos"/>
            <w:sz w:val="24"/>
            <w:szCs w:val="24"/>
          </w:rPr>
          <w:t>Christopher.Harper3@va.gov</w:t>
        </w:r>
      </w:hyperlink>
      <w:r w:rsidRPr="004A21AE">
        <w:rPr>
          <w:rFonts w:ascii="Aptos" w:eastAsia="Aptos" w:hAnsi="Aptos" w:cs="Aptos"/>
          <w:sz w:val="24"/>
          <w:szCs w:val="24"/>
        </w:rPr>
        <w:t xml:space="preserve">, and CC: </w:t>
      </w:r>
      <w:hyperlink r:id="rId15" w:history="1">
        <w:r w:rsidR="004F0E84" w:rsidRPr="00767AA9">
          <w:rPr>
            <w:rStyle w:val="Hyperlink"/>
            <w:rFonts w:ascii="Aptos" w:eastAsia="Aptos" w:hAnsi="Aptos" w:cs="Aptos"/>
            <w:sz w:val="24"/>
            <w:szCs w:val="24"/>
          </w:rPr>
          <w:t>Joseph.Osborn@va.gov</w:t>
        </w:r>
      </w:hyperlink>
      <w:r w:rsidRPr="004A21AE">
        <w:rPr>
          <w:rFonts w:ascii="Aptos" w:eastAsia="Aptos" w:hAnsi="Aptos" w:cs="Aptos"/>
          <w:sz w:val="24"/>
          <w:szCs w:val="24"/>
        </w:rPr>
        <w:t>.</w:t>
      </w:r>
    </w:p>
    <w:p w14:paraId="7C643A6E" w14:textId="77777777" w:rsidR="00732611" w:rsidRPr="004A1E8C" w:rsidRDefault="00732611" w:rsidP="0078252B">
      <w:pPr>
        <w:pStyle w:val="ListParagraph"/>
        <w:spacing w:after="0"/>
        <w:ind w:left="0"/>
        <w:jc w:val="both"/>
        <w:rPr>
          <w:rFonts w:ascii="Aptos" w:eastAsia="Aptos" w:hAnsi="Aptos" w:cs="Aptos"/>
          <w:spacing w:val="-6"/>
          <w:sz w:val="24"/>
          <w:szCs w:val="24"/>
        </w:rPr>
      </w:pPr>
    </w:p>
    <w:p w14:paraId="7C643A6F" w14:textId="77777777" w:rsidR="00732611" w:rsidRPr="004A1E8C" w:rsidRDefault="00732611" w:rsidP="0078252B">
      <w:pPr>
        <w:pStyle w:val="ListParagraph"/>
        <w:numPr>
          <w:ilvl w:val="0"/>
          <w:numId w:val="15"/>
        </w:numPr>
        <w:spacing w:after="0"/>
        <w:jc w:val="both"/>
        <w:rPr>
          <w:rFonts w:ascii="Aptos" w:eastAsia="Aptos" w:hAnsi="Aptos" w:cs="Aptos"/>
          <w:b/>
          <w:bCs/>
          <w:spacing w:val="-6"/>
          <w:sz w:val="24"/>
          <w:szCs w:val="24"/>
          <w:u w:val="single"/>
        </w:rPr>
      </w:pPr>
      <w:r w:rsidRPr="38B04D6E">
        <w:rPr>
          <w:rFonts w:ascii="Aptos" w:eastAsia="Aptos" w:hAnsi="Aptos" w:cs="Aptos"/>
          <w:b/>
          <w:bCs/>
          <w:spacing w:val="-6"/>
          <w:sz w:val="24"/>
          <w:szCs w:val="24"/>
          <w:u w:val="single"/>
        </w:rPr>
        <w:t>FACTOR 2 – PRICE PROPOSAL:</w:t>
      </w:r>
    </w:p>
    <w:p w14:paraId="7C643A70" w14:textId="77777777" w:rsidR="00732611" w:rsidRPr="004A1E8C" w:rsidRDefault="00732611" w:rsidP="0078252B">
      <w:pPr>
        <w:spacing w:after="0"/>
        <w:jc w:val="both"/>
        <w:rPr>
          <w:rFonts w:ascii="Aptos" w:eastAsia="Aptos" w:hAnsi="Aptos" w:cs="Aptos"/>
          <w:spacing w:val="-6"/>
          <w:sz w:val="24"/>
          <w:szCs w:val="24"/>
        </w:rPr>
      </w:pPr>
    </w:p>
    <w:p w14:paraId="7C643A71" w14:textId="77777777" w:rsidR="00732611" w:rsidRPr="004A1E8C" w:rsidRDefault="00732611" w:rsidP="0078252B">
      <w:pPr>
        <w:pStyle w:val="ListParagraph"/>
        <w:numPr>
          <w:ilvl w:val="0"/>
          <w:numId w:val="16"/>
        </w:numPr>
        <w:spacing w:after="0"/>
        <w:jc w:val="both"/>
        <w:rPr>
          <w:rFonts w:ascii="Aptos" w:eastAsia="Aptos" w:hAnsi="Aptos" w:cs="Aptos"/>
          <w:spacing w:val="-6"/>
          <w:sz w:val="24"/>
          <w:szCs w:val="24"/>
        </w:rPr>
      </w:pPr>
      <w:r w:rsidRPr="38B04D6E">
        <w:rPr>
          <w:rFonts w:ascii="Aptos" w:eastAsia="Aptos" w:hAnsi="Aptos" w:cs="Aptos"/>
          <w:spacing w:val="-6"/>
          <w:sz w:val="24"/>
          <w:szCs w:val="24"/>
        </w:rPr>
        <w:t>Complete the price offer schedule in section A.3.</w:t>
      </w:r>
    </w:p>
    <w:p w14:paraId="7C643A72" w14:textId="77777777" w:rsidR="00732611" w:rsidRPr="004A1E8C" w:rsidRDefault="00732611" w:rsidP="0078252B">
      <w:pPr>
        <w:pStyle w:val="ListParagraph"/>
        <w:spacing w:after="0"/>
        <w:ind w:left="1440"/>
        <w:jc w:val="both"/>
        <w:rPr>
          <w:rFonts w:ascii="Aptos" w:eastAsia="Aptos" w:hAnsi="Aptos" w:cs="Aptos"/>
          <w:spacing w:val="-6"/>
          <w:sz w:val="24"/>
          <w:szCs w:val="24"/>
        </w:rPr>
      </w:pPr>
    </w:p>
    <w:p w14:paraId="7C643A73" w14:textId="77777777" w:rsidR="00732611" w:rsidRDefault="00732611" w:rsidP="0078252B">
      <w:pPr>
        <w:pStyle w:val="ListParagraph"/>
        <w:numPr>
          <w:ilvl w:val="0"/>
          <w:numId w:val="16"/>
        </w:numPr>
        <w:spacing w:after="0"/>
        <w:jc w:val="both"/>
        <w:rPr>
          <w:rFonts w:ascii="Aptos" w:eastAsia="Aptos" w:hAnsi="Aptos" w:cs="Aptos"/>
          <w:spacing w:val="-6"/>
          <w:sz w:val="24"/>
          <w:szCs w:val="24"/>
        </w:rPr>
      </w:pPr>
      <w:r w:rsidRPr="38B04D6E">
        <w:rPr>
          <w:rFonts w:ascii="Aptos" w:eastAsia="Aptos" w:hAnsi="Aptos" w:cs="Aptos"/>
          <w:spacing w:val="-6"/>
          <w:sz w:val="24"/>
          <w:szCs w:val="24"/>
        </w:rPr>
        <w:t xml:space="preserve">Price shall be addressed using the attached price breakdown worksheet, which is included in </w:t>
      </w:r>
      <w:r w:rsidRPr="38B04D6E">
        <w:rPr>
          <w:rFonts w:ascii="Aptos" w:eastAsia="Aptos" w:hAnsi="Aptos" w:cs="Aptos"/>
          <w:b/>
          <w:bCs/>
          <w:spacing w:val="-6"/>
          <w:sz w:val="24"/>
          <w:szCs w:val="24"/>
        </w:rPr>
        <w:t>Attachment 4</w:t>
      </w:r>
      <w:r w:rsidRPr="38B04D6E">
        <w:rPr>
          <w:rFonts w:ascii="Aptos" w:eastAsia="Aptos" w:hAnsi="Aptos" w:cs="Aptos"/>
          <w:spacing w:val="-6"/>
          <w:sz w:val="24"/>
          <w:szCs w:val="24"/>
        </w:rPr>
        <w:t xml:space="preserve"> to include cost elements such as:</w:t>
      </w:r>
    </w:p>
    <w:p w14:paraId="7C643A74" w14:textId="77777777" w:rsidR="00732611" w:rsidRPr="0078252B" w:rsidRDefault="00732611" w:rsidP="0078252B">
      <w:pPr>
        <w:pStyle w:val="ListParagraph"/>
        <w:rPr>
          <w:rFonts w:ascii="Aptos" w:eastAsia="Aptos" w:hAnsi="Aptos" w:cs="Aptos"/>
          <w:spacing w:val="-6"/>
          <w:sz w:val="24"/>
          <w:szCs w:val="24"/>
        </w:rPr>
      </w:pPr>
    </w:p>
    <w:p w14:paraId="7C643A75" w14:textId="77777777" w:rsidR="00732611" w:rsidRDefault="00732611" w:rsidP="00E041AC">
      <w:pPr>
        <w:pStyle w:val="ListParagraph"/>
        <w:numPr>
          <w:ilvl w:val="1"/>
          <w:numId w:val="16"/>
        </w:numPr>
        <w:spacing w:after="0"/>
        <w:jc w:val="both"/>
        <w:rPr>
          <w:rFonts w:ascii="Aptos" w:eastAsia="Aptos" w:hAnsi="Aptos" w:cs="Aptos"/>
          <w:spacing w:val="-6"/>
          <w:sz w:val="24"/>
          <w:szCs w:val="24"/>
        </w:rPr>
      </w:pPr>
      <w:r w:rsidRPr="0078252B">
        <w:rPr>
          <w:rFonts w:ascii="Aptos" w:eastAsia="Aptos" w:hAnsi="Aptos" w:cs="Aptos"/>
          <w:spacing w:val="-6"/>
          <w:sz w:val="24"/>
          <w:szCs w:val="24"/>
        </w:rPr>
        <w:t>Labor (Direct &amp; Indirect),</w:t>
      </w:r>
    </w:p>
    <w:p w14:paraId="7C643A76" w14:textId="77777777" w:rsidR="00732611" w:rsidRDefault="00732611" w:rsidP="0078252B">
      <w:pPr>
        <w:pStyle w:val="ListParagraph"/>
        <w:numPr>
          <w:ilvl w:val="1"/>
          <w:numId w:val="16"/>
        </w:numPr>
        <w:spacing w:after="0"/>
        <w:jc w:val="both"/>
        <w:rPr>
          <w:rFonts w:ascii="Aptos" w:eastAsia="Aptos" w:hAnsi="Aptos" w:cs="Aptos"/>
          <w:spacing w:val="-6"/>
          <w:sz w:val="24"/>
          <w:szCs w:val="24"/>
        </w:rPr>
      </w:pPr>
      <w:r w:rsidRPr="0078252B">
        <w:rPr>
          <w:rFonts w:ascii="Aptos" w:eastAsia="Aptos" w:hAnsi="Aptos" w:cs="Aptos"/>
          <w:spacing w:val="-6"/>
          <w:sz w:val="24"/>
          <w:szCs w:val="24"/>
        </w:rPr>
        <w:t>Materials, Material Markups, Materials overhead,</w:t>
      </w:r>
    </w:p>
    <w:p w14:paraId="7C643A77" w14:textId="77777777" w:rsidR="00732611" w:rsidRDefault="00732611" w:rsidP="0078252B">
      <w:pPr>
        <w:pStyle w:val="ListParagraph"/>
        <w:numPr>
          <w:ilvl w:val="1"/>
          <w:numId w:val="16"/>
        </w:numPr>
        <w:spacing w:after="0"/>
        <w:jc w:val="both"/>
        <w:rPr>
          <w:rFonts w:ascii="Aptos" w:eastAsia="Aptos" w:hAnsi="Aptos" w:cs="Aptos"/>
          <w:spacing w:val="-6"/>
          <w:sz w:val="24"/>
          <w:szCs w:val="24"/>
        </w:rPr>
      </w:pPr>
      <w:r w:rsidRPr="0078252B">
        <w:rPr>
          <w:rFonts w:ascii="Aptos" w:eastAsia="Aptos" w:hAnsi="Aptos" w:cs="Aptos"/>
          <w:spacing w:val="-6"/>
          <w:sz w:val="24"/>
          <w:szCs w:val="24"/>
        </w:rPr>
        <w:t xml:space="preserve">Equipment </w:t>
      </w:r>
    </w:p>
    <w:p w14:paraId="7C643A78" w14:textId="77777777" w:rsidR="00732611" w:rsidRDefault="00732611" w:rsidP="0078252B">
      <w:pPr>
        <w:pStyle w:val="ListParagraph"/>
        <w:numPr>
          <w:ilvl w:val="1"/>
          <w:numId w:val="16"/>
        </w:numPr>
        <w:spacing w:after="0"/>
        <w:jc w:val="both"/>
        <w:rPr>
          <w:rFonts w:ascii="Aptos" w:eastAsia="Aptos" w:hAnsi="Aptos" w:cs="Aptos"/>
          <w:spacing w:val="-6"/>
          <w:sz w:val="24"/>
          <w:szCs w:val="24"/>
        </w:rPr>
      </w:pPr>
      <w:r w:rsidRPr="0078252B">
        <w:rPr>
          <w:rFonts w:ascii="Aptos" w:eastAsia="Aptos" w:hAnsi="Aptos" w:cs="Aptos"/>
          <w:spacing w:val="-6"/>
          <w:sz w:val="24"/>
          <w:szCs w:val="24"/>
        </w:rPr>
        <w:t>Subcontractor Cost</w:t>
      </w:r>
    </w:p>
    <w:p w14:paraId="7C643A79" w14:textId="77777777" w:rsidR="00732611" w:rsidRDefault="00732611" w:rsidP="0078252B">
      <w:pPr>
        <w:pStyle w:val="ListParagraph"/>
        <w:numPr>
          <w:ilvl w:val="1"/>
          <w:numId w:val="16"/>
        </w:numPr>
        <w:spacing w:after="0"/>
        <w:jc w:val="both"/>
        <w:rPr>
          <w:rFonts w:ascii="Aptos" w:eastAsia="Aptos" w:hAnsi="Aptos" w:cs="Aptos"/>
          <w:spacing w:val="-6"/>
          <w:sz w:val="24"/>
          <w:szCs w:val="24"/>
        </w:rPr>
      </w:pPr>
      <w:r w:rsidRPr="0078252B">
        <w:rPr>
          <w:rFonts w:ascii="Aptos" w:eastAsia="Aptos" w:hAnsi="Aptos" w:cs="Aptos"/>
          <w:spacing w:val="-6"/>
          <w:sz w:val="24"/>
          <w:szCs w:val="24"/>
        </w:rPr>
        <w:t>Other Direct Costs</w:t>
      </w:r>
    </w:p>
    <w:p w14:paraId="7C643A7A" w14:textId="77777777" w:rsidR="00732611" w:rsidRDefault="00732611" w:rsidP="0078252B">
      <w:pPr>
        <w:pStyle w:val="ListParagraph"/>
        <w:numPr>
          <w:ilvl w:val="1"/>
          <w:numId w:val="16"/>
        </w:numPr>
        <w:spacing w:after="0"/>
        <w:jc w:val="both"/>
        <w:rPr>
          <w:rFonts w:ascii="Aptos" w:eastAsia="Aptos" w:hAnsi="Aptos" w:cs="Aptos"/>
          <w:spacing w:val="-6"/>
          <w:sz w:val="24"/>
          <w:szCs w:val="24"/>
        </w:rPr>
      </w:pPr>
      <w:r w:rsidRPr="0078252B">
        <w:rPr>
          <w:rFonts w:ascii="Aptos" w:eastAsia="Aptos" w:hAnsi="Aptos" w:cs="Aptos"/>
          <w:spacing w:val="-6"/>
          <w:sz w:val="24"/>
          <w:szCs w:val="24"/>
        </w:rPr>
        <w:t>Overhead expenses</w:t>
      </w:r>
    </w:p>
    <w:p w14:paraId="7C643A7B" w14:textId="77777777" w:rsidR="00732611" w:rsidRDefault="00732611" w:rsidP="0078252B">
      <w:pPr>
        <w:pStyle w:val="ListParagraph"/>
        <w:numPr>
          <w:ilvl w:val="1"/>
          <w:numId w:val="16"/>
        </w:numPr>
        <w:spacing w:after="0"/>
        <w:jc w:val="both"/>
        <w:rPr>
          <w:rFonts w:ascii="Aptos" w:eastAsia="Aptos" w:hAnsi="Aptos" w:cs="Aptos"/>
          <w:spacing w:val="-6"/>
          <w:sz w:val="24"/>
          <w:szCs w:val="24"/>
        </w:rPr>
      </w:pPr>
      <w:r w:rsidRPr="0078252B">
        <w:rPr>
          <w:rFonts w:ascii="Aptos" w:eastAsia="Aptos" w:hAnsi="Aptos" w:cs="Aptos"/>
          <w:spacing w:val="-6"/>
          <w:sz w:val="24"/>
          <w:szCs w:val="24"/>
        </w:rPr>
        <w:t>Indirect Cost</w:t>
      </w:r>
    </w:p>
    <w:p w14:paraId="7C643A7C" w14:textId="77777777" w:rsidR="00732611" w:rsidRDefault="00732611" w:rsidP="0078252B">
      <w:pPr>
        <w:pStyle w:val="ListParagraph"/>
        <w:numPr>
          <w:ilvl w:val="1"/>
          <w:numId w:val="16"/>
        </w:numPr>
        <w:spacing w:after="0"/>
        <w:jc w:val="both"/>
        <w:rPr>
          <w:rFonts w:ascii="Aptos" w:eastAsia="Aptos" w:hAnsi="Aptos" w:cs="Aptos"/>
          <w:spacing w:val="-6"/>
          <w:sz w:val="24"/>
          <w:szCs w:val="24"/>
        </w:rPr>
      </w:pPr>
      <w:r w:rsidRPr="0078252B">
        <w:rPr>
          <w:rFonts w:ascii="Aptos" w:eastAsia="Aptos" w:hAnsi="Aptos" w:cs="Aptos"/>
          <w:spacing w:val="-6"/>
          <w:sz w:val="24"/>
          <w:szCs w:val="24"/>
        </w:rPr>
        <w:t>Profit</w:t>
      </w:r>
    </w:p>
    <w:p w14:paraId="7C643A7D" w14:textId="77777777" w:rsidR="00732611" w:rsidRDefault="00732611" w:rsidP="0078252B">
      <w:pPr>
        <w:pStyle w:val="ListParagraph"/>
        <w:numPr>
          <w:ilvl w:val="1"/>
          <w:numId w:val="16"/>
        </w:numPr>
        <w:spacing w:after="0"/>
        <w:jc w:val="both"/>
        <w:rPr>
          <w:rFonts w:ascii="Aptos" w:eastAsia="Aptos" w:hAnsi="Aptos" w:cs="Aptos"/>
          <w:spacing w:val="-6"/>
          <w:sz w:val="24"/>
          <w:szCs w:val="24"/>
        </w:rPr>
      </w:pPr>
      <w:r w:rsidRPr="0078252B">
        <w:rPr>
          <w:rFonts w:ascii="Aptos" w:eastAsia="Aptos" w:hAnsi="Aptos" w:cs="Aptos"/>
          <w:spacing w:val="-6"/>
          <w:sz w:val="24"/>
          <w:szCs w:val="24"/>
        </w:rPr>
        <w:t>Bonds</w:t>
      </w:r>
    </w:p>
    <w:p w14:paraId="7C643A7E" w14:textId="77777777" w:rsidR="00732611" w:rsidRPr="0078252B" w:rsidRDefault="00732611" w:rsidP="0078252B">
      <w:pPr>
        <w:pStyle w:val="ListParagraph"/>
        <w:numPr>
          <w:ilvl w:val="1"/>
          <w:numId w:val="16"/>
        </w:numPr>
        <w:spacing w:after="0"/>
        <w:jc w:val="both"/>
        <w:rPr>
          <w:rFonts w:ascii="Aptos" w:eastAsia="Aptos" w:hAnsi="Aptos" w:cs="Aptos"/>
          <w:spacing w:val="-6"/>
          <w:sz w:val="24"/>
          <w:szCs w:val="24"/>
        </w:rPr>
      </w:pPr>
      <w:r w:rsidRPr="0078252B">
        <w:rPr>
          <w:rFonts w:ascii="Aptos" w:eastAsia="Aptos" w:hAnsi="Aptos" w:cs="Aptos"/>
          <w:spacing w:val="-6"/>
          <w:sz w:val="24"/>
          <w:szCs w:val="24"/>
        </w:rPr>
        <w:t xml:space="preserve">Breakdown of G&amp;A expenses inclusive of all project staff and general requirements of the Prime Contractor. </w:t>
      </w:r>
    </w:p>
    <w:p w14:paraId="7C643A7F" w14:textId="77777777" w:rsidR="00732611" w:rsidRPr="004A1E8C" w:rsidRDefault="00732611" w:rsidP="0078252B">
      <w:pPr>
        <w:spacing w:after="0"/>
        <w:jc w:val="both"/>
        <w:rPr>
          <w:rFonts w:ascii="Aptos" w:eastAsia="Aptos" w:hAnsi="Aptos" w:cs="Aptos"/>
          <w:spacing w:val="-6"/>
          <w:sz w:val="24"/>
          <w:szCs w:val="24"/>
        </w:rPr>
      </w:pPr>
    </w:p>
    <w:p w14:paraId="7C643A80" w14:textId="77777777" w:rsidR="00732611" w:rsidRPr="004A1E8C" w:rsidRDefault="00732611" w:rsidP="0078252B">
      <w:pPr>
        <w:pStyle w:val="ListParagraph"/>
        <w:spacing w:after="0"/>
        <w:ind w:left="1440" w:hanging="360"/>
        <w:jc w:val="both"/>
        <w:rPr>
          <w:rFonts w:ascii="Aptos" w:eastAsia="Aptos" w:hAnsi="Aptos" w:cs="Aptos"/>
          <w:spacing w:val="-6"/>
          <w:sz w:val="24"/>
          <w:szCs w:val="24"/>
        </w:rPr>
      </w:pPr>
      <w:r w:rsidRPr="38B04D6E">
        <w:rPr>
          <w:rFonts w:ascii="Aptos" w:eastAsia="Aptos" w:hAnsi="Aptos" w:cs="Aptos"/>
          <w:b/>
          <w:bCs/>
          <w:spacing w:val="-6"/>
          <w:sz w:val="24"/>
          <w:szCs w:val="24"/>
        </w:rPr>
        <w:t>(3)</w:t>
      </w:r>
      <w:r w:rsidRPr="004A1E8C">
        <w:rPr>
          <w:rFonts w:cstheme="minorHAnsi"/>
          <w:b/>
          <w:bCs/>
          <w:spacing w:val="-6"/>
        </w:rPr>
        <w:tab/>
      </w:r>
      <w:r w:rsidRPr="38B04D6E">
        <w:rPr>
          <w:rFonts w:ascii="Aptos" w:eastAsia="Aptos" w:hAnsi="Aptos" w:cs="Aptos"/>
          <w:spacing w:val="-6"/>
          <w:sz w:val="24"/>
          <w:szCs w:val="24"/>
        </w:rPr>
        <w:t>Provide supporting documentation showing quotes/price breakdowns for both prime and subcontractors.</w:t>
      </w:r>
    </w:p>
    <w:p w14:paraId="7C643A81" w14:textId="77777777" w:rsidR="00732611" w:rsidRPr="004A1E8C" w:rsidRDefault="00732611" w:rsidP="0078252B">
      <w:pPr>
        <w:pStyle w:val="ListParagraph"/>
        <w:spacing w:after="0"/>
        <w:ind w:left="1080"/>
        <w:jc w:val="both"/>
        <w:rPr>
          <w:rFonts w:ascii="Aptos" w:eastAsia="Aptos" w:hAnsi="Aptos" w:cs="Aptos"/>
          <w:spacing w:val="-6"/>
          <w:sz w:val="24"/>
          <w:szCs w:val="24"/>
        </w:rPr>
      </w:pPr>
    </w:p>
    <w:p w14:paraId="7C643A82" w14:textId="77777777" w:rsidR="00732611" w:rsidRPr="004A1E8C" w:rsidRDefault="00732611" w:rsidP="0078252B">
      <w:pPr>
        <w:pStyle w:val="ListParagraph"/>
        <w:spacing w:after="0"/>
        <w:ind w:left="1080"/>
        <w:jc w:val="both"/>
        <w:rPr>
          <w:rFonts w:ascii="Aptos" w:eastAsia="Aptos" w:hAnsi="Aptos" w:cs="Aptos"/>
          <w:spacing w:val="-6"/>
          <w:sz w:val="24"/>
          <w:szCs w:val="24"/>
        </w:rPr>
      </w:pPr>
      <w:r w:rsidRPr="38B04D6E">
        <w:rPr>
          <w:rFonts w:ascii="Aptos" w:eastAsia="Aptos" w:hAnsi="Aptos" w:cs="Aptos"/>
          <w:spacing w:val="-6"/>
          <w:sz w:val="24"/>
          <w:szCs w:val="24"/>
        </w:rPr>
        <w:t xml:space="preserve">NOTE: Price breakdown shall be indicative of showing at least </w:t>
      </w:r>
      <w:r>
        <w:rPr>
          <w:rFonts w:ascii="Aptos" w:eastAsia="Aptos" w:hAnsi="Aptos" w:cs="Aptos"/>
          <w:spacing w:val="-6"/>
          <w:sz w:val="24"/>
          <w:szCs w:val="24"/>
        </w:rPr>
        <w:t xml:space="preserve">15% </w:t>
      </w:r>
      <w:r w:rsidRPr="38B04D6E">
        <w:rPr>
          <w:rFonts w:ascii="Aptos" w:eastAsia="Aptos" w:hAnsi="Aptos" w:cs="Aptos"/>
          <w:spacing w:val="-6"/>
          <w:sz w:val="24"/>
          <w:szCs w:val="24"/>
        </w:rPr>
        <w:t xml:space="preserve">percent of the cost of the contract performance incurred for personnel will be spent on the concern's </w:t>
      </w:r>
      <w:r w:rsidRPr="38B04D6E">
        <w:rPr>
          <w:rFonts w:ascii="Aptos" w:eastAsia="Aptos" w:hAnsi="Aptos" w:cs="Aptos"/>
          <w:spacing w:val="-6"/>
          <w:sz w:val="24"/>
          <w:szCs w:val="24"/>
        </w:rPr>
        <w:lastRenderedPageBreak/>
        <w:t xml:space="preserve">employees or the employees of other eligible veteran-owned small business concerns in accordance with </w:t>
      </w:r>
      <w:r w:rsidRPr="004A21AE">
        <w:rPr>
          <w:rFonts w:ascii="Aptos" w:eastAsia="Aptos" w:hAnsi="Aptos" w:cs="Aptos"/>
          <w:sz w:val="24"/>
          <w:szCs w:val="24"/>
        </w:rPr>
        <w:t>VAAR 852.219-7</w:t>
      </w:r>
      <w:r>
        <w:rPr>
          <w:rFonts w:ascii="Aptos" w:eastAsia="Aptos" w:hAnsi="Aptos" w:cs="Aptos"/>
          <w:sz w:val="24"/>
          <w:szCs w:val="24"/>
        </w:rPr>
        <w:t>4</w:t>
      </w:r>
      <w:r w:rsidRPr="004A21AE">
        <w:rPr>
          <w:rFonts w:ascii="Aptos" w:eastAsia="Aptos" w:hAnsi="Aptos" w:cs="Aptos"/>
          <w:sz w:val="24"/>
          <w:szCs w:val="24"/>
        </w:rPr>
        <w:t>(d)(3).</w:t>
      </w:r>
    </w:p>
    <w:p w14:paraId="7C643A83" w14:textId="77777777" w:rsidR="00732611" w:rsidRPr="004A1E8C" w:rsidRDefault="00732611" w:rsidP="0078252B">
      <w:pPr>
        <w:spacing w:after="0"/>
        <w:jc w:val="both"/>
        <w:rPr>
          <w:rFonts w:ascii="Aptos" w:eastAsia="Aptos" w:hAnsi="Aptos" w:cs="Aptos"/>
          <w:b/>
          <w:bCs/>
          <w:sz w:val="24"/>
          <w:szCs w:val="24"/>
        </w:rPr>
      </w:pPr>
    </w:p>
    <w:p w14:paraId="7C643A84" w14:textId="77777777" w:rsidR="00732611" w:rsidRPr="004A1E8C" w:rsidRDefault="00732611" w:rsidP="0078252B">
      <w:pPr>
        <w:pStyle w:val="ListParagraph"/>
        <w:numPr>
          <w:ilvl w:val="0"/>
          <w:numId w:val="8"/>
        </w:numPr>
        <w:spacing w:after="0"/>
        <w:ind w:left="720"/>
        <w:jc w:val="both"/>
        <w:rPr>
          <w:rFonts w:ascii="Aptos" w:eastAsia="Aptos" w:hAnsi="Aptos" w:cs="Aptos"/>
          <w:b/>
          <w:bCs/>
          <w:spacing w:val="1"/>
          <w:sz w:val="24"/>
          <w:szCs w:val="24"/>
        </w:rPr>
      </w:pPr>
      <w:r w:rsidRPr="38B04D6E">
        <w:rPr>
          <w:rFonts w:ascii="Aptos" w:eastAsia="Aptos" w:hAnsi="Aptos" w:cs="Aptos"/>
          <w:b/>
          <w:bCs/>
          <w:sz w:val="24"/>
          <w:szCs w:val="24"/>
        </w:rPr>
        <w:t xml:space="preserve"> EVALUATION CRITERIA/OVERVIEW</w:t>
      </w:r>
    </w:p>
    <w:p w14:paraId="7C643A85" w14:textId="77777777" w:rsidR="00732611" w:rsidRPr="004A1E8C" w:rsidRDefault="00732611" w:rsidP="0078252B">
      <w:pPr>
        <w:spacing w:after="0"/>
        <w:jc w:val="both"/>
        <w:rPr>
          <w:rFonts w:ascii="Aptos" w:eastAsia="Aptos" w:hAnsi="Aptos" w:cs="Aptos"/>
          <w:spacing w:val="-6"/>
          <w:sz w:val="24"/>
          <w:szCs w:val="24"/>
        </w:rPr>
      </w:pPr>
    </w:p>
    <w:p w14:paraId="7C643A86" w14:textId="77777777" w:rsidR="00732611" w:rsidRPr="004A1E8C" w:rsidRDefault="00732611" w:rsidP="0078252B">
      <w:pPr>
        <w:numPr>
          <w:ilvl w:val="1"/>
          <w:numId w:val="11"/>
        </w:numPr>
        <w:spacing w:after="0"/>
        <w:ind w:left="720"/>
        <w:contextualSpacing/>
        <w:jc w:val="both"/>
        <w:rPr>
          <w:rFonts w:ascii="Aptos" w:eastAsia="Aptos" w:hAnsi="Aptos" w:cs="Aptos"/>
          <w:sz w:val="24"/>
          <w:szCs w:val="24"/>
        </w:rPr>
      </w:pPr>
      <w:bookmarkStart w:id="9" w:name="_Hlk519694400"/>
      <w:r w:rsidRPr="38B04D6E">
        <w:rPr>
          <w:rFonts w:ascii="Aptos" w:eastAsia="Aptos" w:hAnsi="Aptos" w:cs="Aptos"/>
          <w:sz w:val="24"/>
          <w:szCs w:val="24"/>
        </w:rPr>
        <w:t>Proposals will be evaluated on the basis of two evaluation criteria: Past Performance and Price. Past performance will be evaluated for relevancy and confidence levels. Past performance will be considered significantly more important than price.</w:t>
      </w:r>
    </w:p>
    <w:p w14:paraId="7C643A87" w14:textId="77777777" w:rsidR="00732611" w:rsidRPr="004A1E8C" w:rsidRDefault="00732611" w:rsidP="0078252B">
      <w:pPr>
        <w:spacing w:after="0"/>
        <w:ind w:left="720"/>
        <w:contextualSpacing/>
        <w:jc w:val="both"/>
        <w:rPr>
          <w:rFonts w:ascii="Aptos" w:eastAsia="Aptos" w:hAnsi="Aptos" w:cs="Aptos"/>
          <w:sz w:val="24"/>
          <w:szCs w:val="24"/>
        </w:rPr>
      </w:pPr>
    </w:p>
    <w:p w14:paraId="7C643A88" w14:textId="77777777" w:rsidR="00732611" w:rsidRPr="004A1E8C" w:rsidRDefault="00732611" w:rsidP="0078252B">
      <w:pPr>
        <w:numPr>
          <w:ilvl w:val="1"/>
          <w:numId w:val="11"/>
        </w:numPr>
        <w:spacing w:after="0"/>
        <w:ind w:left="720"/>
        <w:contextualSpacing/>
        <w:jc w:val="both"/>
        <w:rPr>
          <w:rFonts w:ascii="Aptos" w:eastAsia="Aptos" w:hAnsi="Aptos" w:cs="Aptos"/>
          <w:sz w:val="24"/>
          <w:szCs w:val="24"/>
        </w:rPr>
      </w:pPr>
      <w:r w:rsidRPr="38B04D6E">
        <w:rPr>
          <w:rFonts w:ascii="Aptos" w:eastAsia="Aptos" w:hAnsi="Aptos" w:cs="Aptos"/>
          <w:sz w:val="24"/>
          <w:szCs w:val="24"/>
        </w:rPr>
        <w:t>Past Performance:</w:t>
      </w:r>
      <w:r w:rsidRPr="38B04D6E">
        <w:rPr>
          <w:rFonts w:ascii="Aptos" w:eastAsia="Aptos" w:hAnsi="Aptos" w:cs="Aptos"/>
          <w:b/>
          <w:bCs/>
          <w:sz w:val="24"/>
          <w:szCs w:val="24"/>
        </w:rPr>
        <w:t xml:space="preserve">  </w:t>
      </w:r>
      <w:r w:rsidRPr="38B04D6E">
        <w:rPr>
          <w:rFonts w:ascii="Aptos" w:eastAsia="Aptos" w:hAnsi="Aptos" w:cs="Aptos"/>
          <w:sz w:val="24"/>
          <w:szCs w:val="24"/>
        </w:rPr>
        <w:t xml:space="preserve">The basis of the evaluation will be the degree to which past performance evaluations and all other past performance information reviewed by the Government reflect a trend of satisfactory performance considering 1) </w:t>
      </w:r>
      <w:r w:rsidRPr="38B04D6E">
        <w:rPr>
          <w:rFonts w:ascii="Aptos" w:eastAsia="Aptos" w:hAnsi="Aptos" w:cs="Aptos"/>
          <w:sz w:val="24"/>
          <w:szCs w:val="24"/>
          <w14:ligatures w14:val="standardContextual"/>
        </w:rPr>
        <w:t xml:space="preserve">compliance with the contract requirements, </w:t>
      </w:r>
      <w:r w:rsidRPr="38B04D6E">
        <w:rPr>
          <w:rFonts w:ascii="Aptos" w:eastAsia="Aptos" w:hAnsi="Aptos" w:cs="Aptos"/>
          <w:sz w:val="24"/>
          <w:szCs w:val="24"/>
        </w:rPr>
        <w:t xml:space="preserve">2) </w:t>
      </w:r>
      <w:r w:rsidRPr="38B04D6E">
        <w:rPr>
          <w:rFonts w:ascii="Aptos" w:eastAsia="Aptos" w:hAnsi="Aptos" w:cs="Aptos"/>
          <w:sz w:val="24"/>
          <w:szCs w:val="24"/>
          <w14:ligatures w14:val="standardContextual"/>
        </w:rPr>
        <w:t>effectiveness of the Offeror's on-site management</w:t>
      </w:r>
      <w:r w:rsidRPr="38B04D6E">
        <w:rPr>
          <w:rFonts w:ascii="Aptos" w:eastAsia="Aptos" w:hAnsi="Aptos" w:cs="Aptos"/>
          <w:sz w:val="24"/>
          <w:szCs w:val="24"/>
        </w:rPr>
        <w:t>; 3) use of appropriate personnel for contract requirements); 4) timeliness in the submission of schedules, reports, and submittals; 5)</w:t>
      </w:r>
      <w:r w:rsidRPr="38B04D6E">
        <w:rPr>
          <w:rFonts w:ascii="Aptos" w:eastAsia="Aptos" w:hAnsi="Aptos" w:cs="Aptos"/>
          <w:sz w:val="24"/>
          <w:szCs w:val="24"/>
          <w14:ligatures w14:val="standardContextual"/>
        </w:rPr>
        <w:t xml:space="preserve"> adherence to the construction schedule; </w:t>
      </w:r>
      <w:r w:rsidRPr="38B04D6E">
        <w:rPr>
          <w:rFonts w:ascii="Aptos" w:eastAsia="Aptos" w:hAnsi="Aptos" w:cs="Aptos"/>
          <w:sz w:val="24"/>
          <w:szCs w:val="24"/>
        </w:rPr>
        <w:t xml:space="preserve">6) coordination and control of subcontractors; 7) ability to effectively deal with the customer and other Government personnel; 8) cooperativeness in solving problems and negotiating changes; 9) response to warranty notifications, and other pertinent information obtained from past performance evaluations that have affected the overall performance of previous or ongoing projects. </w:t>
      </w:r>
    </w:p>
    <w:p w14:paraId="7C643A89" w14:textId="77777777" w:rsidR="00732611" w:rsidRPr="004A1E8C" w:rsidRDefault="00732611" w:rsidP="0078252B">
      <w:pPr>
        <w:spacing w:after="0"/>
        <w:ind w:left="450"/>
        <w:contextualSpacing/>
        <w:jc w:val="both"/>
        <w:rPr>
          <w:rFonts w:ascii="Aptos" w:eastAsia="Aptos" w:hAnsi="Aptos" w:cs="Aptos"/>
          <w:sz w:val="24"/>
          <w:szCs w:val="24"/>
        </w:rPr>
      </w:pPr>
    </w:p>
    <w:p w14:paraId="7C643A8A" w14:textId="77777777" w:rsidR="00732611" w:rsidRPr="004A1E8C" w:rsidRDefault="00732611" w:rsidP="0078252B">
      <w:pPr>
        <w:numPr>
          <w:ilvl w:val="1"/>
          <w:numId w:val="11"/>
        </w:numPr>
        <w:spacing w:after="0"/>
        <w:ind w:left="630"/>
        <w:contextualSpacing/>
        <w:jc w:val="both"/>
        <w:rPr>
          <w:rFonts w:ascii="Aptos" w:eastAsia="Aptos" w:hAnsi="Aptos" w:cs="Aptos"/>
          <w:sz w:val="24"/>
          <w:szCs w:val="24"/>
        </w:rPr>
      </w:pPr>
      <w:bookmarkStart w:id="10" w:name="_Hlk209606835"/>
      <w:bookmarkEnd w:id="9"/>
      <w:r w:rsidRPr="38B04D6E">
        <w:rPr>
          <w:rFonts w:ascii="Aptos" w:eastAsia="Aptos" w:hAnsi="Aptos" w:cs="Aptos"/>
          <w:sz w:val="24"/>
          <w:szCs w:val="24"/>
        </w:rPr>
        <w:t>The Government reserves the right to obtain information for use in the evaluation of past performance from any and all sources, including sources outside of the Government. Other sources may include but are not limited to past performance information retrieved through the (CPARS), for Contractors who are part of a partnership or joint venture identified in the offeror’s proposal, inquiries of owner representative(s), and any other known sources not provided by the offeror.</w:t>
      </w:r>
    </w:p>
    <w:bookmarkEnd w:id="10"/>
    <w:p w14:paraId="7C643A8B" w14:textId="77777777" w:rsidR="00732611" w:rsidRPr="004A1E8C" w:rsidRDefault="00732611" w:rsidP="0078252B">
      <w:pPr>
        <w:spacing w:after="0"/>
        <w:contextualSpacing/>
        <w:jc w:val="both"/>
        <w:rPr>
          <w:rFonts w:ascii="Aptos" w:eastAsia="Aptos" w:hAnsi="Aptos" w:cs="Aptos"/>
          <w:sz w:val="24"/>
          <w:szCs w:val="24"/>
        </w:rPr>
      </w:pPr>
    </w:p>
    <w:p w14:paraId="7C643A8C" w14:textId="77777777" w:rsidR="00732611" w:rsidRPr="004A1E8C" w:rsidRDefault="00732611" w:rsidP="0078252B">
      <w:pPr>
        <w:numPr>
          <w:ilvl w:val="1"/>
          <w:numId w:val="11"/>
        </w:numPr>
        <w:spacing w:after="0"/>
        <w:ind w:left="630"/>
        <w:contextualSpacing/>
        <w:jc w:val="both"/>
        <w:rPr>
          <w:rFonts w:ascii="Aptos" w:eastAsia="Aptos" w:hAnsi="Aptos" w:cs="Aptos"/>
          <w:sz w:val="24"/>
          <w:szCs w:val="24"/>
        </w:rPr>
      </w:pPr>
      <w:r w:rsidRPr="38B04D6E">
        <w:rPr>
          <w:rFonts w:ascii="Aptos" w:eastAsia="Aptos" w:hAnsi="Aptos" w:cs="Aptos"/>
          <w:sz w:val="24"/>
          <w:szCs w:val="24"/>
        </w:rPr>
        <w:t>In evaluating past performance, the government reserves the right to give greater consideration to information on those contracts deemed most relevant to the effort described in this solicitation.  Common aspects of relevancy include similarity of service/support, complexity, dollar value, contract type, and degree of subcontract/teaming.</w:t>
      </w:r>
    </w:p>
    <w:p w14:paraId="7C643A8D" w14:textId="77777777" w:rsidR="00732611" w:rsidRPr="004A1E8C" w:rsidRDefault="00732611" w:rsidP="0078252B">
      <w:pPr>
        <w:spacing w:after="0"/>
        <w:jc w:val="both"/>
        <w:rPr>
          <w:rFonts w:ascii="Aptos" w:eastAsia="Aptos" w:hAnsi="Aptos" w:cs="Aptos"/>
          <w:sz w:val="24"/>
          <w:szCs w:val="24"/>
        </w:rPr>
      </w:pPr>
    </w:p>
    <w:p w14:paraId="7C643A8E" w14:textId="77777777" w:rsidR="00732611" w:rsidRDefault="00732611" w:rsidP="0078252B">
      <w:pPr>
        <w:spacing w:after="0"/>
        <w:ind w:left="-450"/>
        <w:jc w:val="center"/>
        <w:rPr>
          <w:rFonts w:ascii="Aptos" w:eastAsia="Aptos" w:hAnsi="Aptos" w:cs="Aptos"/>
          <w:b/>
          <w:bCs/>
          <w:sz w:val="24"/>
          <w:szCs w:val="24"/>
        </w:rPr>
      </w:pPr>
      <w:r w:rsidRPr="38B04D6E">
        <w:rPr>
          <w:rFonts w:ascii="Aptos" w:eastAsia="Aptos" w:hAnsi="Aptos" w:cs="Aptos"/>
          <w:b/>
          <w:bCs/>
          <w:sz w:val="24"/>
          <w:szCs w:val="24"/>
        </w:rPr>
        <w:t>Table 1. Past Performance Relevancy Ratings</w:t>
      </w:r>
    </w:p>
    <w:p w14:paraId="7C643A8F" w14:textId="77777777" w:rsidR="00732611" w:rsidRPr="004A1E8C" w:rsidRDefault="00732611" w:rsidP="0078252B">
      <w:pPr>
        <w:spacing w:after="0"/>
        <w:ind w:left="-450"/>
        <w:jc w:val="both"/>
        <w:rPr>
          <w:rFonts w:ascii="Aptos" w:eastAsia="Aptos" w:hAnsi="Aptos" w:cs="Aptos"/>
          <w:b/>
          <w:bCs/>
          <w:sz w:val="24"/>
          <w:szCs w:val="24"/>
        </w:rPr>
      </w:pPr>
    </w:p>
    <w:tbl>
      <w:tblPr>
        <w:tblStyle w:val="TableGrid"/>
        <w:tblW w:w="8539" w:type="dxa"/>
        <w:jc w:val="center"/>
        <w:tblLook w:val="0620" w:firstRow="1" w:lastRow="0" w:firstColumn="0" w:lastColumn="0" w:noHBand="1" w:noVBand="1"/>
      </w:tblPr>
      <w:tblGrid>
        <w:gridCol w:w="1759"/>
        <w:gridCol w:w="6780"/>
      </w:tblGrid>
      <w:tr w:rsidR="00E44749" w14:paraId="7C643A92" w14:textId="77777777" w:rsidTr="38B04D6E">
        <w:trPr>
          <w:jc w:val="center"/>
        </w:trPr>
        <w:tc>
          <w:tcPr>
            <w:tcW w:w="1759" w:type="dxa"/>
          </w:tcPr>
          <w:p w14:paraId="7C643A90" w14:textId="77777777" w:rsidR="00732611" w:rsidRPr="004A1E8C" w:rsidRDefault="00732611" w:rsidP="0078252B">
            <w:pPr>
              <w:ind w:left="-30" w:right="45" w:hanging="180"/>
              <w:jc w:val="center"/>
              <w:rPr>
                <w:rFonts w:ascii="Aptos" w:eastAsia="Aptos" w:hAnsi="Aptos" w:cs="Aptos"/>
                <w:b/>
                <w:bCs/>
                <w:sz w:val="24"/>
                <w:szCs w:val="24"/>
              </w:rPr>
            </w:pPr>
            <w:r w:rsidRPr="38B04D6E">
              <w:rPr>
                <w:rFonts w:ascii="Aptos" w:eastAsia="Aptos" w:hAnsi="Aptos" w:cs="Aptos"/>
                <w:b/>
                <w:bCs/>
                <w:sz w:val="24"/>
                <w:szCs w:val="24"/>
              </w:rPr>
              <w:t>Rating</w:t>
            </w:r>
          </w:p>
        </w:tc>
        <w:tc>
          <w:tcPr>
            <w:tcW w:w="6780" w:type="dxa"/>
          </w:tcPr>
          <w:p w14:paraId="7C643A91" w14:textId="77777777" w:rsidR="00732611" w:rsidRPr="004A1E8C" w:rsidRDefault="00732611" w:rsidP="0078252B">
            <w:pPr>
              <w:ind w:left="90"/>
              <w:jc w:val="center"/>
              <w:rPr>
                <w:rFonts w:ascii="Aptos" w:eastAsia="Aptos" w:hAnsi="Aptos" w:cs="Aptos"/>
                <w:b/>
                <w:bCs/>
                <w:sz w:val="24"/>
                <w:szCs w:val="24"/>
              </w:rPr>
            </w:pPr>
            <w:r w:rsidRPr="38B04D6E">
              <w:rPr>
                <w:rFonts w:ascii="Aptos" w:eastAsia="Aptos" w:hAnsi="Aptos" w:cs="Aptos"/>
                <w:b/>
                <w:bCs/>
                <w:sz w:val="24"/>
                <w:szCs w:val="24"/>
              </w:rPr>
              <w:t>Definition</w:t>
            </w:r>
          </w:p>
        </w:tc>
      </w:tr>
      <w:tr w:rsidR="00E44749" w14:paraId="7C643A95" w14:textId="77777777" w:rsidTr="38B04D6E">
        <w:trPr>
          <w:jc w:val="center"/>
        </w:trPr>
        <w:tc>
          <w:tcPr>
            <w:tcW w:w="1759" w:type="dxa"/>
          </w:tcPr>
          <w:p w14:paraId="7C643A93" w14:textId="77777777" w:rsidR="00732611" w:rsidRPr="004A1E8C" w:rsidRDefault="00732611" w:rsidP="0078252B">
            <w:pPr>
              <w:ind w:left="90"/>
              <w:jc w:val="both"/>
              <w:rPr>
                <w:rFonts w:ascii="Aptos" w:eastAsia="Aptos" w:hAnsi="Aptos" w:cs="Aptos"/>
                <w:sz w:val="24"/>
                <w:szCs w:val="24"/>
              </w:rPr>
            </w:pPr>
            <w:r w:rsidRPr="38B04D6E">
              <w:rPr>
                <w:rFonts w:ascii="Aptos" w:eastAsia="Aptos" w:hAnsi="Aptos" w:cs="Aptos"/>
                <w:sz w:val="24"/>
                <w:szCs w:val="24"/>
              </w:rPr>
              <w:t>Very Relevant</w:t>
            </w:r>
          </w:p>
        </w:tc>
        <w:tc>
          <w:tcPr>
            <w:tcW w:w="6780" w:type="dxa"/>
          </w:tcPr>
          <w:p w14:paraId="7C643A94" w14:textId="77777777" w:rsidR="00732611" w:rsidRPr="004A1E8C" w:rsidRDefault="00732611" w:rsidP="0078252B">
            <w:pPr>
              <w:autoSpaceDE w:val="0"/>
              <w:autoSpaceDN w:val="0"/>
              <w:adjustRightInd w:val="0"/>
              <w:ind w:left="90"/>
              <w:jc w:val="both"/>
              <w:rPr>
                <w:rFonts w:ascii="Aptos" w:eastAsia="Aptos" w:hAnsi="Aptos" w:cs="Aptos"/>
                <w:sz w:val="24"/>
                <w:szCs w:val="24"/>
              </w:rPr>
            </w:pPr>
            <w:r w:rsidRPr="38B04D6E">
              <w:rPr>
                <w:rFonts w:ascii="Aptos" w:eastAsia="Aptos" w:hAnsi="Aptos" w:cs="Aptos"/>
                <w:sz w:val="24"/>
                <w:szCs w:val="24"/>
              </w:rPr>
              <w:t>Present/past performance effort involved essentially the same scope and magnitude of effort and complexities this solicitation requires.</w:t>
            </w:r>
          </w:p>
        </w:tc>
      </w:tr>
      <w:tr w:rsidR="00E44749" w14:paraId="7C643A98" w14:textId="77777777" w:rsidTr="38B04D6E">
        <w:trPr>
          <w:jc w:val="center"/>
        </w:trPr>
        <w:tc>
          <w:tcPr>
            <w:tcW w:w="1759" w:type="dxa"/>
          </w:tcPr>
          <w:p w14:paraId="7C643A96" w14:textId="77777777" w:rsidR="00732611" w:rsidRPr="004A1E8C" w:rsidRDefault="00732611" w:rsidP="0078252B">
            <w:pPr>
              <w:ind w:left="90"/>
              <w:jc w:val="both"/>
              <w:rPr>
                <w:rFonts w:ascii="Aptos" w:eastAsia="Aptos" w:hAnsi="Aptos" w:cs="Aptos"/>
                <w:sz w:val="24"/>
                <w:szCs w:val="24"/>
              </w:rPr>
            </w:pPr>
            <w:r w:rsidRPr="38B04D6E">
              <w:rPr>
                <w:rFonts w:ascii="Aptos" w:eastAsia="Aptos" w:hAnsi="Aptos" w:cs="Aptos"/>
                <w:sz w:val="24"/>
                <w:szCs w:val="24"/>
              </w:rPr>
              <w:lastRenderedPageBreak/>
              <w:t>Relevant</w:t>
            </w:r>
          </w:p>
        </w:tc>
        <w:tc>
          <w:tcPr>
            <w:tcW w:w="6780" w:type="dxa"/>
          </w:tcPr>
          <w:p w14:paraId="7C643A97" w14:textId="77777777" w:rsidR="00732611" w:rsidRPr="004A1E8C" w:rsidRDefault="00732611" w:rsidP="0078252B">
            <w:pPr>
              <w:ind w:left="90"/>
              <w:jc w:val="both"/>
              <w:rPr>
                <w:rFonts w:ascii="Aptos" w:eastAsia="Aptos" w:hAnsi="Aptos" w:cs="Aptos"/>
                <w:sz w:val="24"/>
                <w:szCs w:val="24"/>
              </w:rPr>
            </w:pPr>
            <w:r w:rsidRPr="38B04D6E">
              <w:rPr>
                <w:rFonts w:ascii="Aptos" w:eastAsia="Aptos" w:hAnsi="Aptos" w:cs="Aptos"/>
                <w:sz w:val="24"/>
                <w:szCs w:val="24"/>
              </w:rPr>
              <w:t>Present/past performance effort involved similar scope and magnitude of effort and complexities this solicitation requires.</w:t>
            </w:r>
          </w:p>
        </w:tc>
      </w:tr>
      <w:tr w:rsidR="00E44749" w14:paraId="7C643A9B" w14:textId="77777777" w:rsidTr="38B04D6E">
        <w:trPr>
          <w:jc w:val="center"/>
        </w:trPr>
        <w:tc>
          <w:tcPr>
            <w:tcW w:w="1759" w:type="dxa"/>
          </w:tcPr>
          <w:p w14:paraId="7C643A99" w14:textId="77777777" w:rsidR="00732611" w:rsidRPr="004A1E8C" w:rsidRDefault="00732611" w:rsidP="0078252B">
            <w:pPr>
              <w:ind w:left="90"/>
              <w:jc w:val="both"/>
              <w:rPr>
                <w:rFonts w:ascii="Aptos" w:eastAsia="Aptos" w:hAnsi="Aptos" w:cs="Aptos"/>
                <w:sz w:val="24"/>
                <w:szCs w:val="24"/>
              </w:rPr>
            </w:pPr>
            <w:r w:rsidRPr="38B04D6E">
              <w:rPr>
                <w:rFonts w:ascii="Aptos" w:eastAsia="Aptos" w:hAnsi="Aptos" w:cs="Aptos"/>
                <w:sz w:val="24"/>
                <w:szCs w:val="24"/>
              </w:rPr>
              <w:t>Somewhat Relevant</w:t>
            </w:r>
          </w:p>
        </w:tc>
        <w:tc>
          <w:tcPr>
            <w:tcW w:w="6780" w:type="dxa"/>
          </w:tcPr>
          <w:p w14:paraId="7C643A9A" w14:textId="77777777" w:rsidR="00732611" w:rsidRPr="004A1E8C" w:rsidRDefault="00732611" w:rsidP="0078252B">
            <w:pPr>
              <w:ind w:left="90"/>
              <w:jc w:val="both"/>
              <w:rPr>
                <w:rFonts w:ascii="Aptos" w:eastAsia="Aptos" w:hAnsi="Aptos" w:cs="Aptos"/>
                <w:sz w:val="24"/>
                <w:szCs w:val="24"/>
              </w:rPr>
            </w:pPr>
            <w:r w:rsidRPr="38B04D6E">
              <w:rPr>
                <w:rFonts w:ascii="Aptos" w:eastAsia="Aptos" w:hAnsi="Aptos" w:cs="Aptos"/>
                <w:sz w:val="24"/>
                <w:szCs w:val="24"/>
              </w:rPr>
              <w:t>Present/past performance effort involved some of the scope and magnitude of effort and complexities this solicitation requires</w:t>
            </w:r>
          </w:p>
        </w:tc>
      </w:tr>
      <w:tr w:rsidR="00E44749" w14:paraId="7C643A9E" w14:textId="77777777" w:rsidTr="38B04D6E">
        <w:trPr>
          <w:jc w:val="center"/>
        </w:trPr>
        <w:tc>
          <w:tcPr>
            <w:tcW w:w="1759" w:type="dxa"/>
          </w:tcPr>
          <w:p w14:paraId="7C643A9C" w14:textId="77777777" w:rsidR="00732611" w:rsidRPr="004A1E8C" w:rsidRDefault="00732611" w:rsidP="0078252B">
            <w:pPr>
              <w:ind w:left="90"/>
              <w:jc w:val="both"/>
              <w:rPr>
                <w:rFonts w:ascii="Aptos" w:eastAsia="Aptos" w:hAnsi="Aptos" w:cs="Aptos"/>
                <w:sz w:val="24"/>
                <w:szCs w:val="24"/>
              </w:rPr>
            </w:pPr>
            <w:r w:rsidRPr="38B04D6E">
              <w:rPr>
                <w:rFonts w:ascii="Aptos" w:eastAsia="Aptos" w:hAnsi="Aptos" w:cs="Aptos"/>
                <w:sz w:val="24"/>
                <w:szCs w:val="24"/>
              </w:rPr>
              <w:t>Not Relevant</w:t>
            </w:r>
          </w:p>
        </w:tc>
        <w:tc>
          <w:tcPr>
            <w:tcW w:w="6780" w:type="dxa"/>
          </w:tcPr>
          <w:p w14:paraId="7C643A9D" w14:textId="77777777" w:rsidR="00732611" w:rsidRPr="004A1E8C" w:rsidRDefault="00732611" w:rsidP="0078252B">
            <w:pPr>
              <w:ind w:left="90"/>
              <w:jc w:val="both"/>
              <w:rPr>
                <w:rFonts w:ascii="Aptos" w:eastAsia="Aptos" w:hAnsi="Aptos" w:cs="Aptos"/>
                <w:sz w:val="24"/>
                <w:szCs w:val="24"/>
              </w:rPr>
            </w:pPr>
            <w:r w:rsidRPr="38B04D6E">
              <w:rPr>
                <w:rFonts w:ascii="Aptos" w:eastAsia="Aptos" w:hAnsi="Aptos" w:cs="Aptos"/>
                <w:sz w:val="24"/>
                <w:szCs w:val="24"/>
              </w:rPr>
              <w:t>Present/past performance effort involved little or none of the scope and magnitude of effort and complexities this solicitation requires.</w:t>
            </w:r>
          </w:p>
        </w:tc>
      </w:tr>
    </w:tbl>
    <w:p w14:paraId="7C643A9F" w14:textId="77777777" w:rsidR="00732611" w:rsidRPr="004A1E8C" w:rsidRDefault="00732611" w:rsidP="0078252B">
      <w:pPr>
        <w:spacing w:after="0"/>
        <w:ind w:left="-540"/>
        <w:contextualSpacing/>
        <w:jc w:val="both"/>
        <w:rPr>
          <w:rFonts w:ascii="Aptos" w:eastAsia="Aptos" w:hAnsi="Aptos" w:cs="Aptos"/>
          <w:sz w:val="24"/>
          <w:szCs w:val="24"/>
        </w:rPr>
      </w:pPr>
    </w:p>
    <w:p w14:paraId="7C643AA0" w14:textId="77777777" w:rsidR="00732611" w:rsidRPr="004A1E8C" w:rsidRDefault="00732611" w:rsidP="0078252B">
      <w:pPr>
        <w:numPr>
          <w:ilvl w:val="1"/>
          <w:numId w:val="11"/>
        </w:numPr>
        <w:spacing w:after="0"/>
        <w:ind w:left="630"/>
        <w:contextualSpacing/>
        <w:jc w:val="both"/>
        <w:rPr>
          <w:rFonts w:ascii="Aptos" w:eastAsia="Aptos" w:hAnsi="Aptos" w:cs="Aptos"/>
          <w:sz w:val="24"/>
          <w:szCs w:val="24"/>
        </w:rPr>
      </w:pPr>
      <w:bookmarkStart w:id="11" w:name="_Hlk209606537"/>
      <w:r w:rsidRPr="38B04D6E">
        <w:rPr>
          <w:rFonts w:ascii="Aptos" w:eastAsia="Aptos" w:hAnsi="Aptos" w:cs="Aptos"/>
          <w:sz w:val="24"/>
          <w:szCs w:val="24"/>
        </w:rPr>
        <w:t xml:space="preserve">Past performance evaluation will allow the government to assess the offeror’s ability to perform the effort described in this solicitation based on the offeror’s demonstrated present and past performance. The assessment process will result in an overall performance confidence assessment of Substantial Confidence, Satisfactory Confidence, Limited Confidence, No Confidence or Neutral/Unknown Confidence. </w:t>
      </w:r>
    </w:p>
    <w:bookmarkEnd w:id="11"/>
    <w:p w14:paraId="7C643AA1" w14:textId="77777777" w:rsidR="00732611" w:rsidRPr="004A1E8C" w:rsidRDefault="00732611" w:rsidP="0078252B">
      <w:pPr>
        <w:spacing w:after="0"/>
        <w:jc w:val="both"/>
        <w:rPr>
          <w:rFonts w:ascii="Aptos" w:eastAsia="Aptos" w:hAnsi="Aptos" w:cs="Aptos"/>
          <w:b/>
          <w:bCs/>
          <w:sz w:val="24"/>
          <w:szCs w:val="24"/>
        </w:rPr>
      </w:pPr>
    </w:p>
    <w:p w14:paraId="7C643AA2" w14:textId="77777777" w:rsidR="00732611" w:rsidRDefault="00732611" w:rsidP="0078252B">
      <w:pPr>
        <w:spacing w:after="0"/>
        <w:jc w:val="center"/>
        <w:rPr>
          <w:rFonts w:ascii="Aptos" w:eastAsia="Aptos" w:hAnsi="Aptos" w:cs="Aptos"/>
          <w:b/>
          <w:bCs/>
          <w:sz w:val="24"/>
          <w:szCs w:val="24"/>
        </w:rPr>
      </w:pPr>
      <w:r w:rsidRPr="38B04D6E">
        <w:rPr>
          <w:rFonts w:ascii="Aptos" w:eastAsia="Aptos" w:hAnsi="Aptos" w:cs="Aptos"/>
          <w:b/>
          <w:bCs/>
          <w:sz w:val="24"/>
          <w:szCs w:val="24"/>
        </w:rPr>
        <w:t>Table 2. Performance Confidence Assessments</w:t>
      </w:r>
    </w:p>
    <w:p w14:paraId="7C643AA3" w14:textId="77777777" w:rsidR="00732611" w:rsidRPr="004A1E8C" w:rsidRDefault="00732611" w:rsidP="0078252B">
      <w:pPr>
        <w:spacing w:after="0"/>
        <w:jc w:val="both"/>
        <w:rPr>
          <w:rFonts w:ascii="Aptos" w:eastAsia="Aptos" w:hAnsi="Aptos" w:cs="Aptos"/>
          <w:b/>
          <w:bCs/>
          <w:sz w:val="24"/>
          <w:szCs w:val="24"/>
        </w:rPr>
      </w:pPr>
    </w:p>
    <w:tbl>
      <w:tblPr>
        <w:tblStyle w:val="TableGrid"/>
        <w:tblW w:w="8580" w:type="dxa"/>
        <w:jc w:val="center"/>
        <w:tblLook w:val="0620" w:firstRow="1" w:lastRow="0" w:firstColumn="0" w:lastColumn="0" w:noHBand="1" w:noVBand="1"/>
      </w:tblPr>
      <w:tblGrid>
        <w:gridCol w:w="2058"/>
        <w:gridCol w:w="6522"/>
      </w:tblGrid>
      <w:tr w:rsidR="00E44749" w14:paraId="7C643AA6" w14:textId="77777777" w:rsidTr="38B04D6E">
        <w:trPr>
          <w:jc w:val="center"/>
        </w:trPr>
        <w:tc>
          <w:tcPr>
            <w:tcW w:w="2039" w:type="dxa"/>
          </w:tcPr>
          <w:p w14:paraId="7C643AA4" w14:textId="77777777" w:rsidR="00732611" w:rsidRPr="004A1E8C" w:rsidRDefault="00732611" w:rsidP="0078252B">
            <w:pPr>
              <w:jc w:val="both"/>
              <w:rPr>
                <w:rFonts w:ascii="Aptos" w:eastAsia="Aptos" w:hAnsi="Aptos" w:cs="Aptos"/>
                <w:b/>
                <w:bCs/>
                <w:sz w:val="24"/>
                <w:szCs w:val="24"/>
              </w:rPr>
            </w:pPr>
            <w:r w:rsidRPr="38B04D6E">
              <w:rPr>
                <w:rFonts w:ascii="Aptos" w:eastAsia="Aptos" w:hAnsi="Aptos" w:cs="Aptos"/>
                <w:b/>
                <w:bCs/>
                <w:sz w:val="24"/>
                <w:szCs w:val="24"/>
              </w:rPr>
              <w:t>Rating</w:t>
            </w:r>
          </w:p>
        </w:tc>
        <w:tc>
          <w:tcPr>
            <w:tcW w:w="6541" w:type="dxa"/>
          </w:tcPr>
          <w:p w14:paraId="7C643AA5" w14:textId="77777777" w:rsidR="00732611" w:rsidRPr="004A1E8C" w:rsidRDefault="00732611" w:rsidP="0078252B">
            <w:pPr>
              <w:jc w:val="both"/>
              <w:rPr>
                <w:rFonts w:ascii="Aptos" w:eastAsia="Aptos" w:hAnsi="Aptos" w:cs="Aptos"/>
                <w:b/>
                <w:bCs/>
                <w:sz w:val="24"/>
                <w:szCs w:val="24"/>
              </w:rPr>
            </w:pPr>
            <w:r w:rsidRPr="38B04D6E">
              <w:rPr>
                <w:rFonts w:ascii="Aptos" w:eastAsia="Aptos" w:hAnsi="Aptos" w:cs="Aptos"/>
                <w:b/>
                <w:bCs/>
                <w:sz w:val="24"/>
                <w:szCs w:val="24"/>
              </w:rPr>
              <w:t>Description</w:t>
            </w:r>
          </w:p>
        </w:tc>
      </w:tr>
      <w:tr w:rsidR="00E44749" w14:paraId="7C643AA9" w14:textId="77777777" w:rsidTr="38B04D6E">
        <w:trPr>
          <w:jc w:val="center"/>
        </w:trPr>
        <w:tc>
          <w:tcPr>
            <w:tcW w:w="2039" w:type="dxa"/>
          </w:tcPr>
          <w:p w14:paraId="7C643AA7" w14:textId="77777777" w:rsidR="00732611" w:rsidRPr="004A1E8C" w:rsidRDefault="00732611" w:rsidP="0078252B">
            <w:pPr>
              <w:jc w:val="both"/>
              <w:rPr>
                <w:rFonts w:ascii="Aptos" w:eastAsia="Aptos" w:hAnsi="Aptos" w:cs="Aptos"/>
                <w:sz w:val="24"/>
                <w:szCs w:val="24"/>
              </w:rPr>
            </w:pPr>
            <w:r w:rsidRPr="38B04D6E">
              <w:rPr>
                <w:rFonts w:ascii="Aptos" w:eastAsia="Aptos" w:hAnsi="Aptos" w:cs="Aptos"/>
                <w:sz w:val="24"/>
                <w:szCs w:val="24"/>
              </w:rPr>
              <w:t>Substantial Confidence</w:t>
            </w:r>
          </w:p>
        </w:tc>
        <w:tc>
          <w:tcPr>
            <w:tcW w:w="6541" w:type="dxa"/>
          </w:tcPr>
          <w:p w14:paraId="7C643AA8" w14:textId="77777777" w:rsidR="00732611" w:rsidRPr="004A1E8C" w:rsidRDefault="00732611" w:rsidP="0078252B">
            <w:pPr>
              <w:autoSpaceDE w:val="0"/>
              <w:autoSpaceDN w:val="0"/>
              <w:adjustRightInd w:val="0"/>
              <w:jc w:val="both"/>
              <w:rPr>
                <w:rFonts w:ascii="Aptos" w:eastAsia="Aptos" w:hAnsi="Aptos" w:cs="Aptos"/>
                <w:sz w:val="24"/>
                <w:szCs w:val="24"/>
              </w:rPr>
            </w:pPr>
            <w:r w:rsidRPr="38B04D6E">
              <w:rPr>
                <w:rFonts w:ascii="Aptos" w:eastAsia="Aptos" w:hAnsi="Aptos" w:cs="Aptos"/>
                <w:sz w:val="24"/>
                <w:szCs w:val="24"/>
              </w:rPr>
              <w:t>Based on the offeror’s recent/relevant performance record, the Government has a high expectation that the offeror will successfully perform the required effort.</w:t>
            </w:r>
          </w:p>
        </w:tc>
      </w:tr>
      <w:tr w:rsidR="00E44749" w14:paraId="7C643AAC" w14:textId="77777777" w:rsidTr="38B04D6E">
        <w:trPr>
          <w:jc w:val="center"/>
        </w:trPr>
        <w:tc>
          <w:tcPr>
            <w:tcW w:w="2039" w:type="dxa"/>
          </w:tcPr>
          <w:p w14:paraId="7C643AAA" w14:textId="77777777" w:rsidR="00732611" w:rsidRPr="004A1E8C" w:rsidRDefault="00732611" w:rsidP="0078252B">
            <w:pPr>
              <w:jc w:val="both"/>
              <w:rPr>
                <w:rFonts w:ascii="Aptos" w:eastAsia="Aptos" w:hAnsi="Aptos" w:cs="Aptos"/>
                <w:sz w:val="24"/>
                <w:szCs w:val="24"/>
              </w:rPr>
            </w:pPr>
            <w:r w:rsidRPr="38B04D6E">
              <w:rPr>
                <w:rFonts w:ascii="Aptos" w:eastAsia="Aptos" w:hAnsi="Aptos" w:cs="Aptos"/>
                <w:sz w:val="24"/>
                <w:szCs w:val="24"/>
              </w:rPr>
              <w:t>Satisfactory Confidence</w:t>
            </w:r>
          </w:p>
        </w:tc>
        <w:tc>
          <w:tcPr>
            <w:tcW w:w="6541" w:type="dxa"/>
          </w:tcPr>
          <w:p w14:paraId="7C643AAB" w14:textId="77777777" w:rsidR="00732611" w:rsidRPr="004A1E8C" w:rsidRDefault="00732611" w:rsidP="0078252B">
            <w:pPr>
              <w:autoSpaceDE w:val="0"/>
              <w:autoSpaceDN w:val="0"/>
              <w:adjustRightInd w:val="0"/>
              <w:jc w:val="both"/>
              <w:rPr>
                <w:rFonts w:ascii="Aptos" w:eastAsia="Aptos" w:hAnsi="Aptos" w:cs="Aptos"/>
                <w:sz w:val="24"/>
                <w:szCs w:val="24"/>
              </w:rPr>
            </w:pPr>
            <w:r w:rsidRPr="38B04D6E">
              <w:rPr>
                <w:rFonts w:ascii="Aptos" w:eastAsia="Aptos" w:hAnsi="Aptos" w:cs="Aptos"/>
                <w:sz w:val="24"/>
                <w:szCs w:val="24"/>
              </w:rPr>
              <w:t>Based on the offeror’s recent/relevant performance record, the Government has a reasonable expectation that the offeror will successfully perform the required effort.</w:t>
            </w:r>
          </w:p>
        </w:tc>
      </w:tr>
      <w:tr w:rsidR="00E44749" w14:paraId="7C643AAF" w14:textId="77777777" w:rsidTr="38B04D6E">
        <w:trPr>
          <w:jc w:val="center"/>
        </w:trPr>
        <w:tc>
          <w:tcPr>
            <w:tcW w:w="2039" w:type="dxa"/>
          </w:tcPr>
          <w:p w14:paraId="7C643AAD" w14:textId="77777777" w:rsidR="00732611" w:rsidRPr="004A1E8C" w:rsidRDefault="00732611" w:rsidP="0078252B">
            <w:pPr>
              <w:jc w:val="both"/>
              <w:rPr>
                <w:rFonts w:ascii="Aptos" w:eastAsia="Aptos" w:hAnsi="Aptos" w:cs="Aptos"/>
                <w:sz w:val="24"/>
                <w:szCs w:val="24"/>
              </w:rPr>
            </w:pPr>
            <w:r w:rsidRPr="38B04D6E">
              <w:rPr>
                <w:rFonts w:ascii="Aptos" w:eastAsia="Aptos" w:hAnsi="Aptos" w:cs="Aptos"/>
                <w:sz w:val="24"/>
                <w:szCs w:val="24"/>
              </w:rPr>
              <w:t>Limited Confidence</w:t>
            </w:r>
          </w:p>
        </w:tc>
        <w:tc>
          <w:tcPr>
            <w:tcW w:w="6541" w:type="dxa"/>
          </w:tcPr>
          <w:p w14:paraId="7C643AAE" w14:textId="77777777" w:rsidR="00732611" w:rsidRPr="004A1E8C" w:rsidRDefault="00732611" w:rsidP="0078252B">
            <w:pPr>
              <w:autoSpaceDE w:val="0"/>
              <w:autoSpaceDN w:val="0"/>
              <w:adjustRightInd w:val="0"/>
              <w:jc w:val="both"/>
              <w:rPr>
                <w:rFonts w:ascii="Aptos" w:eastAsia="Aptos" w:hAnsi="Aptos" w:cs="Aptos"/>
                <w:sz w:val="24"/>
                <w:szCs w:val="24"/>
              </w:rPr>
            </w:pPr>
            <w:r w:rsidRPr="38B04D6E">
              <w:rPr>
                <w:rFonts w:ascii="Aptos" w:eastAsia="Aptos" w:hAnsi="Aptos" w:cs="Aptos"/>
                <w:sz w:val="24"/>
                <w:szCs w:val="24"/>
              </w:rPr>
              <w:t>Based on the offeror’s recent/relevant performance record, the Government has low expectations that the offeror will successfully perform the required effort.</w:t>
            </w:r>
          </w:p>
        </w:tc>
      </w:tr>
      <w:tr w:rsidR="00E44749" w14:paraId="7C643AB2" w14:textId="77777777" w:rsidTr="38B04D6E">
        <w:trPr>
          <w:jc w:val="center"/>
        </w:trPr>
        <w:tc>
          <w:tcPr>
            <w:tcW w:w="2039" w:type="dxa"/>
          </w:tcPr>
          <w:p w14:paraId="7C643AB0" w14:textId="77777777" w:rsidR="00732611" w:rsidRPr="004A1E8C" w:rsidRDefault="00732611" w:rsidP="0078252B">
            <w:pPr>
              <w:jc w:val="both"/>
              <w:rPr>
                <w:rFonts w:ascii="Aptos" w:eastAsia="Aptos" w:hAnsi="Aptos" w:cs="Aptos"/>
                <w:sz w:val="24"/>
                <w:szCs w:val="24"/>
              </w:rPr>
            </w:pPr>
            <w:r w:rsidRPr="38B04D6E">
              <w:rPr>
                <w:rFonts w:ascii="Aptos" w:eastAsia="Aptos" w:hAnsi="Aptos" w:cs="Aptos"/>
                <w:sz w:val="24"/>
                <w:szCs w:val="24"/>
              </w:rPr>
              <w:t>No Confidence</w:t>
            </w:r>
          </w:p>
        </w:tc>
        <w:tc>
          <w:tcPr>
            <w:tcW w:w="6541" w:type="dxa"/>
          </w:tcPr>
          <w:p w14:paraId="7C643AB1" w14:textId="77777777" w:rsidR="00732611" w:rsidRPr="004A1E8C" w:rsidRDefault="00732611" w:rsidP="0078252B">
            <w:pPr>
              <w:jc w:val="both"/>
              <w:rPr>
                <w:rFonts w:ascii="Aptos" w:eastAsia="Aptos" w:hAnsi="Aptos" w:cs="Aptos"/>
                <w:sz w:val="24"/>
                <w:szCs w:val="24"/>
              </w:rPr>
            </w:pPr>
            <w:r w:rsidRPr="38B04D6E">
              <w:rPr>
                <w:rFonts w:ascii="Aptos" w:eastAsia="Aptos" w:hAnsi="Aptos" w:cs="Aptos"/>
                <w:sz w:val="24"/>
                <w:szCs w:val="24"/>
              </w:rPr>
              <w:t>Based on the offeror’s recent/relevant performance record, the Government has no expectation that the offeror will be able to successfully perform the required effort.</w:t>
            </w:r>
          </w:p>
        </w:tc>
      </w:tr>
      <w:tr w:rsidR="00E44749" w14:paraId="7C643AB5" w14:textId="77777777" w:rsidTr="38B04D6E">
        <w:trPr>
          <w:jc w:val="center"/>
        </w:trPr>
        <w:tc>
          <w:tcPr>
            <w:tcW w:w="2039" w:type="dxa"/>
          </w:tcPr>
          <w:p w14:paraId="7C643AB3" w14:textId="77777777" w:rsidR="00732611" w:rsidRPr="004A1E8C" w:rsidRDefault="00732611" w:rsidP="0078252B">
            <w:pPr>
              <w:jc w:val="both"/>
              <w:rPr>
                <w:rFonts w:ascii="Aptos" w:eastAsia="Aptos" w:hAnsi="Aptos" w:cs="Aptos"/>
                <w:sz w:val="24"/>
                <w:szCs w:val="24"/>
              </w:rPr>
            </w:pPr>
            <w:r w:rsidRPr="38B04D6E">
              <w:rPr>
                <w:rFonts w:ascii="Aptos" w:eastAsia="Aptos" w:hAnsi="Aptos" w:cs="Aptos"/>
                <w:sz w:val="24"/>
                <w:szCs w:val="24"/>
              </w:rPr>
              <w:t xml:space="preserve">Neutral/Unknown Confidence </w:t>
            </w:r>
          </w:p>
        </w:tc>
        <w:tc>
          <w:tcPr>
            <w:tcW w:w="6541" w:type="dxa"/>
          </w:tcPr>
          <w:p w14:paraId="7C643AB4" w14:textId="77777777" w:rsidR="00732611" w:rsidRPr="004A1E8C" w:rsidRDefault="00732611" w:rsidP="0078252B">
            <w:pPr>
              <w:jc w:val="both"/>
              <w:rPr>
                <w:rFonts w:ascii="Aptos" w:eastAsia="Aptos" w:hAnsi="Aptos" w:cs="Aptos"/>
                <w:sz w:val="24"/>
                <w:szCs w:val="24"/>
              </w:rPr>
            </w:pPr>
            <w:r w:rsidRPr="38B04D6E">
              <w:rPr>
                <w:rFonts w:ascii="Aptos" w:eastAsia="Aptos" w:hAnsi="Aptos" w:cs="Aptos"/>
                <w:sz w:val="24"/>
                <w:szCs w:val="24"/>
              </w:rPr>
              <w:t>No recent/relevant performance record is available, or the offeror’s performance record is so sparse that no meaningful confidence assessment rating can be reasonably assigned.</w:t>
            </w:r>
          </w:p>
        </w:tc>
      </w:tr>
    </w:tbl>
    <w:p w14:paraId="7C643AB6" w14:textId="77777777" w:rsidR="00732611" w:rsidRPr="004A1E8C" w:rsidRDefault="00732611" w:rsidP="0078252B">
      <w:pPr>
        <w:pStyle w:val="ListParagraph"/>
        <w:spacing w:after="0"/>
        <w:ind w:left="990"/>
        <w:jc w:val="both"/>
        <w:rPr>
          <w:rFonts w:ascii="Aptos" w:eastAsia="Aptos" w:hAnsi="Aptos" w:cs="Aptos"/>
          <w:sz w:val="24"/>
          <w:szCs w:val="24"/>
        </w:rPr>
      </w:pPr>
    </w:p>
    <w:p w14:paraId="7C643AB7" w14:textId="77777777" w:rsidR="00732611" w:rsidRPr="004A1E8C" w:rsidRDefault="00732611" w:rsidP="006B797D">
      <w:pPr>
        <w:pStyle w:val="ListParagraph"/>
        <w:tabs>
          <w:tab w:val="left" w:pos="450"/>
          <w:tab w:val="left" w:pos="630"/>
        </w:tabs>
        <w:spacing w:after="0"/>
        <w:ind w:left="630" w:hanging="270"/>
        <w:jc w:val="both"/>
        <w:rPr>
          <w:rFonts w:ascii="Aptos" w:eastAsia="Aptos" w:hAnsi="Aptos" w:cs="Aptos"/>
          <w:sz w:val="24"/>
          <w:szCs w:val="24"/>
        </w:rPr>
      </w:pPr>
      <w:r w:rsidRPr="38B04D6E">
        <w:rPr>
          <w:rFonts w:ascii="Aptos" w:eastAsia="Aptos" w:hAnsi="Aptos" w:cs="Aptos"/>
          <w:b/>
          <w:bCs/>
          <w:sz w:val="24"/>
          <w:szCs w:val="24"/>
        </w:rPr>
        <w:t>F.</w:t>
      </w:r>
      <w:r w:rsidRPr="38B04D6E">
        <w:rPr>
          <w:rFonts w:ascii="Aptos" w:eastAsia="Aptos" w:hAnsi="Aptos" w:cs="Aptos"/>
          <w:sz w:val="24"/>
          <w:szCs w:val="24"/>
        </w:rPr>
        <w:t xml:space="preserve">  In evaluating price, the government may use various price analysis techniques and procedures to determine price reasonableness. Price will be evaluated for Price Reasonableness. The Government reserves the right to evaluate pr</w:t>
      </w:r>
      <w:r w:rsidRPr="00921009">
        <w:rPr>
          <w:rFonts w:ascii="Aptos" w:eastAsia="Aptos" w:hAnsi="Aptos" w:cs="Aptos"/>
          <w:sz w:val="24"/>
          <w:szCs w:val="24"/>
        </w:rPr>
        <w:t>oposals and award a contract without discussions (except clarifications as described FAR Overhaul 15.202(a)(2)(i-iv)). Therefore</w:t>
      </w:r>
      <w:r w:rsidRPr="38B04D6E">
        <w:rPr>
          <w:rFonts w:ascii="Aptos" w:eastAsia="Aptos" w:hAnsi="Aptos" w:cs="Aptos"/>
          <w:sz w:val="24"/>
          <w:szCs w:val="24"/>
        </w:rPr>
        <w:t xml:space="preserve">, the offeror’s initial proposal should contain the offeror’s best terms from a performance and price standpoint. The Government will evaluate price based on the total price. </w:t>
      </w:r>
    </w:p>
    <w:p w14:paraId="7C643AB8" w14:textId="77777777" w:rsidR="00732611" w:rsidRPr="004A1E8C" w:rsidRDefault="00732611" w:rsidP="0078252B">
      <w:pPr>
        <w:pStyle w:val="ListParagraph"/>
        <w:spacing w:after="0"/>
        <w:ind w:left="990"/>
        <w:jc w:val="both"/>
        <w:rPr>
          <w:rFonts w:ascii="Aptos" w:eastAsia="Aptos" w:hAnsi="Aptos" w:cs="Aptos"/>
          <w:b/>
          <w:bCs/>
          <w:sz w:val="24"/>
          <w:szCs w:val="24"/>
        </w:rPr>
      </w:pPr>
    </w:p>
    <w:p w14:paraId="7C643AB9" w14:textId="77777777" w:rsidR="00732611" w:rsidRPr="004A1E8C" w:rsidRDefault="00732611" w:rsidP="0078252B">
      <w:pPr>
        <w:pStyle w:val="ListParagraph"/>
        <w:numPr>
          <w:ilvl w:val="0"/>
          <w:numId w:val="8"/>
        </w:numPr>
        <w:spacing w:after="0"/>
        <w:ind w:left="720"/>
        <w:jc w:val="both"/>
        <w:rPr>
          <w:rFonts w:ascii="Aptos" w:eastAsia="Aptos" w:hAnsi="Aptos" w:cs="Aptos"/>
          <w:b/>
          <w:bCs/>
          <w:sz w:val="24"/>
          <w:szCs w:val="24"/>
        </w:rPr>
      </w:pPr>
      <w:r w:rsidRPr="38B04D6E">
        <w:rPr>
          <w:rFonts w:ascii="Aptos" w:eastAsia="Aptos" w:hAnsi="Aptos" w:cs="Aptos"/>
          <w:b/>
          <w:bCs/>
          <w:sz w:val="24"/>
          <w:szCs w:val="24"/>
        </w:rPr>
        <w:lastRenderedPageBreak/>
        <w:t>EVALUATION AND BASIS FOR AWARD:</w:t>
      </w:r>
    </w:p>
    <w:p w14:paraId="7C643ABA" w14:textId="77777777" w:rsidR="00732611" w:rsidRDefault="00732611" w:rsidP="0078252B">
      <w:pPr>
        <w:pStyle w:val="ListParagraph"/>
        <w:spacing w:after="0"/>
        <w:ind w:left="810"/>
        <w:jc w:val="both"/>
        <w:rPr>
          <w:rFonts w:ascii="Aptos" w:eastAsia="Aptos" w:hAnsi="Aptos" w:cs="Aptos"/>
          <w:b/>
          <w:bCs/>
          <w:sz w:val="24"/>
          <w:szCs w:val="24"/>
        </w:rPr>
      </w:pPr>
    </w:p>
    <w:p w14:paraId="7C643ABB" w14:textId="77777777" w:rsidR="00732611" w:rsidRPr="004A1E8C" w:rsidRDefault="00732611" w:rsidP="0078252B">
      <w:pPr>
        <w:pStyle w:val="ListParagraph"/>
        <w:numPr>
          <w:ilvl w:val="0"/>
          <w:numId w:val="17"/>
        </w:numPr>
        <w:spacing w:after="0"/>
        <w:ind w:left="810"/>
        <w:jc w:val="both"/>
        <w:rPr>
          <w:rFonts w:ascii="Aptos" w:eastAsia="Aptos" w:hAnsi="Aptos" w:cs="Aptos"/>
          <w:b/>
          <w:bCs/>
          <w:sz w:val="24"/>
          <w:szCs w:val="24"/>
        </w:rPr>
      </w:pPr>
      <w:r>
        <w:rPr>
          <w:rFonts w:ascii="Aptos" w:eastAsia="Aptos" w:hAnsi="Aptos" w:cs="Aptos"/>
          <w:sz w:val="24"/>
          <w:szCs w:val="24"/>
        </w:rPr>
        <w:t>RFO</w:t>
      </w:r>
      <w:r w:rsidRPr="00DD1C29">
        <w:rPr>
          <w:rFonts w:ascii="Aptos" w:eastAsia="Aptos" w:hAnsi="Aptos" w:cs="Aptos"/>
          <w:sz w:val="24"/>
          <w:szCs w:val="24"/>
        </w:rPr>
        <w:t xml:space="preserve"> 15.103-1 shall apply to the government’s evaluation of proposals. The factors that shall be used to</w:t>
      </w:r>
      <w:r w:rsidRPr="38B04D6E">
        <w:rPr>
          <w:rFonts w:ascii="Aptos" w:eastAsia="Aptos" w:hAnsi="Aptos" w:cs="Aptos"/>
          <w:sz w:val="24"/>
          <w:szCs w:val="24"/>
        </w:rPr>
        <w:t xml:space="preserve"> evaluate offers are Past Performance and Price. Past Performance is significantly more important than Price. </w:t>
      </w:r>
    </w:p>
    <w:p w14:paraId="7C643ABC" w14:textId="77777777" w:rsidR="00732611" w:rsidRPr="004A1E8C" w:rsidRDefault="00732611" w:rsidP="0078252B">
      <w:pPr>
        <w:tabs>
          <w:tab w:val="left" w:pos="90"/>
        </w:tabs>
        <w:spacing w:after="0"/>
        <w:ind w:left="90"/>
        <w:jc w:val="both"/>
        <w:rPr>
          <w:rFonts w:ascii="Aptos" w:eastAsia="Aptos" w:hAnsi="Aptos" w:cs="Aptos"/>
          <w:b/>
          <w:bCs/>
          <w:strike/>
          <w:sz w:val="24"/>
          <w:szCs w:val="24"/>
        </w:rPr>
      </w:pPr>
    </w:p>
    <w:p w14:paraId="7C643ABD" w14:textId="77777777" w:rsidR="00732611" w:rsidRPr="004A1E8C" w:rsidRDefault="00732611" w:rsidP="0078252B">
      <w:pPr>
        <w:pStyle w:val="ListParagraph"/>
        <w:numPr>
          <w:ilvl w:val="0"/>
          <w:numId w:val="17"/>
        </w:numPr>
        <w:spacing w:after="0"/>
        <w:ind w:left="810"/>
        <w:jc w:val="both"/>
        <w:rPr>
          <w:rFonts w:ascii="Aptos" w:eastAsia="Aptos" w:hAnsi="Aptos" w:cs="Aptos"/>
          <w:sz w:val="24"/>
          <w:szCs w:val="24"/>
        </w:rPr>
      </w:pPr>
      <w:r w:rsidRPr="38B04D6E">
        <w:rPr>
          <w:rFonts w:ascii="Aptos" w:eastAsia="Aptos" w:hAnsi="Aptos" w:cs="Aptos"/>
          <w:sz w:val="24"/>
          <w:szCs w:val="24"/>
        </w:rPr>
        <w:t xml:space="preserve">Discussions: The </w:t>
      </w:r>
      <w:r w:rsidRPr="00DD1C29">
        <w:rPr>
          <w:rFonts w:ascii="Aptos" w:eastAsia="Aptos" w:hAnsi="Aptos" w:cs="Aptos"/>
          <w:sz w:val="24"/>
          <w:szCs w:val="24"/>
        </w:rPr>
        <w:t xml:space="preserve">Government intends to evaluate proposals and award a contract without discussions with offerors (except clarifications as described in </w:t>
      </w:r>
      <w:r>
        <w:rPr>
          <w:rFonts w:ascii="Aptos" w:eastAsia="Aptos" w:hAnsi="Aptos" w:cs="Aptos"/>
          <w:sz w:val="24"/>
          <w:szCs w:val="24"/>
        </w:rPr>
        <w:t>RFO</w:t>
      </w:r>
      <w:r w:rsidRPr="00DD1C29">
        <w:rPr>
          <w:rFonts w:ascii="Aptos" w:eastAsia="Aptos" w:hAnsi="Aptos" w:cs="Aptos"/>
          <w:sz w:val="24"/>
          <w:szCs w:val="24"/>
        </w:rPr>
        <w:t xml:space="preserve"> 15.202(a)(2)(i-iv)). Offerors should not automatically assume that they will have an opportunity to participate in discussions or be asked to submit a revised offer. Communication conducted to resolve minor or clerical errors would not constitute discussions. The Government</w:t>
      </w:r>
      <w:r w:rsidRPr="38B04D6E">
        <w:rPr>
          <w:rFonts w:ascii="Aptos" w:eastAsia="Aptos" w:hAnsi="Aptos" w:cs="Aptos"/>
          <w:sz w:val="24"/>
          <w:szCs w:val="24"/>
        </w:rPr>
        <w:t xml:space="preserve"> reserves the right to conduct discussions if the Contracting Officer later determines them necessary.  </w:t>
      </w:r>
    </w:p>
    <w:p w14:paraId="7C643ABE" w14:textId="77777777" w:rsidR="00732611" w:rsidRPr="004A1E8C" w:rsidRDefault="00732611" w:rsidP="0078252B">
      <w:pPr>
        <w:pStyle w:val="ListParagraph"/>
        <w:tabs>
          <w:tab w:val="left" w:pos="90"/>
        </w:tabs>
        <w:spacing w:after="0"/>
        <w:ind w:left="90"/>
        <w:jc w:val="both"/>
        <w:rPr>
          <w:rFonts w:ascii="Aptos" w:eastAsia="Aptos" w:hAnsi="Aptos" w:cs="Aptos"/>
          <w:sz w:val="24"/>
          <w:szCs w:val="24"/>
        </w:rPr>
      </w:pPr>
    </w:p>
    <w:p w14:paraId="7C643ABF" w14:textId="77777777" w:rsidR="00732611" w:rsidRPr="004A1E8C" w:rsidRDefault="00732611" w:rsidP="0078252B">
      <w:pPr>
        <w:pStyle w:val="ListParagraph"/>
        <w:numPr>
          <w:ilvl w:val="0"/>
          <w:numId w:val="17"/>
        </w:numPr>
        <w:spacing w:after="0"/>
        <w:ind w:left="810"/>
        <w:jc w:val="both"/>
        <w:rPr>
          <w:rFonts w:ascii="Aptos" w:eastAsia="Aptos" w:hAnsi="Aptos" w:cs="Aptos"/>
          <w:sz w:val="24"/>
          <w:szCs w:val="24"/>
        </w:rPr>
      </w:pPr>
      <w:r w:rsidRPr="38B04D6E">
        <w:rPr>
          <w:rFonts w:ascii="Aptos" w:eastAsia="Aptos" w:hAnsi="Aptos" w:cs="Aptos"/>
          <w:sz w:val="24"/>
          <w:szCs w:val="24"/>
        </w:rPr>
        <w:t>The Government will award a contract resulting from this solicitation to the responsible</w:t>
      </w:r>
      <w:r>
        <w:rPr>
          <w:rFonts w:ascii="Aptos" w:eastAsia="Aptos" w:hAnsi="Aptos" w:cs="Aptos"/>
          <w:sz w:val="24"/>
          <w:szCs w:val="24"/>
        </w:rPr>
        <w:t xml:space="preserve"> </w:t>
      </w:r>
      <w:r w:rsidRPr="38B04D6E">
        <w:rPr>
          <w:rFonts w:ascii="Aptos" w:eastAsia="Aptos" w:hAnsi="Aptos" w:cs="Aptos"/>
          <w:sz w:val="24"/>
          <w:szCs w:val="24"/>
        </w:rPr>
        <w:t>offeror whose offer conforming to the solicitation, will be most advantageous to the Government, past performance, and price considered. The proposals must conform to the RFP's requirements and be evaluated to represent the Best Value to the Government. The Best Value is the most advantageous offer, consistent with the Government's stated importance of evaluation criteria.  This may result in award being made to a high-rated, higher-priced offeror where the Contracting Officer determines that it is worth the price premium to do so.</w:t>
      </w:r>
    </w:p>
    <w:p w14:paraId="7C643AC0" w14:textId="77777777" w:rsidR="00732611" w:rsidRPr="004A1E8C" w:rsidRDefault="00732611" w:rsidP="0078252B">
      <w:pPr>
        <w:pStyle w:val="ListParagraph"/>
        <w:tabs>
          <w:tab w:val="left" w:pos="90"/>
        </w:tabs>
        <w:spacing w:after="0"/>
        <w:ind w:left="450"/>
        <w:jc w:val="both"/>
        <w:rPr>
          <w:rFonts w:ascii="Aptos" w:eastAsia="Aptos" w:hAnsi="Aptos" w:cs="Aptos"/>
          <w:sz w:val="24"/>
          <w:szCs w:val="24"/>
        </w:rPr>
      </w:pPr>
    </w:p>
    <w:p w14:paraId="7C643AC1" w14:textId="77777777" w:rsidR="00732611" w:rsidRPr="004A1E8C" w:rsidRDefault="00732611" w:rsidP="0078252B">
      <w:pPr>
        <w:pStyle w:val="ListParagraph"/>
        <w:numPr>
          <w:ilvl w:val="0"/>
          <w:numId w:val="17"/>
        </w:numPr>
        <w:spacing w:after="0"/>
        <w:ind w:left="810"/>
        <w:jc w:val="both"/>
        <w:rPr>
          <w:rFonts w:ascii="Aptos" w:eastAsia="Aptos" w:hAnsi="Aptos" w:cs="Aptos"/>
          <w:sz w:val="24"/>
          <w:szCs w:val="24"/>
        </w:rPr>
      </w:pPr>
      <w:r w:rsidRPr="38B04D6E">
        <w:rPr>
          <w:rFonts w:ascii="Aptos" w:eastAsia="Aptos" w:hAnsi="Aptos" w:cs="Aptos"/>
          <w:sz w:val="24"/>
          <w:szCs w:val="24"/>
        </w:rPr>
        <w:t>Offerors must provide all requested information for each factor. Proposals must separately address each of the factors as applicable to be considered responsive to this RFP. It is the contractor’s responsibility to ensure the submitted proposal is in the proper format and that the information provided is clearly understood and free of ambiguities (Reference Proposal Preparation and Format Instruction).</w:t>
      </w:r>
    </w:p>
    <w:p w14:paraId="7C643AC2" w14:textId="77777777" w:rsidR="00732611" w:rsidRPr="004A1E8C" w:rsidRDefault="00732611" w:rsidP="0078252B">
      <w:pPr>
        <w:pStyle w:val="ListParagraph"/>
        <w:tabs>
          <w:tab w:val="left" w:pos="90"/>
        </w:tabs>
        <w:spacing w:after="0"/>
        <w:ind w:left="0"/>
        <w:jc w:val="both"/>
        <w:rPr>
          <w:rFonts w:ascii="Aptos" w:eastAsia="Aptos" w:hAnsi="Aptos" w:cs="Aptos"/>
          <w:sz w:val="24"/>
          <w:szCs w:val="24"/>
        </w:rPr>
      </w:pPr>
    </w:p>
    <w:p w14:paraId="7C643AC3" w14:textId="77777777" w:rsidR="00732611" w:rsidRPr="004A1E8C" w:rsidRDefault="00732611" w:rsidP="0078252B">
      <w:pPr>
        <w:pStyle w:val="ListParagraph"/>
        <w:numPr>
          <w:ilvl w:val="0"/>
          <w:numId w:val="17"/>
        </w:numPr>
        <w:spacing w:after="0"/>
        <w:ind w:left="810"/>
        <w:jc w:val="both"/>
        <w:rPr>
          <w:rFonts w:ascii="Aptos" w:eastAsia="Aptos" w:hAnsi="Aptos" w:cs="Aptos"/>
          <w:sz w:val="24"/>
          <w:szCs w:val="24"/>
        </w:rPr>
      </w:pPr>
      <w:r w:rsidRPr="38B04D6E">
        <w:rPr>
          <w:rFonts w:ascii="Aptos" w:eastAsia="Aptos" w:hAnsi="Aptos" w:cs="Aptos"/>
          <w:sz w:val="24"/>
          <w:szCs w:val="24"/>
        </w:rPr>
        <w:t xml:space="preserve">To determine which proposal represents the best overall value, the Government will conduct a tradeoff analysis, comparing the strengths and weaknesses of the competing proposals to determine which proposal represents the best value to the Government and thus shall receive contract award. </w:t>
      </w:r>
    </w:p>
    <w:p w14:paraId="7C643AC4" w14:textId="77777777" w:rsidR="00732611" w:rsidRPr="004A1E8C" w:rsidRDefault="00732611" w:rsidP="0078252B">
      <w:pPr>
        <w:tabs>
          <w:tab w:val="left" w:pos="90"/>
        </w:tabs>
        <w:spacing w:after="0"/>
        <w:jc w:val="both"/>
        <w:rPr>
          <w:rFonts w:ascii="Aptos" w:eastAsia="Aptos" w:hAnsi="Aptos" w:cs="Aptos"/>
          <w:sz w:val="24"/>
          <w:szCs w:val="24"/>
        </w:rPr>
      </w:pPr>
    </w:p>
    <w:p w14:paraId="7C643AC5" w14:textId="77777777" w:rsidR="00732611" w:rsidRPr="004A1E8C" w:rsidRDefault="00732611" w:rsidP="0078252B">
      <w:pPr>
        <w:pStyle w:val="ListParagraph"/>
        <w:numPr>
          <w:ilvl w:val="0"/>
          <w:numId w:val="17"/>
        </w:numPr>
        <w:spacing w:after="0"/>
        <w:ind w:left="810"/>
        <w:jc w:val="both"/>
        <w:rPr>
          <w:rFonts w:ascii="Aptos" w:eastAsia="Aptos" w:hAnsi="Aptos" w:cs="Aptos"/>
          <w:sz w:val="24"/>
          <w:szCs w:val="24"/>
        </w:rPr>
      </w:pPr>
      <w:r w:rsidRPr="38B04D6E">
        <w:rPr>
          <w:rFonts w:ascii="Aptos" w:eastAsia="Aptos" w:hAnsi="Aptos" w:cs="Aptos"/>
          <w:sz w:val="24"/>
          <w:szCs w:val="24"/>
        </w:rPr>
        <w:t>The Government reserves the right to accept other than the lowest priced offer. The right is also reserved to reject any and all offers. The basis of the award will be a conforming offer, the price or cost of which may or may not be the lowest. If other than the lowest offer, it must be sufficiently more advantageous than the lowest offer to justify the payment of additional amounts.</w:t>
      </w:r>
    </w:p>
    <w:p w14:paraId="7C643AC6" w14:textId="77777777" w:rsidR="00732611" w:rsidRPr="004A1E8C" w:rsidRDefault="00732611" w:rsidP="0078252B">
      <w:pPr>
        <w:tabs>
          <w:tab w:val="left" w:pos="90"/>
        </w:tabs>
        <w:spacing w:after="0"/>
        <w:jc w:val="both"/>
        <w:rPr>
          <w:rFonts w:ascii="Aptos" w:eastAsia="Aptos" w:hAnsi="Aptos" w:cs="Aptos"/>
          <w:sz w:val="24"/>
          <w:szCs w:val="24"/>
        </w:rPr>
      </w:pPr>
    </w:p>
    <w:p w14:paraId="7C643AC7" w14:textId="77777777" w:rsidR="00732611" w:rsidRPr="004A1E8C" w:rsidRDefault="00732611" w:rsidP="0078252B">
      <w:pPr>
        <w:pStyle w:val="ListParagraph"/>
        <w:numPr>
          <w:ilvl w:val="0"/>
          <w:numId w:val="17"/>
        </w:numPr>
        <w:spacing w:after="0"/>
        <w:ind w:left="810"/>
        <w:jc w:val="both"/>
        <w:rPr>
          <w:rFonts w:ascii="Aptos" w:eastAsia="Aptos" w:hAnsi="Aptos" w:cs="Aptos"/>
          <w:sz w:val="24"/>
          <w:szCs w:val="24"/>
        </w:rPr>
      </w:pPr>
      <w:r w:rsidRPr="38B04D6E">
        <w:rPr>
          <w:rFonts w:ascii="Aptos" w:eastAsia="Aptos" w:hAnsi="Aptos" w:cs="Aptos"/>
          <w:sz w:val="24"/>
          <w:szCs w:val="24"/>
        </w:rPr>
        <w:lastRenderedPageBreak/>
        <w:t>Award will result in a firm-fixed-price contract. It is the Offeror’s responsibility to ensure the submitted price proposal includes all costs for total project requirements and completion in accordance with the specifications and drawings herein. The Offeror assumes all risk for omissions in prime and/or subcontractor proposals.</w:t>
      </w:r>
    </w:p>
    <w:p w14:paraId="7C643AC8" w14:textId="77777777" w:rsidR="00732611" w:rsidRPr="004A1E8C" w:rsidRDefault="00732611" w:rsidP="0078252B">
      <w:pPr>
        <w:tabs>
          <w:tab w:val="left" w:pos="90"/>
        </w:tabs>
        <w:spacing w:after="0"/>
        <w:jc w:val="both"/>
        <w:rPr>
          <w:rFonts w:ascii="Aptos" w:eastAsia="Aptos" w:hAnsi="Aptos" w:cs="Aptos"/>
          <w:sz w:val="24"/>
          <w:szCs w:val="24"/>
        </w:rPr>
      </w:pPr>
    </w:p>
    <w:p w14:paraId="7C643AC9" w14:textId="77777777" w:rsidR="00732611" w:rsidRPr="004A1E8C" w:rsidRDefault="00732611" w:rsidP="0078252B">
      <w:pPr>
        <w:pStyle w:val="ListParagraph"/>
        <w:numPr>
          <w:ilvl w:val="0"/>
          <w:numId w:val="17"/>
        </w:numPr>
        <w:spacing w:after="0"/>
        <w:ind w:left="810"/>
        <w:jc w:val="both"/>
        <w:rPr>
          <w:rFonts w:ascii="Aptos" w:eastAsia="Aptos" w:hAnsi="Aptos" w:cs="Aptos"/>
          <w:sz w:val="24"/>
          <w:szCs w:val="24"/>
        </w:rPr>
      </w:pPr>
      <w:r w:rsidRPr="38B04D6E">
        <w:rPr>
          <w:rFonts w:ascii="Aptos" w:eastAsia="Aptos" w:hAnsi="Aptos" w:cs="Aptos"/>
          <w:sz w:val="24"/>
          <w:szCs w:val="24"/>
        </w:rPr>
        <w:t>The Government evaluation team will consider all information provided in the proposal individually. Once these individual analyses are completed, the team will meet and determine a rating by consensus decision.</w:t>
      </w:r>
    </w:p>
    <w:p w14:paraId="7C643ACA" w14:textId="77777777" w:rsidR="00732611" w:rsidRPr="004A1E8C" w:rsidRDefault="00732611" w:rsidP="0078252B">
      <w:pPr>
        <w:pStyle w:val="ListParagraph"/>
        <w:spacing w:after="0"/>
        <w:ind w:left="810"/>
        <w:jc w:val="both"/>
        <w:rPr>
          <w:rFonts w:ascii="Aptos" w:eastAsia="Aptos" w:hAnsi="Aptos" w:cs="Aptos"/>
          <w:sz w:val="24"/>
          <w:szCs w:val="24"/>
        </w:rPr>
      </w:pPr>
    </w:p>
    <w:p w14:paraId="7C643ACB" w14:textId="77777777" w:rsidR="00732611" w:rsidRPr="004A1E8C" w:rsidRDefault="00732611" w:rsidP="0078252B">
      <w:pPr>
        <w:pStyle w:val="ListParagraph"/>
        <w:numPr>
          <w:ilvl w:val="0"/>
          <w:numId w:val="17"/>
        </w:numPr>
        <w:spacing w:after="0"/>
        <w:ind w:left="810"/>
        <w:jc w:val="both"/>
        <w:rPr>
          <w:rFonts w:ascii="Aptos" w:eastAsia="Aptos" w:hAnsi="Aptos" w:cs="Aptos"/>
          <w:sz w:val="24"/>
          <w:szCs w:val="24"/>
        </w:rPr>
      </w:pPr>
      <w:r w:rsidRPr="38B04D6E">
        <w:rPr>
          <w:rFonts w:ascii="Aptos" w:eastAsia="Aptos" w:hAnsi="Aptos" w:cs="Aptos"/>
          <w:sz w:val="24"/>
          <w:szCs w:val="24"/>
        </w:rPr>
        <w:t>Exceptions to the contractual terms and conditions of the solicitation (e.g., standard company terms and conditions) may result in a determination to reject a proposal.</w:t>
      </w:r>
    </w:p>
    <w:p w14:paraId="7C643ACC" w14:textId="77777777" w:rsidR="00732611" w:rsidRPr="004A1E8C" w:rsidRDefault="00732611" w:rsidP="0078252B">
      <w:pPr>
        <w:pStyle w:val="ListParagraph"/>
        <w:spacing w:after="0"/>
        <w:ind w:left="810"/>
        <w:jc w:val="both"/>
        <w:rPr>
          <w:rFonts w:ascii="Aptos" w:eastAsia="Aptos" w:hAnsi="Aptos" w:cs="Aptos"/>
          <w:sz w:val="24"/>
          <w:szCs w:val="24"/>
        </w:rPr>
      </w:pPr>
    </w:p>
    <w:p w14:paraId="7C643ACD" w14:textId="77777777" w:rsidR="00732611" w:rsidRPr="004A1E8C" w:rsidRDefault="00732611" w:rsidP="0078252B">
      <w:pPr>
        <w:pStyle w:val="ListParagraph"/>
        <w:numPr>
          <w:ilvl w:val="0"/>
          <w:numId w:val="17"/>
        </w:numPr>
        <w:spacing w:after="0"/>
        <w:ind w:left="810"/>
        <w:jc w:val="both"/>
        <w:rPr>
          <w:rFonts w:ascii="Aptos" w:eastAsia="Aptos" w:hAnsi="Aptos" w:cs="Aptos"/>
          <w:sz w:val="24"/>
          <w:szCs w:val="24"/>
        </w:rPr>
      </w:pPr>
      <w:r w:rsidRPr="38B04D6E">
        <w:rPr>
          <w:rFonts w:ascii="Aptos" w:eastAsia="Aptos" w:hAnsi="Aptos" w:cs="Aptos"/>
          <w:sz w:val="24"/>
          <w:szCs w:val="24"/>
        </w:rPr>
        <w:t>Failure to submit all the data in the format indicated in this section may be cause for determining a proposal incomplete and, therefore, not considered for evaluation and for subsequent award.</w:t>
      </w:r>
    </w:p>
    <w:p w14:paraId="7C643ACE" w14:textId="77777777" w:rsidR="00732611" w:rsidRPr="004A1E8C" w:rsidRDefault="00732611" w:rsidP="0078252B">
      <w:pPr>
        <w:pStyle w:val="ListParagraph"/>
        <w:spacing w:after="0"/>
        <w:ind w:left="810"/>
        <w:jc w:val="both"/>
        <w:rPr>
          <w:rFonts w:ascii="Aptos" w:eastAsia="Aptos" w:hAnsi="Aptos" w:cs="Aptos"/>
          <w:sz w:val="24"/>
          <w:szCs w:val="24"/>
        </w:rPr>
      </w:pPr>
    </w:p>
    <w:p w14:paraId="7C643ACF" w14:textId="77777777" w:rsidR="00732611" w:rsidRPr="004A1E8C" w:rsidRDefault="00732611" w:rsidP="0078252B">
      <w:pPr>
        <w:pStyle w:val="ListParagraph"/>
        <w:numPr>
          <w:ilvl w:val="0"/>
          <w:numId w:val="17"/>
        </w:numPr>
        <w:spacing w:after="0"/>
        <w:ind w:left="810"/>
        <w:jc w:val="both"/>
        <w:rPr>
          <w:rFonts w:ascii="Aptos" w:eastAsia="Aptos" w:hAnsi="Aptos" w:cs="Aptos"/>
          <w:sz w:val="24"/>
          <w:szCs w:val="24"/>
        </w:rPr>
      </w:pPr>
      <w:r w:rsidRPr="38B04D6E">
        <w:rPr>
          <w:rFonts w:ascii="Aptos" w:eastAsia="Aptos" w:hAnsi="Aptos" w:cs="Aptos"/>
          <w:sz w:val="24"/>
          <w:szCs w:val="24"/>
        </w:rPr>
        <w:t>A Determination of Responsibility will be accomplished for the apparent awardee prior to processing the award. Information obtained from government and commercial systems will be used to determine responsibility. Any information received by the Government that would be cause for an adverse Determination of Responsibility will make the offeror ineligible for award.</w:t>
      </w:r>
    </w:p>
    <w:p w14:paraId="7C643AD0" w14:textId="77777777" w:rsidR="00732611" w:rsidRPr="004A1E8C" w:rsidRDefault="00732611" w:rsidP="0078252B">
      <w:pPr>
        <w:pStyle w:val="ListParagraph"/>
        <w:spacing w:after="0"/>
        <w:ind w:left="810"/>
        <w:jc w:val="both"/>
        <w:rPr>
          <w:rFonts w:ascii="Aptos" w:eastAsia="Aptos" w:hAnsi="Aptos" w:cs="Aptos"/>
          <w:sz w:val="24"/>
          <w:szCs w:val="24"/>
        </w:rPr>
      </w:pPr>
    </w:p>
    <w:p w14:paraId="7C643AD1" w14:textId="77777777" w:rsidR="00732611" w:rsidRPr="004A1E8C" w:rsidRDefault="00732611" w:rsidP="0078252B">
      <w:pPr>
        <w:pStyle w:val="ListParagraph"/>
        <w:ind w:left="810"/>
        <w:jc w:val="both"/>
        <w:rPr>
          <w:rFonts w:ascii="Aptos" w:eastAsia="Aptos" w:hAnsi="Aptos" w:cs="Aptos"/>
          <w:sz w:val="24"/>
          <w:szCs w:val="24"/>
        </w:rPr>
      </w:pPr>
      <w:r w:rsidRPr="006773ED">
        <w:rPr>
          <w:rFonts w:ascii="Aptos" w:eastAsia="Aptos" w:hAnsi="Aptos" w:cs="Aptos"/>
          <w:sz w:val="24"/>
          <w:szCs w:val="24"/>
        </w:rPr>
        <w:t>SDVOSB Verification: The Government will review SBA certification database (</w:t>
      </w:r>
      <w:hyperlink r:id="rId16" w:history="1">
        <w:r w:rsidRPr="006773ED">
          <w:rPr>
            <w:rFonts w:ascii="Aptos" w:eastAsia="Aptos" w:hAnsi="Aptos" w:cs="Aptos"/>
            <w:sz w:val="24"/>
            <w:szCs w:val="24"/>
          </w:rPr>
          <w:t>https://certifications.sba.gov/</w:t>
        </w:r>
      </w:hyperlink>
      <w:r w:rsidRPr="006773ED">
        <w:rPr>
          <w:rFonts w:ascii="Aptos" w:eastAsia="Aptos" w:hAnsi="Aptos" w:cs="Aptos"/>
          <w:sz w:val="24"/>
          <w:szCs w:val="24"/>
        </w:rPr>
        <w:t>) to confirm Service-Disabled Veteran-owned Small Business (SDVOSB) status certification for the submitted proposals. Evaluations will be performed on proposals submitted by verified SDVOSBs only. Subsequent confirmation of SDVOSB certification status will be performed for the apparent award. For a Joint Venture to be considered eligible as a SDVOSB if the joint venture 13 CFR 128.402 and the managing joint venture partner makes the representations under paragraph (c) of this clause. A joint venture agrees that, in the performance of the contract, the applicable percentage specified in paragraph 852.219-74(d) of the clause will be performed by the aggregate of the joint venture participants. Failure of a prospective SDVOSB to meet these certification requirements by the SBA shall result in elimination from consideration. Joint Venture -- Any offeror submitting a proposal as a joint venture must provide a certification from each SDVOSB joint partner, signed by an authorized official of each partner to the joint venture, stating that the parties to the joint venture:</w:t>
      </w:r>
      <w:r w:rsidRPr="38B04D6E">
        <w:rPr>
          <w:rFonts w:ascii="Aptos" w:eastAsia="Aptos" w:hAnsi="Aptos" w:cs="Aptos"/>
          <w:sz w:val="24"/>
          <w:szCs w:val="24"/>
        </w:rPr>
        <w:t xml:space="preserve"> </w:t>
      </w:r>
    </w:p>
    <w:p w14:paraId="7C643AD2" w14:textId="77777777" w:rsidR="00732611" w:rsidRPr="004A1E8C" w:rsidRDefault="00732611" w:rsidP="0078252B">
      <w:pPr>
        <w:pStyle w:val="ListParagraph"/>
        <w:jc w:val="both"/>
        <w:rPr>
          <w:rFonts w:ascii="Aptos" w:eastAsia="Aptos" w:hAnsi="Aptos" w:cs="Aptos"/>
          <w:sz w:val="24"/>
          <w:szCs w:val="24"/>
        </w:rPr>
      </w:pPr>
    </w:p>
    <w:p w14:paraId="7C643AD3" w14:textId="77777777" w:rsidR="00732611" w:rsidRPr="004A1E8C" w:rsidRDefault="00732611" w:rsidP="0078252B">
      <w:pPr>
        <w:pStyle w:val="ListParagraph"/>
        <w:widowControl w:val="0"/>
        <w:numPr>
          <w:ilvl w:val="0"/>
          <w:numId w:val="18"/>
        </w:numPr>
        <w:autoSpaceDE w:val="0"/>
        <w:autoSpaceDN w:val="0"/>
        <w:spacing w:after="0"/>
        <w:ind w:left="1080"/>
        <w:jc w:val="both"/>
        <w:rPr>
          <w:rFonts w:ascii="Aptos" w:eastAsia="Aptos" w:hAnsi="Aptos" w:cs="Aptos"/>
          <w:sz w:val="24"/>
          <w:szCs w:val="24"/>
        </w:rPr>
      </w:pPr>
      <w:r w:rsidRPr="38B04D6E">
        <w:rPr>
          <w:rFonts w:ascii="Aptos" w:eastAsia="Aptos" w:hAnsi="Aptos" w:cs="Aptos"/>
          <w:color w:val="000000" w:themeColor="text1"/>
          <w:sz w:val="24"/>
          <w:szCs w:val="24"/>
        </w:rPr>
        <w:t xml:space="preserve">have entered into a joint venture agreement that fully complies with paragraph (c) </w:t>
      </w:r>
      <w:r w:rsidRPr="38B04D6E">
        <w:rPr>
          <w:rFonts w:ascii="Aptos" w:eastAsia="Aptos" w:hAnsi="Aptos" w:cs="Aptos"/>
          <w:color w:val="000000" w:themeColor="text1"/>
          <w:sz w:val="24"/>
          <w:szCs w:val="24"/>
        </w:rPr>
        <w:lastRenderedPageBreak/>
        <w:t>of 13 CFR § 128.402; and  </w:t>
      </w:r>
    </w:p>
    <w:p w14:paraId="7C643AD4" w14:textId="77777777" w:rsidR="00732611" w:rsidRPr="004A1E8C" w:rsidRDefault="00732611" w:rsidP="0078252B">
      <w:pPr>
        <w:pStyle w:val="ListParagraph"/>
        <w:ind w:left="1080"/>
        <w:jc w:val="both"/>
        <w:rPr>
          <w:rFonts w:ascii="Aptos" w:eastAsia="Aptos" w:hAnsi="Aptos" w:cs="Aptos"/>
          <w:sz w:val="24"/>
          <w:szCs w:val="24"/>
        </w:rPr>
      </w:pPr>
    </w:p>
    <w:p w14:paraId="7C643AD5" w14:textId="77777777" w:rsidR="00732611" w:rsidRPr="004A1E8C" w:rsidRDefault="00732611" w:rsidP="0078252B">
      <w:pPr>
        <w:pStyle w:val="ListParagraph"/>
        <w:widowControl w:val="0"/>
        <w:numPr>
          <w:ilvl w:val="0"/>
          <w:numId w:val="18"/>
        </w:numPr>
        <w:autoSpaceDE w:val="0"/>
        <w:autoSpaceDN w:val="0"/>
        <w:spacing w:after="0"/>
        <w:ind w:left="1080"/>
        <w:jc w:val="both"/>
        <w:rPr>
          <w:rFonts w:ascii="Aptos" w:eastAsia="Aptos" w:hAnsi="Aptos" w:cs="Aptos"/>
          <w:color w:val="000000"/>
          <w:sz w:val="24"/>
          <w:szCs w:val="24"/>
        </w:rPr>
      </w:pPr>
      <w:r w:rsidRPr="38B04D6E">
        <w:rPr>
          <w:rFonts w:ascii="Aptos" w:eastAsia="Aptos" w:hAnsi="Aptos" w:cs="Aptos"/>
          <w:color w:val="000000" w:themeColor="text1"/>
          <w:sz w:val="24"/>
          <w:szCs w:val="24"/>
        </w:rPr>
        <w:t>will perform the contract in compliance with the joint venture agreement.  Failure to submit the certification with the offeror’s proposal will render the offeror ineligible for award.</w:t>
      </w:r>
    </w:p>
    <w:p w14:paraId="7C643AD6" w14:textId="77777777" w:rsidR="00732611" w:rsidRPr="004A1E8C" w:rsidRDefault="00732611" w:rsidP="0078252B">
      <w:pPr>
        <w:pStyle w:val="ListParagraph"/>
        <w:jc w:val="both"/>
        <w:rPr>
          <w:rFonts w:ascii="Aptos" w:eastAsia="Aptos" w:hAnsi="Aptos" w:cs="Aptos"/>
          <w:sz w:val="24"/>
          <w:szCs w:val="24"/>
        </w:rPr>
      </w:pPr>
    </w:p>
    <w:p w14:paraId="7C643AD7" w14:textId="77777777" w:rsidR="00732611" w:rsidRPr="004A1E8C" w:rsidRDefault="00732611" w:rsidP="0078252B">
      <w:pPr>
        <w:pStyle w:val="ListParagraph"/>
        <w:numPr>
          <w:ilvl w:val="0"/>
          <w:numId w:val="17"/>
        </w:numPr>
        <w:spacing w:after="0"/>
        <w:ind w:left="810"/>
        <w:jc w:val="both"/>
        <w:rPr>
          <w:rFonts w:ascii="Aptos" w:eastAsia="Aptos" w:hAnsi="Aptos" w:cs="Aptos"/>
          <w:sz w:val="24"/>
          <w:szCs w:val="24"/>
        </w:rPr>
      </w:pPr>
      <w:r w:rsidRPr="38B04D6E">
        <w:rPr>
          <w:rFonts w:ascii="Aptos" w:eastAsia="Aptos" w:hAnsi="Aptos" w:cs="Aptos"/>
          <w:sz w:val="24"/>
          <w:szCs w:val="24"/>
        </w:rPr>
        <w:t>Limitations on Subcontracting Certificate. The prospective offeror must complete certification -- 852.219-75 VA Notice of Limitations on Subcontracting—Certificate of Compliance for Services and Construction (Jan 2023) (DEVIATION)</w:t>
      </w:r>
      <w:r>
        <w:rPr>
          <w:rFonts w:ascii="Aptos" w:eastAsia="Aptos" w:hAnsi="Aptos" w:cs="Aptos"/>
          <w:sz w:val="24"/>
          <w:szCs w:val="24"/>
        </w:rPr>
        <w:t xml:space="preserve">. See </w:t>
      </w:r>
      <w:r w:rsidRPr="00266992">
        <w:rPr>
          <w:rFonts w:ascii="Aptos" w:eastAsia="Aptos" w:hAnsi="Aptos" w:cs="Aptos"/>
          <w:b/>
          <w:bCs/>
          <w:sz w:val="24"/>
          <w:szCs w:val="24"/>
        </w:rPr>
        <w:t>Attachment 2</w:t>
      </w:r>
      <w:r>
        <w:rPr>
          <w:rFonts w:ascii="Aptos" w:eastAsia="Aptos" w:hAnsi="Aptos" w:cs="Aptos"/>
          <w:sz w:val="24"/>
          <w:szCs w:val="24"/>
        </w:rPr>
        <w:t>.</w:t>
      </w:r>
    </w:p>
    <w:p w14:paraId="7C643AD8" w14:textId="77777777" w:rsidR="00732611" w:rsidRPr="004A1E8C" w:rsidRDefault="00732611" w:rsidP="0078252B">
      <w:pPr>
        <w:pStyle w:val="ListParagraph"/>
        <w:spacing w:after="0"/>
        <w:ind w:left="810"/>
        <w:jc w:val="both"/>
        <w:rPr>
          <w:rFonts w:ascii="Aptos" w:eastAsia="Aptos" w:hAnsi="Aptos" w:cs="Aptos"/>
          <w:sz w:val="24"/>
          <w:szCs w:val="24"/>
        </w:rPr>
      </w:pPr>
    </w:p>
    <w:p w14:paraId="7C643AD9" w14:textId="77777777" w:rsidR="00732611" w:rsidRPr="004A1E8C" w:rsidRDefault="00732611" w:rsidP="0078252B">
      <w:pPr>
        <w:pStyle w:val="ListParagraph"/>
        <w:numPr>
          <w:ilvl w:val="0"/>
          <w:numId w:val="17"/>
        </w:numPr>
        <w:spacing w:after="0"/>
        <w:ind w:left="810"/>
        <w:jc w:val="both"/>
        <w:rPr>
          <w:rFonts w:ascii="Aptos" w:eastAsia="Aptos" w:hAnsi="Aptos" w:cs="Aptos"/>
          <w:sz w:val="24"/>
          <w:szCs w:val="24"/>
        </w:rPr>
      </w:pPr>
      <w:r w:rsidRPr="38B04D6E">
        <w:rPr>
          <w:rFonts w:ascii="Aptos" w:eastAsia="Aptos" w:hAnsi="Aptos" w:cs="Aptos"/>
          <w:sz w:val="24"/>
          <w:szCs w:val="24"/>
        </w:rPr>
        <w:t xml:space="preserve">To be eligible for an award, </w:t>
      </w:r>
      <w:r w:rsidRPr="38B04D6E">
        <w:rPr>
          <w:rFonts w:ascii="Aptos" w:eastAsia="Aptos" w:hAnsi="Aptos" w:cs="Aptos"/>
          <w:b/>
          <w:bCs/>
          <w:i/>
          <w:iCs/>
          <w:sz w:val="24"/>
          <w:szCs w:val="24"/>
        </w:rPr>
        <w:t>if applicable</w:t>
      </w:r>
      <w:r w:rsidRPr="38B04D6E">
        <w:rPr>
          <w:rFonts w:ascii="Aptos" w:eastAsia="Aptos" w:hAnsi="Aptos" w:cs="Aptos"/>
          <w:sz w:val="24"/>
          <w:szCs w:val="24"/>
        </w:rPr>
        <w:t>, offerors must have submitted the required Federal Contractor Veterans’ Employment Report (VETS-4212 Report) with respect to the preceding fiscal year if the contractor was subject to the reporting requirements in accordance with 52.222-37.</w:t>
      </w:r>
    </w:p>
    <w:p w14:paraId="7C643ADA" w14:textId="77777777" w:rsidR="00732611" w:rsidRPr="004A1E8C" w:rsidRDefault="00732611" w:rsidP="0078252B">
      <w:pPr>
        <w:pStyle w:val="ListParagraph"/>
        <w:spacing w:after="0"/>
        <w:ind w:left="810"/>
        <w:jc w:val="both"/>
        <w:rPr>
          <w:rFonts w:ascii="Aptos" w:eastAsia="Aptos" w:hAnsi="Aptos" w:cs="Aptos"/>
          <w:sz w:val="24"/>
          <w:szCs w:val="24"/>
        </w:rPr>
      </w:pPr>
    </w:p>
    <w:p w14:paraId="7C643ADB" w14:textId="77777777" w:rsidR="00732611" w:rsidRPr="004A1E8C" w:rsidRDefault="00732611" w:rsidP="0078252B">
      <w:pPr>
        <w:pStyle w:val="ListParagraph"/>
        <w:numPr>
          <w:ilvl w:val="0"/>
          <w:numId w:val="17"/>
        </w:numPr>
        <w:spacing w:after="0"/>
        <w:ind w:left="810"/>
        <w:jc w:val="both"/>
        <w:rPr>
          <w:rFonts w:ascii="Aptos" w:eastAsia="Aptos" w:hAnsi="Aptos" w:cs="Aptos"/>
          <w:sz w:val="24"/>
          <w:szCs w:val="24"/>
        </w:rPr>
      </w:pPr>
      <w:r w:rsidRPr="38B04D6E">
        <w:rPr>
          <w:rFonts w:ascii="Aptos" w:eastAsia="Aptos" w:hAnsi="Aptos" w:cs="Aptos"/>
          <w:sz w:val="24"/>
          <w:szCs w:val="24"/>
        </w:rPr>
        <w:t xml:space="preserve">Safety or Environmental Violations and Experience Modification Rate (EMR):  </w:t>
      </w:r>
    </w:p>
    <w:p w14:paraId="7C643ADC" w14:textId="77777777" w:rsidR="00732611" w:rsidRPr="004A1E8C" w:rsidRDefault="00732611" w:rsidP="0078252B">
      <w:pPr>
        <w:pStyle w:val="ListParagraph"/>
        <w:spacing w:after="0"/>
        <w:ind w:left="810"/>
        <w:jc w:val="both"/>
        <w:rPr>
          <w:rFonts w:ascii="Aptos" w:eastAsia="Aptos" w:hAnsi="Aptos" w:cs="Aptos"/>
          <w:sz w:val="24"/>
          <w:szCs w:val="24"/>
        </w:rPr>
      </w:pPr>
    </w:p>
    <w:p w14:paraId="7C643ADD" w14:textId="77777777" w:rsidR="00732611" w:rsidRPr="004A1E8C" w:rsidRDefault="00732611" w:rsidP="0078252B">
      <w:pPr>
        <w:numPr>
          <w:ilvl w:val="1"/>
          <w:numId w:val="8"/>
        </w:numPr>
        <w:spacing w:after="0"/>
        <w:ind w:left="1260"/>
        <w:contextualSpacing/>
        <w:jc w:val="both"/>
        <w:rPr>
          <w:rFonts w:ascii="Aptos" w:eastAsia="Aptos" w:hAnsi="Aptos" w:cs="Aptos"/>
          <w:sz w:val="24"/>
          <w:szCs w:val="24"/>
        </w:rPr>
      </w:pPr>
      <w:r w:rsidRPr="38B04D6E">
        <w:rPr>
          <w:rFonts w:ascii="Aptos" w:eastAsia="Aptos" w:hAnsi="Aptos" w:cs="Aptos"/>
          <w:sz w:val="24"/>
          <w:szCs w:val="24"/>
        </w:rPr>
        <w:t>Offerors shall submit information pertaining to their past Safety and Environmental record. The information must contain a certification that the bidder/offeror has no more than three (3) serious, or one (1) repeat or one (1) willful OSHA or any EPA violation(s) in the past three years. If such certification cannot be made, a Bidder/Offeror shall explain why and submit as much information as possible regarding the circumstances of its past safety and environmental record, including the number of EPA violations and/or the number of serious, repeat, and/or willful OSHA violations, along with a detailed description of those violations.</w:t>
      </w:r>
    </w:p>
    <w:p w14:paraId="7C643ADE" w14:textId="77777777" w:rsidR="00732611" w:rsidRPr="004A1E8C" w:rsidRDefault="00732611" w:rsidP="0078252B">
      <w:pPr>
        <w:pStyle w:val="ListParagraph"/>
        <w:tabs>
          <w:tab w:val="left" w:pos="90"/>
        </w:tabs>
        <w:spacing w:after="0"/>
        <w:ind w:left="450"/>
        <w:jc w:val="both"/>
        <w:rPr>
          <w:rFonts w:ascii="Aptos" w:eastAsia="Aptos" w:hAnsi="Aptos" w:cs="Aptos"/>
          <w:sz w:val="24"/>
          <w:szCs w:val="24"/>
        </w:rPr>
      </w:pPr>
    </w:p>
    <w:p w14:paraId="7C643ADF" w14:textId="77777777" w:rsidR="00732611" w:rsidRPr="004A1E8C" w:rsidRDefault="00732611" w:rsidP="0078252B">
      <w:pPr>
        <w:numPr>
          <w:ilvl w:val="1"/>
          <w:numId w:val="8"/>
        </w:numPr>
        <w:spacing w:after="0"/>
        <w:ind w:left="1260"/>
        <w:contextualSpacing/>
        <w:jc w:val="both"/>
        <w:rPr>
          <w:rFonts w:ascii="Aptos" w:eastAsia="Aptos" w:hAnsi="Aptos" w:cs="Aptos"/>
          <w:sz w:val="24"/>
          <w:szCs w:val="24"/>
        </w:rPr>
      </w:pPr>
      <w:r w:rsidRPr="38B04D6E">
        <w:rPr>
          <w:rFonts w:ascii="Aptos" w:eastAsia="Aptos" w:hAnsi="Aptos" w:cs="Aptos"/>
          <w:sz w:val="24"/>
          <w:szCs w:val="24"/>
        </w:rPr>
        <w:t>Offerors shall submit information regarding their current Experience Modification Rate (EMR). This information shall be obtained from the Bidder’s/Offeror’s insurance carrier and be furnished on the insurance carrier’s letterhead. If a Bidder/Offeror’s EMR is above 1.0, the Offeror must submit a written explanation of the EMR from its insurance carrier furnished on the insurance carrier’s letterhead, describing the reasons for the EMR, and the anticipated date the EMR may be reduced to 1.0 or below.</w:t>
      </w:r>
    </w:p>
    <w:p w14:paraId="7C643AE0" w14:textId="77777777" w:rsidR="00732611" w:rsidRPr="004A1E8C" w:rsidRDefault="00732611" w:rsidP="0078252B">
      <w:pPr>
        <w:pStyle w:val="ListParagraph"/>
        <w:tabs>
          <w:tab w:val="left" w:pos="90"/>
        </w:tabs>
        <w:spacing w:after="0"/>
        <w:ind w:left="450"/>
        <w:jc w:val="both"/>
        <w:rPr>
          <w:rFonts w:ascii="Aptos" w:eastAsia="Aptos" w:hAnsi="Aptos" w:cs="Aptos"/>
          <w:sz w:val="24"/>
          <w:szCs w:val="24"/>
        </w:rPr>
      </w:pPr>
    </w:p>
    <w:p w14:paraId="7C643AE1" w14:textId="77777777" w:rsidR="00732611" w:rsidRPr="004A1E8C" w:rsidRDefault="00732611" w:rsidP="0078252B">
      <w:pPr>
        <w:numPr>
          <w:ilvl w:val="1"/>
          <w:numId w:val="8"/>
        </w:numPr>
        <w:spacing w:after="0"/>
        <w:ind w:left="1260"/>
        <w:contextualSpacing/>
        <w:jc w:val="both"/>
        <w:rPr>
          <w:rFonts w:ascii="Aptos" w:eastAsia="Aptos" w:hAnsi="Aptos" w:cs="Aptos"/>
          <w:sz w:val="24"/>
          <w:szCs w:val="24"/>
        </w:rPr>
      </w:pPr>
      <w:r w:rsidRPr="38B04D6E">
        <w:rPr>
          <w:rFonts w:ascii="Aptos" w:eastAsia="Aptos" w:hAnsi="Aptos" w:cs="Aptos"/>
          <w:sz w:val="24"/>
          <w:szCs w:val="24"/>
        </w:rPr>
        <w:t>Self-insured contractors or other contractors who cannot provide their EMR rating on insurance letterhead must obtain a rating from the National Council on Compensation.</w:t>
      </w:r>
    </w:p>
    <w:p w14:paraId="7C643AE2" w14:textId="77777777" w:rsidR="00732611" w:rsidRPr="004A1E8C" w:rsidRDefault="00732611" w:rsidP="0078252B">
      <w:pPr>
        <w:spacing w:after="0"/>
        <w:ind w:left="810"/>
        <w:contextualSpacing/>
        <w:jc w:val="both"/>
        <w:rPr>
          <w:rFonts w:ascii="Aptos" w:eastAsia="Aptos" w:hAnsi="Aptos" w:cs="Aptos"/>
          <w:sz w:val="24"/>
          <w:szCs w:val="24"/>
        </w:rPr>
      </w:pPr>
    </w:p>
    <w:p w14:paraId="7C643AE3" w14:textId="77777777" w:rsidR="00732611" w:rsidRPr="004A1E8C" w:rsidRDefault="00732611" w:rsidP="0078252B">
      <w:pPr>
        <w:numPr>
          <w:ilvl w:val="1"/>
          <w:numId w:val="8"/>
        </w:numPr>
        <w:spacing w:after="0"/>
        <w:ind w:left="1260"/>
        <w:contextualSpacing/>
        <w:jc w:val="both"/>
        <w:rPr>
          <w:rFonts w:ascii="Aptos" w:eastAsia="Aptos" w:hAnsi="Aptos" w:cs="Aptos"/>
          <w:sz w:val="24"/>
          <w:szCs w:val="24"/>
        </w:rPr>
      </w:pPr>
      <w:r w:rsidRPr="38B04D6E">
        <w:rPr>
          <w:rFonts w:ascii="Aptos" w:eastAsia="Aptos" w:hAnsi="Aptos" w:cs="Aptos"/>
          <w:sz w:val="24"/>
          <w:szCs w:val="24"/>
        </w:rPr>
        <w:lastRenderedPageBreak/>
        <w:t xml:space="preserve">Insurance, Inc. (NCCI) by completing/submitting form ERM-6 and providing the rating on letterhead from NCCI. Note: Self-insured contractors or other contractors that cannot provide EMR rating on insurance letterhead from the states or territories of CA, DE, MI, NJ, ND, OH, PA, WA, WY, and PR shall obtain their EMR rating from their state-run worker’s compensation insurance rating bureau. </w:t>
      </w:r>
    </w:p>
    <w:p w14:paraId="7C643AE4" w14:textId="77777777" w:rsidR="00732611" w:rsidRPr="004A1E8C" w:rsidRDefault="00732611" w:rsidP="0078252B">
      <w:pPr>
        <w:spacing w:after="0"/>
        <w:ind w:left="810"/>
        <w:contextualSpacing/>
        <w:jc w:val="both"/>
        <w:rPr>
          <w:rFonts w:ascii="Aptos" w:eastAsia="Aptos" w:hAnsi="Aptos" w:cs="Aptos"/>
          <w:sz w:val="24"/>
          <w:szCs w:val="24"/>
        </w:rPr>
      </w:pPr>
    </w:p>
    <w:p w14:paraId="7C643AE5" w14:textId="77777777" w:rsidR="00732611" w:rsidRPr="004A1E8C" w:rsidRDefault="00732611" w:rsidP="0078252B">
      <w:pPr>
        <w:numPr>
          <w:ilvl w:val="1"/>
          <w:numId w:val="8"/>
        </w:numPr>
        <w:spacing w:after="0"/>
        <w:ind w:left="1260"/>
        <w:contextualSpacing/>
        <w:jc w:val="both"/>
        <w:rPr>
          <w:rFonts w:ascii="Aptos" w:eastAsia="Aptos" w:hAnsi="Aptos" w:cs="Aptos"/>
          <w:sz w:val="24"/>
          <w:szCs w:val="24"/>
        </w:rPr>
      </w:pPr>
      <w:r w:rsidRPr="38B04D6E">
        <w:rPr>
          <w:rFonts w:ascii="Aptos" w:eastAsia="Aptos" w:hAnsi="Aptos" w:cs="Aptos"/>
          <w:sz w:val="24"/>
          <w:szCs w:val="24"/>
        </w:rPr>
        <w:t xml:space="preserve">If the NCCI cannot issue an EMR because the Bidder/Offeror lacks insurance history, the Offeror shall submit a letter indicating so from its insurance carrier furnished on the insurance carrier’s letterhead and include a letter from the NCCI indicating that is has assigned Bidder/Offeror a Unity Rating of 1.0. </w:t>
      </w:r>
    </w:p>
    <w:p w14:paraId="7C643AE6" w14:textId="77777777" w:rsidR="00732611" w:rsidRPr="004A1E8C" w:rsidRDefault="00732611" w:rsidP="0078252B">
      <w:pPr>
        <w:spacing w:after="0"/>
        <w:contextualSpacing/>
        <w:jc w:val="both"/>
        <w:rPr>
          <w:rFonts w:ascii="Aptos" w:eastAsia="Aptos" w:hAnsi="Aptos" w:cs="Aptos"/>
          <w:sz w:val="24"/>
          <w:szCs w:val="24"/>
        </w:rPr>
      </w:pPr>
    </w:p>
    <w:p w14:paraId="7C643AE7" w14:textId="77777777" w:rsidR="00732611" w:rsidRPr="004A1E8C" w:rsidRDefault="00732611" w:rsidP="0078252B">
      <w:pPr>
        <w:numPr>
          <w:ilvl w:val="1"/>
          <w:numId w:val="8"/>
        </w:numPr>
        <w:spacing w:after="0"/>
        <w:ind w:left="1260"/>
        <w:contextualSpacing/>
        <w:jc w:val="both"/>
        <w:rPr>
          <w:rFonts w:ascii="Aptos" w:eastAsia="Aptos" w:hAnsi="Aptos" w:cs="Aptos"/>
          <w:sz w:val="24"/>
          <w:szCs w:val="24"/>
        </w:rPr>
      </w:pPr>
      <w:r w:rsidRPr="38B04D6E">
        <w:rPr>
          <w:rFonts w:ascii="Aptos" w:eastAsia="Aptos" w:hAnsi="Aptos" w:cs="Aptos"/>
          <w:sz w:val="24"/>
          <w:szCs w:val="24"/>
        </w:rPr>
        <w:t xml:space="preserve">The above information, along with other information obtained from Government systems, such as the OSHA and EPA online inspection history databases, will be used to make an initial Determination of Responsibility. </w:t>
      </w:r>
    </w:p>
    <w:p w14:paraId="7C643AE8" w14:textId="77777777" w:rsidR="00732611" w:rsidRPr="004A1E8C" w:rsidRDefault="00732611" w:rsidP="0078252B">
      <w:pPr>
        <w:spacing w:after="0"/>
        <w:ind w:left="810"/>
        <w:contextualSpacing/>
        <w:jc w:val="both"/>
        <w:rPr>
          <w:rFonts w:ascii="Aptos" w:eastAsia="Aptos" w:hAnsi="Aptos" w:cs="Aptos"/>
          <w:sz w:val="24"/>
          <w:szCs w:val="24"/>
        </w:rPr>
      </w:pPr>
    </w:p>
    <w:p w14:paraId="7C643AE9" w14:textId="4624677C" w:rsidR="00732611" w:rsidRPr="004A1E8C" w:rsidRDefault="00732611" w:rsidP="0078252B">
      <w:pPr>
        <w:numPr>
          <w:ilvl w:val="1"/>
          <w:numId w:val="8"/>
        </w:numPr>
        <w:spacing w:after="0"/>
        <w:ind w:left="1260"/>
        <w:contextualSpacing/>
        <w:jc w:val="both"/>
        <w:rPr>
          <w:rFonts w:ascii="Aptos" w:eastAsia="Aptos" w:hAnsi="Aptos" w:cs="Aptos"/>
          <w:sz w:val="24"/>
          <w:szCs w:val="24"/>
        </w:rPr>
      </w:pPr>
      <w:r w:rsidRPr="38B04D6E">
        <w:rPr>
          <w:rFonts w:ascii="Aptos" w:eastAsia="Aptos" w:hAnsi="Aptos" w:cs="Aptos"/>
          <w:sz w:val="24"/>
          <w:szCs w:val="24"/>
        </w:rPr>
        <w:t>This requirement applies to all subcontracting tiers, and prospective prime contractors are responsible for determining the responsibility of their prospective subcontractors.</w:t>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r w:rsidR="004F0E84">
        <w:rPr>
          <w:rFonts w:ascii="Aptos" w:eastAsia="Aptos" w:hAnsi="Aptos" w:cs="Aptos"/>
          <w:sz w:val="24"/>
          <w:szCs w:val="24"/>
        </w:rPr>
        <w:br/>
      </w:r>
    </w:p>
    <w:p w14:paraId="7C643AEA" w14:textId="77777777" w:rsidR="00732611" w:rsidRPr="00E563E0" w:rsidRDefault="00732611" w:rsidP="00E563E0">
      <w:pPr>
        <w:pStyle w:val="Heading2"/>
        <w:ind w:right="270"/>
        <w:jc w:val="both"/>
        <w:rPr>
          <w:rFonts w:ascii="Aptos" w:hAnsi="Aptos"/>
          <w:sz w:val="24"/>
          <w:szCs w:val="24"/>
        </w:rPr>
      </w:pPr>
      <w:bookmarkStart w:id="12" w:name="_Toc256000009"/>
      <w:bookmarkStart w:id="13" w:name="_Hlk521493284"/>
      <w:r>
        <w:lastRenderedPageBreak/>
        <w:t>2.3</w:t>
      </w:r>
      <w:r w:rsidRPr="00E563E0">
        <w:rPr>
          <w:rFonts w:ascii="Aptos" w:hAnsi="Aptos"/>
          <w:sz w:val="24"/>
          <w:szCs w:val="24"/>
        </w:rPr>
        <w:t xml:space="preserve"> GENERAL SOLICITATION INFORMATION</w:t>
      </w:r>
      <w:bookmarkEnd w:id="12"/>
    </w:p>
    <w:bookmarkEnd w:id="13"/>
    <w:p w14:paraId="7C643AEB" w14:textId="77777777" w:rsidR="00732611" w:rsidRPr="00E563E0" w:rsidRDefault="00732611" w:rsidP="00E563E0">
      <w:pPr>
        <w:ind w:right="270"/>
        <w:jc w:val="both"/>
        <w:rPr>
          <w:rFonts w:ascii="Aptos" w:hAnsi="Aptos" w:cs="Times New Roman"/>
          <w:b/>
          <w:bCs/>
          <w:sz w:val="24"/>
          <w:szCs w:val="24"/>
        </w:rPr>
      </w:pPr>
    </w:p>
    <w:p w14:paraId="7C643AEC" w14:textId="77777777" w:rsidR="00732611" w:rsidRPr="00E563E0" w:rsidRDefault="00732611" w:rsidP="00E563E0">
      <w:pPr>
        <w:pStyle w:val="ListParagraph"/>
        <w:numPr>
          <w:ilvl w:val="0"/>
          <w:numId w:val="19"/>
        </w:numPr>
        <w:ind w:left="360" w:right="270" w:hanging="360"/>
        <w:jc w:val="both"/>
        <w:rPr>
          <w:rFonts w:ascii="Aptos" w:hAnsi="Aptos" w:cs="Times New Roman"/>
          <w:b/>
          <w:bCs/>
          <w:sz w:val="24"/>
          <w:szCs w:val="24"/>
        </w:rPr>
      </w:pPr>
      <w:r w:rsidRPr="00E563E0">
        <w:rPr>
          <w:rFonts w:ascii="Aptos" w:hAnsi="Aptos" w:cs="Times New Roman"/>
          <w:b/>
          <w:bCs/>
          <w:sz w:val="24"/>
          <w:szCs w:val="24"/>
        </w:rPr>
        <w:t>GENERAL PROPOSAL</w:t>
      </w:r>
      <w:r w:rsidRPr="00E563E0">
        <w:rPr>
          <w:rFonts w:ascii="Aptos" w:hAnsi="Aptos" w:cs="Times New Roman"/>
          <w:b/>
          <w:bCs/>
          <w:spacing w:val="-3"/>
          <w:sz w:val="24"/>
          <w:szCs w:val="24"/>
        </w:rPr>
        <w:t xml:space="preserve"> </w:t>
      </w:r>
      <w:r w:rsidRPr="00E563E0">
        <w:rPr>
          <w:rFonts w:ascii="Aptos" w:hAnsi="Aptos" w:cs="Times New Roman"/>
          <w:b/>
          <w:bCs/>
          <w:spacing w:val="-2"/>
          <w:sz w:val="24"/>
          <w:szCs w:val="24"/>
        </w:rPr>
        <w:t>INFORMATION</w:t>
      </w:r>
    </w:p>
    <w:p w14:paraId="7C643AED" w14:textId="77777777" w:rsidR="00732611" w:rsidRPr="00E563E0" w:rsidRDefault="00732611" w:rsidP="00E563E0">
      <w:pPr>
        <w:pStyle w:val="ListParagraph"/>
        <w:ind w:left="360" w:right="270"/>
        <w:jc w:val="both"/>
        <w:rPr>
          <w:rFonts w:ascii="Aptos" w:hAnsi="Aptos" w:cs="Times New Roman"/>
          <w:b/>
          <w:bCs/>
          <w:sz w:val="24"/>
          <w:szCs w:val="24"/>
        </w:rPr>
      </w:pPr>
    </w:p>
    <w:p w14:paraId="7C643AEE" w14:textId="77777777" w:rsidR="00732611" w:rsidRPr="00E563E0" w:rsidRDefault="00732611" w:rsidP="00E563E0">
      <w:pPr>
        <w:pStyle w:val="ListParagraph"/>
        <w:numPr>
          <w:ilvl w:val="0"/>
          <w:numId w:val="20"/>
        </w:numPr>
        <w:ind w:right="270"/>
        <w:jc w:val="both"/>
        <w:rPr>
          <w:rFonts w:ascii="Aptos" w:hAnsi="Aptos" w:cs="Times New Roman"/>
          <w:b/>
          <w:bCs/>
          <w:spacing w:val="-2"/>
          <w:sz w:val="24"/>
          <w:szCs w:val="24"/>
        </w:rPr>
      </w:pPr>
      <w:r w:rsidRPr="00E563E0">
        <w:rPr>
          <w:rFonts w:ascii="Aptos" w:hAnsi="Aptos" w:cs="Times New Roman"/>
          <w:b/>
          <w:bCs/>
          <w:sz w:val="24"/>
          <w:szCs w:val="24"/>
        </w:rPr>
        <w:t>PROPOSAL MATERIALS</w:t>
      </w:r>
    </w:p>
    <w:p w14:paraId="7C643AEF" w14:textId="77777777" w:rsidR="00732611" w:rsidRPr="00E563E0" w:rsidRDefault="00732611" w:rsidP="00E563E0">
      <w:pPr>
        <w:pStyle w:val="ListParagraph"/>
        <w:ind w:right="270"/>
        <w:jc w:val="both"/>
        <w:rPr>
          <w:rFonts w:ascii="Aptos" w:hAnsi="Aptos" w:cs="Times New Roman"/>
          <w:b/>
          <w:bCs/>
          <w:spacing w:val="-2"/>
          <w:sz w:val="24"/>
          <w:szCs w:val="24"/>
        </w:rPr>
      </w:pPr>
    </w:p>
    <w:p w14:paraId="7C643AF0" w14:textId="77777777" w:rsidR="00732611" w:rsidRPr="00E563E0" w:rsidRDefault="00732611" w:rsidP="00E563E0">
      <w:pPr>
        <w:pStyle w:val="ListParagraph"/>
        <w:ind w:right="270"/>
        <w:jc w:val="both"/>
        <w:rPr>
          <w:rFonts w:ascii="Aptos" w:hAnsi="Aptos" w:cs="Times New Roman"/>
          <w:spacing w:val="-2"/>
          <w:sz w:val="24"/>
          <w:szCs w:val="24"/>
        </w:rPr>
      </w:pPr>
      <w:r w:rsidRPr="00E563E0">
        <w:rPr>
          <w:rFonts w:ascii="Aptos" w:hAnsi="Aptos" w:cs="Times New Roman"/>
          <w:sz w:val="24"/>
          <w:szCs w:val="24"/>
        </w:rPr>
        <w:t xml:space="preserve">Proposal materials consisting of drawings, specifications, contract forms, and any issued Amendments will be posted at </w:t>
      </w:r>
      <w:hyperlink r:id="rId17" w:history="1">
        <w:r w:rsidRPr="00E563E0">
          <w:rPr>
            <w:rFonts w:ascii="Aptos" w:hAnsi="Aptos" w:cs="Times New Roman"/>
            <w:color w:val="0000FF"/>
            <w:sz w:val="24"/>
            <w:szCs w:val="24"/>
            <w:u w:val="single" w:color="0000FF"/>
          </w:rPr>
          <w:t>www.sam.gov</w:t>
        </w:r>
      </w:hyperlink>
      <w:r w:rsidRPr="00E563E0">
        <w:rPr>
          <w:rFonts w:ascii="Aptos" w:hAnsi="Aptos" w:cs="Times New Roman"/>
          <w:sz w:val="24"/>
          <w:szCs w:val="24"/>
        </w:rPr>
        <w:t>. This</w:t>
      </w:r>
      <w:r w:rsidRPr="00E563E0">
        <w:rPr>
          <w:rFonts w:ascii="Aptos" w:hAnsi="Aptos" w:cs="Times New Roman"/>
          <w:spacing w:val="-3"/>
          <w:sz w:val="24"/>
          <w:szCs w:val="24"/>
        </w:rPr>
        <w:t xml:space="preserve"> </w:t>
      </w:r>
      <w:r w:rsidRPr="00E563E0">
        <w:rPr>
          <w:rFonts w:ascii="Aptos" w:hAnsi="Aptos" w:cs="Times New Roman"/>
          <w:sz w:val="24"/>
          <w:szCs w:val="24"/>
        </w:rPr>
        <w:t>is</w:t>
      </w:r>
      <w:r w:rsidRPr="00E563E0">
        <w:rPr>
          <w:rFonts w:ascii="Aptos" w:hAnsi="Aptos" w:cs="Times New Roman"/>
          <w:spacing w:val="-3"/>
          <w:sz w:val="24"/>
          <w:szCs w:val="24"/>
        </w:rPr>
        <w:t xml:space="preserve"> </w:t>
      </w:r>
      <w:r w:rsidRPr="00E563E0">
        <w:rPr>
          <w:rFonts w:ascii="Aptos" w:hAnsi="Aptos" w:cs="Times New Roman"/>
          <w:sz w:val="24"/>
          <w:szCs w:val="24"/>
        </w:rPr>
        <w:t>the</w:t>
      </w:r>
      <w:r w:rsidRPr="00E563E0">
        <w:rPr>
          <w:rFonts w:ascii="Aptos" w:hAnsi="Aptos" w:cs="Times New Roman"/>
          <w:spacing w:val="-4"/>
          <w:sz w:val="24"/>
          <w:szCs w:val="24"/>
        </w:rPr>
        <w:t xml:space="preserve"> </w:t>
      </w:r>
      <w:r w:rsidRPr="00E563E0">
        <w:rPr>
          <w:rFonts w:ascii="Aptos" w:hAnsi="Aptos" w:cs="Times New Roman"/>
          <w:sz w:val="24"/>
          <w:szCs w:val="24"/>
        </w:rPr>
        <w:t>only</w:t>
      </w:r>
      <w:r w:rsidRPr="00E563E0">
        <w:rPr>
          <w:rFonts w:ascii="Aptos" w:hAnsi="Aptos" w:cs="Times New Roman"/>
          <w:spacing w:val="-3"/>
          <w:sz w:val="24"/>
          <w:szCs w:val="24"/>
        </w:rPr>
        <w:t xml:space="preserve"> </w:t>
      </w:r>
      <w:r w:rsidRPr="00E563E0">
        <w:rPr>
          <w:rFonts w:ascii="Aptos" w:hAnsi="Aptos" w:cs="Times New Roman"/>
          <w:sz w:val="24"/>
          <w:szCs w:val="24"/>
        </w:rPr>
        <w:t>official</w:t>
      </w:r>
      <w:r w:rsidRPr="00E563E0">
        <w:rPr>
          <w:rFonts w:ascii="Aptos" w:hAnsi="Aptos" w:cs="Times New Roman"/>
          <w:spacing w:val="-3"/>
          <w:sz w:val="24"/>
          <w:szCs w:val="24"/>
        </w:rPr>
        <w:t xml:space="preserve"> </w:t>
      </w:r>
      <w:r w:rsidRPr="00E563E0">
        <w:rPr>
          <w:rFonts w:ascii="Aptos" w:hAnsi="Aptos" w:cs="Times New Roman"/>
          <w:sz w:val="24"/>
          <w:szCs w:val="24"/>
        </w:rPr>
        <w:t>location</w:t>
      </w:r>
      <w:r w:rsidRPr="00E563E0">
        <w:rPr>
          <w:rFonts w:ascii="Aptos" w:hAnsi="Aptos" w:cs="Times New Roman"/>
          <w:spacing w:val="-2"/>
          <w:sz w:val="24"/>
          <w:szCs w:val="24"/>
        </w:rPr>
        <w:t xml:space="preserve"> </w:t>
      </w:r>
      <w:r w:rsidRPr="00E563E0">
        <w:rPr>
          <w:rFonts w:ascii="Aptos" w:hAnsi="Aptos" w:cs="Times New Roman"/>
          <w:sz w:val="24"/>
          <w:szCs w:val="24"/>
        </w:rPr>
        <w:t>where</w:t>
      </w:r>
      <w:r w:rsidRPr="00E563E0">
        <w:rPr>
          <w:rFonts w:ascii="Aptos" w:hAnsi="Aptos" w:cs="Times New Roman"/>
          <w:spacing w:val="-2"/>
          <w:sz w:val="24"/>
          <w:szCs w:val="24"/>
        </w:rPr>
        <w:t xml:space="preserve"> </w:t>
      </w:r>
      <w:r w:rsidRPr="00E563E0">
        <w:rPr>
          <w:rFonts w:ascii="Aptos" w:hAnsi="Aptos" w:cs="Times New Roman"/>
          <w:sz w:val="24"/>
          <w:szCs w:val="24"/>
        </w:rPr>
        <w:t>these</w:t>
      </w:r>
      <w:r w:rsidRPr="00E563E0">
        <w:rPr>
          <w:rFonts w:ascii="Aptos" w:hAnsi="Aptos" w:cs="Times New Roman"/>
          <w:spacing w:val="-4"/>
          <w:sz w:val="24"/>
          <w:szCs w:val="24"/>
        </w:rPr>
        <w:t xml:space="preserve"> </w:t>
      </w:r>
      <w:r w:rsidRPr="00E563E0">
        <w:rPr>
          <w:rFonts w:ascii="Aptos" w:hAnsi="Aptos" w:cs="Times New Roman"/>
          <w:sz w:val="24"/>
          <w:szCs w:val="24"/>
        </w:rPr>
        <w:t>documents can be obtained, and updates are posted.</w:t>
      </w:r>
      <w:r w:rsidRPr="00E563E0">
        <w:rPr>
          <w:rFonts w:ascii="Aptos" w:hAnsi="Aptos" w:cs="Times New Roman"/>
          <w:spacing w:val="40"/>
          <w:sz w:val="24"/>
          <w:szCs w:val="24"/>
        </w:rPr>
        <w:t xml:space="preserve"> </w:t>
      </w:r>
      <w:r w:rsidRPr="00E563E0">
        <w:rPr>
          <w:rFonts w:ascii="Aptos" w:hAnsi="Aptos" w:cs="Times New Roman"/>
          <w:sz w:val="24"/>
          <w:szCs w:val="24"/>
        </w:rPr>
        <w:t xml:space="preserve">No ‘hard copy’ proposal materials are </w:t>
      </w:r>
      <w:r w:rsidRPr="00E563E0">
        <w:rPr>
          <w:rFonts w:ascii="Aptos" w:hAnsi="Aptos" w:cs="Times New Roman"/>
          <w:spacing w:val="-2"/>
          <w:sz w:val="24"/>
          <w:szCs w:val="24"/>
        </w:rPr>
        <w:t>available.</w:t>
      </w:r>
    </w:p>
    <w:p w14:paraId="7C643AF1" w14:textId="77777777" w:rsidR="00732611" w:rsidRPr="00E563E0" w:rsidRDefault="00732611" w:rsidP="00E563E0">
      <w:pPr>
        <w:spacing w:after="0" w:line="240" w:lineRule="auto"/>
        <w:ind w:left="360" w:right="270"/>
        <w:jc w:val="both"/>
        <w:rPr>
          <w:rFonts w:ascii="Aptos" w:hAnsi="Aptos" w:cs="Times New Roman"/>
          <w:spacing w:val="-2"/>
          <w:sz w:val="24"/>
          <w:szCs w:val="24"/>
        </w:rPr>
      </w:pPr>
    </w:p>
    <w:p w14:paraId="7C643AF2" w14:textId="77777777" w:rsidR="00732611" w:rsidRPr="00E563E0" w:rsidRDefault="00732611" w:rsidP="00E563E0">
      <w:pPr>
        <w:pStyle w:val="ListParagraph"/>
        <w:numPr>
          <w:ilvl w:val="0"/>
          <w:numId w:val="20"/>
        </w:numPr>
        <w:ind w:right="270"/>
        <w:jc w:val="both"/>
        <w:rPr>
          <w:rFonts w:ascii="Aptos" w:hAnsi="Aptos" w:cs="Times New Roman"/>
          <w:sz w:val="24"/>
          <w:szCs w:val="24"/>
          <w:u w:val="single"/>
        </w:rPr>
      </w:pPr>
      <w:r w:rsidRPr="00E563E0">
        <w:rPr>
          <w:rStyle w:val="Strong"/>
          <w:rFonts w:ascii="Aptos" w:hAnsi="Aptos" w:cs="Times New Roman"/>
          <w:sz w:val="24"/>
          <w:szCs w:val="24"/>
        </w:rPr>
        <w:t>WAGE DETERMINATION</w:t>
      </w:r>
      <w:r w:rsidRPr="00E563E0">
        <w:rPr>
          <w:rFonts w:ascii="Aptos" w:hAnsi="Aptos" w:cs="Times New Roman"/>
          <w:sz w:val="24"/>
          <w:szCs w:val="24"/>
        </w:rPr>
        <w:t>:</w:t>
      </w:r>
    </w:p>
    <w:p w14:paraId="7C643AF3" w14:textId="77777777" w:rsidR="00732611" w:rsidRPr="00E563E0" w:rsidRDefault="00732611" w:rsidP="00E563E0">
      <w:pPr>
        <w:pStyle w:val="ListParagraph"/>
        <w:ind w:right="270"/>
        <w:jc w:val="both"/>
        <w:rPr>
          <w:rFonts w:ascii="Aptos" w:hAnsi="Aptos" w:cs="Times New Roman"/>
          <w:sz w:val="24"/>
          <w:szCs w:val="24"/>
          <w:u w:val="single"/>
        </w:rPr>
      </w:pPr>
    </w:p>
    <w:p w14:paraId="7C643AF4" w14:textId="77777777" w:rsidR="00732611" w:rsidRPr="00E563E0" w:rsidRDefault="00732611" w:rsidP="00E563E0">
      <w:pPr>
        <w:pStyle w:val="ListParagraph"/>
        <w:ind w:right="270"/>
        <w:jc w:val="both"/>
        <w:rPr>
          <w:rStyle w:val="Hyperlink"/>
          <w:rFonts w:ascii="Aptos" w:hAnsi="Aptos"/>
          <w:color w:val="auto"/>
          <w:sz w:val="24"/>
          <w:szCs w:val="24"/>
        </w:rPr>
      </w:pPr>
      <w:r w:rsidRPr="00E563E0">
        <w:rPr>
          <w:rFonts w:ascii="Aptos" w:hAnsi="Aptos" w:cs="Times New Roman"/>
          <w:sz w:val="24"/>
          <w:szCs w:val="24"/>
        </w:rPr>
        <w:t xml:space="preserve">Wages for all contractors and subcontractors must comply with Construction Wage Rate Requirements (Reference 52.222-6 for further information). The current determination is </w:t>
      </w:r>
      <w:r w:rsidRPr="00E54BBD">
        <w:rPr>
          <w:rFonts w:ascii="Aptos" w:hAnsi="Aptos" w:cs="Times New Roman"/>
          <w:sz w:val="24"/>
          <w:szCs w:val="24"/>
        </w:rPr>
        <w:t>General Decision AL202</w:t>
      </w:r>
      <w:r>
        <w:rPr>
          <w:rFonts w:ascii="Aptos" w:hAnsi="Aptos" w:cs="Times New Roman"/>
          <w:sz w:val="24"/>
          <w:szCs w:val="24"/>
        </w:rPr>
        <w:t>60093</w:t>
      </w:r>
      <w:r w:rsidRPr="00E54BBD">
        <w:rPr>
          <w:rFonts w:ascii="Aptos" w:hAnsi="Aptos" w:cs="Times New Roman"/>
          <w:sz w:val="24"/>
          <w:szCs w:val="24"/>
        </w:rPr>
        <w:t xml:space="preserve"> dated </w:t>
      </w:r>
      <w:r>
        <w:rPr>
          <w:rFonts w:ascii="Aptos" w:hAnsi="Aptos" w:cs="Times New Roman"/>
          <w:sz w:val="24"/>
          <w:szCs w:val="24"/>
        </w:rPr>
        <w:t xml:space="preserve">1/2/2026, </w:t>
      </w:r>
      <w:r w:rsidRPr="00E563E0">
        <w:rPr>
          <w:rFonts w:ascii="Aptos" w:hAnsi="Aptos" w:cs="Times New Roman"/>
          <w:b/>
          <w:bCs/>
          <w:sz w:val="24"/>
          <w:szCs w:val="24"/>
        </w:rPr>
        <w:t>Attachment 5</w:t>
      </w:r>
      <w:r w:rsidRPr="00E563E0">
        <w:rPr>
          <w:rFonts w:ascii="Aptos" w:hAnsi="Aptos" w:cs="Times New Roman"/>
          <w:sz w:val="24"/>
          <w:szCs w:val="24"/>
        </w:rPr>
        <w:t>. Be advised the determination that is current at the time of the contract award is the determination that will apply to the contract. Current determinations are always available at </w:t>
      </w:r>
      <w:hyperlink r:id="rId18" w:tgtFrame="_blank" w:tooltip="https://sam.gov/" w:history="1">
        <w:r w:rsidRPr="00E563E0">
          <w:rPr>
            <w:rStyle w:val="Hyperlink"/>
            <w:rFonts w:ascii="Aptos" w:hAnsi="Aptos"/>
            <w:sz w:val="24"/>
            <w:szCs w:val="24"/>
          </w:rPr>
          <w:t>https://sam.gov</w:t>
        </w:r>
      </w:hyperlink>
      <w:r w:rsidRPr="00E563E0">
        <w:rPr>
          <w:rStyle w:val="Hyperlink"/>
          <w:rFonts w:ascii="Aptos" w:hAnsi="Aptos"/>
          <w:sz w:val="24"/>
          <w:szCs w:val="24"/>
        </w:rPr>
        <w:t>.</w:t>
      </w:r>
    </w:p>
    <w:p w14:paraId="7C643AF5" w14:textId="77777777" w:rsidR="00732611" w:rsidRPr="00E563E0" w:rsidRDefault="00732611" w:rsidP="00E563E0">
      <w:pPr>
        <w:pStyle w:val="ListParagraph"/>
        <w:ind w:right="270"/>
        <w:jc w:val="both"/>
        <w:rPr>
          <w:rFonts w:ascii="Aptos" w:hAnsi="Aptos" w:cs="Times New Roman"/>
          <w:sz w:val="24"/>
          <w:szCs w:val="24"/>
          <w:u w:val="single"/>
        </w:rPr>
      </w:pPr>
    </w:p>
    <w:p w14:paraId="7C643AF6" w14:textId="77777777" w:rsidR="00732611" w:rsidRPr="00E563E0" w:rsidRDefault="00732611" w:rsidP="00E563E0">
      <w:pPr>
        <w:pStyle w:val="ListParagraph"/>
        <w:numPr>
          <w:ilvl w:val="0"/>
          <w:numId w:val="19"/>
        </w:numPr>
        <w:ind w:left="360" w:right="270" w:hanging="360"/>
        <w:jc w:val="both"/>
        <w:rPr>
          <w:rFonts w:ascii="Aptos" w:hAnsi="Aptos" w:cs="Times New Roman"/>
          <w:b/>
          <w:bCs/>
          <w:sz w:val="24"/>
          <w:szCs w:val="24"/>
        </w:rPr>
      </w:pPr>
      <w:r w:rsidRPr="00E563E0">
        <w:rPr>
          <w:rFonts w:ascii="Aptos" w:hAnsi="Aptos" w:cs="Times New Roman"/>
          <w:b/>
          <w:bCs/>
          <w:sz w:val="24"/>
          <w:szCs w:val="24"/>
        </w:rPr>
        <w:t>DATABASE</w:t>
      </w:r>
      <w:r w:rsidRPr="00E563E0">
        <w:rPr>
          <w:rFonts w:ascii="Aptos" w:hAnsi="Aptos" w:cs="Times New Roman"/>
          <w:b/>
          <w:bCs/>
          <w:spacing w:val="-3"/>
          <w:sz w:val="24"/>
          <w:szCs w:val="24"/>
        </w:rPr>
        <w:t xml:space="preserve"> </w:t>
      </w:r>
      <w:r w:rsidRPr="00E563E0">
        <w:rPr>
          <w:rFonts w:ascii="Aptos" w:hAnsi="Aptos" w:cs="Times New Roman"/>
          <w:b/>
          <w:bCs/>
          <w:sz w:val="24"/>
          <w:szCs w:val="24"/>
        </w:rPr>
        <w:t>REGISTRATION</w:t>
      </w:r>
      <w:r w:rsidRPr="00E563E0">
        <w:rPr>
          <w:rFonts w:ascii="Aptos" w:hAnsi="Aptos" w:cs="Times New Roman"/>
          <w:b/>
          <w:bCs/>
          <w:spacing w:val="-3"/>
          <w:sz w:val="24"/>
          <w:szCs w:val="24"/>
        </w:rPr>
        <w:t xml:space="preserve"> </w:t>
      </w:r>
      <w:r w:rsidRPr="00E563E0">
        <w:rPr>
          <w:rFonts w:ascii="Aptos" w:hAnsi="Aptos" w:cs="Times New Roman"/>
          <w:b/>
          <w:bCs/>
          <w:spacing w:val="-2"/>
          <w:sz w:val="24"/>
          <w:szCs w:val="24"/>
        </w:rPr>
        <w:t>INFORMATION</w:t>
      </w:r>
    </w:p>
    <w:p w14:paraId="7C643AF7" w14:textId="77777777" w:rsidR="00732611" w:rsidRPr="00E563E0" w:rsidRDefault="00732611" w:rsidP="00E563E0">
      <w:pPr>
        <w:pStyle w:val="ListParagraph"/>
        <w:ind w:left="360" w:right="270"/>
        <w:jc w:val="both"/>
        <w:rPr>
          <w:rFonts w:ascii="Aptos" w:hAnsi="Aptos" w:cs="Times New Roman"/>
          <w:b/>
          <w:bCs/>
          <w:sz w:val="24"/>
          <w:szCs w:val="24"/>
        </w:rPr>
      </w:pPr>
    </w:p>
    <w:p w14:paraId="7C643AF8" w14:textId="77777777" w:rsidR="00732611" w:rsidRPr="00E563E0" w:rsidRDefault="00732611" w:rsidP="00E563E0">
      <w:pPr>
        <w:pStyle w:val="ListParagraph"/>
        <w:numPr>
          <w:ilvl w:val="0"/>
          <w:numId w:val="21"/>
        </w:numPr>
        <w:ind w:right="270"/>
        <w:jc w:val="both"/>
        <w:rPr>
          <w:rFonts w:ascii="Aptos" w:hAnsi="Aptos" w:cs="Times New Roman"/>
          <w:sz w:val="24"/>
          <w:szCs w:val="24"/>
        </w:rPr>
      </w:pPr>
      <w:r w:rsidRPr="00E563E0">
        <w:rPr>
          <w:rFonts w:ascii="Aptos" w:hAnsi="Aptos" w:cs="Times New Roman"/>
          <w:b/>
          <w:sz w:val="24"/>
          <w:szCs w:val="24"/>
        </w:rPr>
        <w:t>SYSTEM</w:t>
      </w:r>
      <w:r w:rsidRPr="00E563E0">
        <w:rPr>
          <w:rFonts w:ascii="Aptos" w:hAnsi="Aptos" w:cs="Times New Roman"/>
          <w:b/>
          <w:spacing w:val="-3"/>
          <w:sz w:val="24"/>
          <w:szCs w:val="24"/>
        </w:rPr>
        <w:t xml:space="preserve"> </w:t>
      </w:r>
      <w:r w:rsidRPr="00E563E0">
        <w:rPr>
          <w:rFonts w:ascii="Aptos" w:hAnsi="Aptos" w:cs="Times New Roman"/>
          <w:b/>
          <w:sz w:val="24"/>
          <w:szCs w:val="24"/>
        </w:rPr>
        <w:t>FOR</w:t>
      </w:r>
      <w:r w:rsidRPr="00E563E0">
        <w:rPr>
          <w:rFonts w:ascii="Aptos" w:hAnsi="Aptos" w:cs="Times New Roman"/>
          <w:b/>
          <w:spacing w:val="-2"/>
          <w:sz w:val="24"/>
          <w:szCs w:val="24"/>
        </w:rPr>
        <w:t xml:space="preserve"> </w:t>
      </w:r>
      <w:r w:rsidRPr="00E563E0">
        <w:rPr>
          <w:rFonts w:ascii="Aptos" w:hAnsi="Aptos" w:cs="Times New Roman"/>
          <w:b/>
          <w:sz w:val="24"/>
          <w:szCs w:val="24"/>
        </w:rPr>
        <w:t>AWARD</w:t>
      </w:r>
      <w:r w:rsidRPr="00E563E0">
        <w:rPr>
          <w:rFonts w:ascii="Aptos" w:hAnsi="Aptos" w:cs="Times New Roman"/>
          <w:b/>
          <w:spacing w:val="-2"/>
          <w:sz w:val="24"/>
          <w:szCs w:val="24"/>
        </w:rPr>
        <w:t xml:space="preserve"> </w:t>
      </w:r>
      <w:r w:rsidRPr="00E563E0">
        <w:rPr>
          <w:rFonts w:ascii="Aptos" w:hAnsi="Aptos" w:cs="Times New Roman"/>
          <w:b/>
          <w:sz w:val="24"/>
          <w:szCs w:val="24"/>
        </w:rPr>
        <w:t>MANAGEMENT</w:t>
      </w:r>
      <w:r w:rsidRPr="00E563E0">
        <w:rPr>
          <w:rFonts w:ascii="Aptos" w:hAnsi="Aptos" w:cs="Times New Roman"/>
          <w:b/>
          <w:spacing w:val="-1"/>
          <w:sz w:val="24"/>
          <w:szCs w:val="24"/>
        </w:rPr>
        <w:t xml:space="preserve"> </w:t>
      </w:r>
      <w:r w:rsidRPr="00E563E0">
        <w:rPr>
          <w:rFonts w:ascii="Aptos" w:hAnsi="Aptos" w:cs="Times New Roman"/>
          <w:b/>
          <w:sz w:val="24"/>
          <w:szCs w:val="24"/>
        </w:rPr>
        <w:t>REGISTRATION</w:t>
      </w:r>
    </w:p>
    <w:p w14:paraId="7C643AF9" w14:textId="77777777" w:rsidR="00732611" w:rsidRPr="00E563E0" w:rsidRDefault="00732611" w:rsidP="00E563E0">
      <w:pPr>
        <w:pStyle w:val="ListParagraph"/>
        <w:ind w:right="270"/>
        <w:jc w:val="both"/>
        <w:rPr>
          <w:rFonts w:ascii="Aptos" w:hAnsi="Aptos" w:cs="Times New Roman"/>
          <w:sz w:val="24"/>
          <w:szCs w:val="24"/>
        </w:rPr>
      </w:pPr>
    </w:p>
    <w:p w14:paraId="7C643AFA" w14:textId="77777777" w:rsidR="00732611" w:rsidRPr="00E563E0" w:rsidRDefault="00732611" w:rsidP="10763596">
      <w:pPr>
        <w:pStyle w:val="ListParagraph"/>
        <w:ind w:right="270"/>
        <w:jc w:val="both"/>
        <w:rPr>
          <w:rFonts w:ascii="Aptos" w:eastAsia="Aptos" w:hAnsi="Aptos" w:cs="Aptos"/>
          <w:sz w:val="24"/>
          <w:szCs w:val="24"/>
        </w:rPr>
      </w:pPr>
      <w:r w:rsidRPr="00E563E0">
        <w:rPr>
          <w:rFonts w:ascii="Aptos" w:hAnsi="Aptos" w:cs="Times New Roman"/>
          <w:sz w:val="24"/>
          <w:szCs w:val="24"/>
        </w:rPr>
        <w:t>The</w:t>
      </w:r>
      <w:r w:rsidRPr="00E563E0">
        <w:rPr>
          <w:rFonts w:ascii="Aptos" w:hAnsi="Aptos" w:cs="Times New Roman"/>
          <w:spacing w:val="-4"/>
          <w:sz w:val="24"/>
          <w:szCs w:val="24"/>
        </w:rPr>
        <w:t xml:space="preserve"> </w:t>
      </w:r>
      <w:r w:rsidRPr="00E563E0">
        <w:rPr>
          <w:rFonts w:ascii="Aptos" w:hAnsi="Aptos" w:cs="Times New Roman"/>
          <w:sz w:val="24"/>
          <w:szCs w:val="24"/>
        </w:rPr>
        <w:t>System</w:t>
      </w:r>
      <w:r w:rsidRPr="00E563E0">
        <w:rPr>
          <w:rFonts w:ascii="Aptos" w:hAnsi="Aptos" w:cs="Times New Roman"/>
          <w:spacing w:val="-3"/>
          <w:sz w:val="24"/>
          <w:szCs w:val="24"/>
        </w:rPr>
        <w:t xml:space="preserve"> </w:t>
      </w:r>
      <w:r w:rsidRPr="00E563E0">
        <w:rPr>
          <w:rFonts w:ascii="Aptos" w:hAnsi="Aptos" w:cs="Times New Roman"/>
          <w:sz w:val="24"/>
          <w:szCs w:val="24"/>
        </w:rPr>
        <w:t>for</w:t>
      </w:r>
      <w:r w:rsidRPr="00E563E0">
        <w:rPr>
          <w:rFonts w:ascii="Aptos" w:hAnsi="Aptos" w:cs="Times New Roman"/>
          <w:spacing w:val="-3"/>
          <w:sz w:val="24"/>
          <w:szCs w:val="24"/>
        </w:rPr>
        <w:t xml:space="preserve"> </w:t>
      </w:r>
      <w:r w:rsidRPr="00E563E0">
        <w:rPr>
          <w:rFonts w:ascii="Aptos" w:hAnsi="Aptos" w:cs="Times New Roman"/>
          <w:spacing w:val="-2"/>
          <w:sz w:val="24"/>
          <w:szCs w:val="24"/>
        </w:rPr>
        <w:t xml:space="preserve">Award </w:t>
      </w:r>
      <w:r w:rsidRPr="00E563E0">
        <w:rPr>
          <w:rFonts w:ascii="Aptos" w:hAnsi="Aptos" w:cs="Times New Roman"/>
          <w:sz w:val="24"/>
          <w:szCs w:val="24"/>
        </w:rPr>
        <w:t xml:space="preserve">Management (SAM) is the Official U.S. Government system that consolidated the capabilities of the Central Contractor Registration (CCR including FedReg), Online Representations and Certifications Application (ORCA), and the Excluded Parties List System (EPLS). Federal Acquisition Registrations require that federal contractors register in SAM at </w:t>
      </w:r>
      <w:hyperlink r:id="rId19" w:history="1">
        <w:r w:rsidRPr="00E563E0">
          <w:rPr>
            <w:rFonts w:ascii="Aptos" w:hAnsi="Aptos" w:cs="Times New Roman"/>
            <w:color w:val="0000FF"/>
            <w:sz w:val="24"/>
            <w:szCs w:val="24"/>
          </w:rPr>
          <w:t>www.sam.gov</w:t>
        </w:r>
      </w:hyperlink>
      <w:r w:rsidRPr="00E563E0">
        <w:rPr>
          <w:rFonts w:ascii="Aptos" w:hAnsi="Aptos" w:cs="Times New Roman"/>
          <w:color w:val="0000FF"/>
          <w:sz w:val="24"/>
          <w:szCs w:val="24"/>
        </w:rPr>
        <w:t xml:space="preserve"> </w:t>
      </w:r>
      <w:r w:rsidRPr="00E563E0">
        <w:rPr>
          <w:rFonts w:ascii="Aptos" w:hAnsi="Aptos" w:cs="Times New Roman"/>
          <w:sz w:val="24"/>
          <w:szCs w:val="24"/>
        </w:rPr>
        <w:t xml:space="preserve">and enter all mandatory information into the system. </w:t>
      </w:r>
    </w:p>
    <w:p w14:paraId="7C643AFB" w14:textId="77777777" w:rsidR="00732611" w:rsidRPr="00E563E0" w:rsidRDefault="00732611" w:rsidP="10763596">
      <w:pPr>
        <w:pStyle w:val="ListParagraph"/>
        <w:ind w:right="270"/>
        <w:jc w:val="both"/>
        <w:rPr>
          <w:rFonts w:ascii="Aptos" w:eastAsia="Aptos" w:hAnsi="Aptos" w:cs="Aptos"/>
          <w:sz w:val="24"/>
          <w:szCs w:val="24"/>
        </w:rPr>
      </w:pPr>
    </w:p>
    <w:p w14:paraId="7C643AFC" w14:textId="77777777" w:rsidR="00732611" w:rsidRPr="00E563E0" w:rsidRDefault="00732611" w:rsidP="00E563E0">
      <w:pPr>
        <w:pStyle w:val="ListParagraph"/>
        <w:ind w:right="270"/>
        <w:jc w:val="both"/>
        <w:rPr>
          <w:rFonts w:ascii="Aptos" w:eastAsia="Aptos" w:hAnsi="Aptos" w:cs="Aptos"/>
          <w:sz w:val="24"/>
          <w:szCs w:val="24"/>
        </w:rPr>
      </w:pPr>
      <w:r w:rsidRPr="10763596">
        <w:rPr>
          <w:rFonts w:ascii="Aptos" w:eastAsia="Aptos" w:hAnsi="Aptos" w:cs="Aptos"/>
          <w:sz w:val="24"/>
          <w:szCs w:val="24"/>
        </w:rPr>
        <w:t xml:space="preserve">Please Note: 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w:t>
      </w:r>
      <w:r w:rsidRPr="10763596">
        <w:rPr>
          <w:rFonts w:ascii="Aptos" w:eastAsia="Aptos" w:hAnsi="Aptos" w:cs="Aptos"/>
          <w:sz w:val="24"/>
          <w:szCs w:val="24"/>
        </w:rPr>
        <w:lastRenderedPageBreak/>
        <w:t>are not required to, nor are they able to, update their entity registration to remove these representations in SAM.</w:t>
      </w:r>
    </w:p>
    <w:p w14:paraId="7C643AFD" w14:textId="77777777" w:rsidR="00732611" w:rsidRDefault="00732611" w:rsidP="6FF89507">
      <w:pPr>
        <w:pStyle w:val="ListParagraph"/>
        <w:ind w:right="270"/>
        <w:jc w:val="both"/>
        <w:rPr>
          <w:rFonts w:ascii="Aptos" w:hAnsi="Aptos" w:cs="Times New Roman"/>
          <w:sz w:val="24"/>
          <w:szCs w:val="24"/>
        </w:rPr>
      </w:pPr>
    </w:p>
    <w:p w14:paraId="7C643AFE" w14:textId="77777777" w:rsidR="00732611" w:rsidRPr="00E563E0" w:rsidRDefault="00732611" w:rsidP="00E563E0">
      <w:pPr>
        <w:pStyle w:val="ListParagraph"/>
        <w:numPr>
          <w:ilvl w:val="0"/>
          <w:numId w:val="21"/>
        </w:numPr>
        <w:ind w:right="270"/>
        <w:jc w:val="both"/>
        <w:rPr>
          <w:rFonts w:ascii="Aptos" w:hAnsi="Aptos" w:cs="Times New Roman"/>
          <w:sz w:val="24"/>
          <w:szCs w:val="24"/>
        </w:rPr>
      </w:pPr>
      <w:r w:rsidRPr="00E563E0">
        <w:rPr>
          <w:rFonts w:ascii="Aptos" w:hAnsi="Aptos" w:cs="Times New Roman"/>
          <w:b/>
          <w:sz w:val="24"/>
          <w:szCs w:val="24"/>
        </w:rPr>
        <w:t>THE EXCLUDED PARTIES LIST SYSTEM (EPLS)</w:t>
      </w:r>
    </w:p>
    <w:p w14:paraId="7C643AFF" w14:textId="77777777" w:rsidR="00732611" w:rsidRPr="00E563E0" w:rsidRDefault="00732611" w:rsidP="00E563E0">
      <w:pPr>
        <w:pStyle w:val="ListParagraph"/>
        <w:ind w:right="270"/>
        <w:jc w:val="both"/>
        <w:rPr>
          <w:rFonts w:ascii="Aptos" w:hAnsi="Aptos" w:cs="Times New Roman"/>
          <w:sz w:val="24"/>
          <w:szCs w:val="24"/>
        </w:rPr>
      </w:pPr>
    </w:p>
    <w:p w14:paraId="7C643B00" w14:textId="77777777" w:rsidR="00732611" w:rsidRPr="00E563E0" w:rsidRDefault="00732611" w:rsidP="00E563E0">
      <w:pPr>
        <w:pStyle w:val="ListParagraph"/>
        <w:ind w:right="270"/>
        <w:jc w:val="both"/>
        <w:rPr>
          <w:rFonts w:ascii="Aptos" w:hAnsi="Aptos" w:cs="Times New Roman"/>
          <w:sz w:val="24"/>
          <w:szCs w:val="24"/>
        </w:rPr>
      </w:pPr>
      <w:r w:rsidRPr="00E563E0">
        <w:rPr>
          <w:rFonts w:ascii="Aptos" w:hAnsi="Aptos" w:cs="Times New Roman"/>
          <w:sz w:val="24"/>
          <w:szCs w:val="24"/>
        </w:rPr>
        <w:t>To ensure that the individuals or businesses providing services under the contract have not engaged in fraud or abuse regarding</w:t>
      </w:r>
      <w:r w:rsidRPr="00E563E0">
        <w:rPr>
          <w:rFonts w:ascii="Aptos" w:hAnsi="Aptos" w:cs="Times New Roman"/>
          <w:spacing w:val="-4"/>
          <w:sz w:val="24"/>
          <w:szCs w:val="24"/>
        </w:rPr>
        <w:t xml:space="preserve"> </w:t>
      </w:r>
      <w:r w:rsidRPr="00E563E0">
        <w:rPr>
          <w:rFonts w:ascii="Aptos" w:hAnsi="Aptos" w:cs="Times New Roman"/>
          <w:sz w:val="24"/>
          <w:szCs w:val="24"/>
        </w:rPr>
        <w:t>Sections</w:t>
      </w:r>
      <w:r w:rsidRPr="00E563E0">
        <w:rPr>
          <w:rFonts w:ascii="Aptos" w:hAnsi="Aptos" w:cs="Times New Roman"/>
          <w:spacing w:val="-5"/>
          <w:sz w:val="24"/>
          <w:szCs w:val="24"/>
        </w:rPr>
        <w:t xml:space="preserve"> </w:t>
      </w:r>
      <w:r w:rsidRPr="00E563E0">
        <w:rPr>
          <w:rFonts w:ascii="Aptos" w:hAnsi="Aptos" w:cs="Times New Roman"/>
          <w:sz w:val="24"/>
          <w:szCs w:val="24"/>
        </w:rPr>
        <w:t>1128</w:t>
      </w:r>
      <w:r w:rsidRPr="00E563E0">
        <w:rPr>
          <w:rFonts w:ascii="Aptos" w:hAnsi="Aptos" w:cs="Times New Roman"/>
          <w:spacing w:val="-2"/>
          <w:sz w:val="24"/>
          <w:szCs w:val="24"/>
        </w:rPr>
        <w:t xml:space="preserve"> </w:t>
      </w:r>
      <w:r w:rsidRPr="00E563E0">
        <w:rPr>
          <w:rFonts w:ascii="Aptos" w:hAnsi="Aptos" w:cs="Times New Roman"/>
          <w:sz w:val="24"/>
          <w:szCs w:val="24"/>
        </w:rPr>
        <w:t>and</w:t>
      </w:r>
      <w:r w:rsidRPr="00E563E0">
        <w:rPr>
          <w:rFonts w:ascii="Aptos" w:hAnsi="Aptos" w:cs="Times New Roman"/>
          <w:spacing w:val="-4"/>
          <w:sz w:val="24"/>
          <w:szCs w:val="24"/>
        </w:rPr>
        <w:t xml:space="preserve"> </w:t>
      </w:r>
      <w:r w:rsidRPr="00E563E0">
        <w:rPr>
          <w:rFonts w:ascii="Aptos" w:hAnsi="Aptos" w:cs="Times New Roman"/>
          <w:sz w:val="24"/>
          <w:szCs w:val="24"/>
        </w:rPr>
        <w:t>1128A</w:t>
      </w:r>
      <w:r w:rsidRPr="00E563E0">
        <w:rPr>
          <w:rFonts w:ascii="Aptos" w:hAnsi="Aptos" w:cs="Times New Roman"/>
          <w:spacing w:val="-5"/>
          <w:sz w:val="24"/>
          <w:szCs w:val="24"/>
        </w:rPr>
        <w:t xml:space="preserve"> </w:t>
      </w:r>
      <w:r w:rsidRPr="00E563E0">
        <w:rPr>
          <w:rFonts w:ascii="Aptos" w:hAnsi="Aptos" w:cs="Times New Roman"/>
          <w:sz w:val="24"/>
          <w:szCs w:val="24"/>
        </w:rPr>
        <w:t>of</w:t>
      </w:r>
      <w:r w:rsidRPr="00E563E0">
        <w:rPr>
          <w:rFonts w:ascii="Aptos" w:hAnsi="Aptos" w:cs="Times New Roman"/>
          <w:spacing w:val="-2"/>
          <w:sz w:val="24"/>
          <w:szCs w:val="24"/>
        </w:rPr>
        <w:t xml:space="preserve"> </w:t>
      </w:r>
      <w:r w:rsidRPr="00E563E0">
        <w:rPr>
          <w:rFonts w:ascii="Aptos" w:hAnsi="Aptos" w:cs="Times New Roman"/>
          <w:sz w:val="24"/>
          <w:szCs w:val="24"/>
        </w:rPr>
        <w:t>the</w:t>
      </w:r>
      <w:r w:rsidRPr="00E563E0">
        <w:rPr>
          <w:rFonts w:ascii="Aptos" w:hAnsi="Aptos" w:cs="Times New Roman"/>
          <w:spacing w:val="-4"/>
          <w:sz w:val="24"/>
          <w:szCs w:val="24"/>
        </w:rPr>
        <w:t xml:space="preserve"> </w:t>
      </w:r>
      <w:r w:rsidRPr="00E563E0">
        <w:rPr>
          <w:rFonts w:ascii="Aptos" w:hAnsi="Aptos" w:cs="Times New Roman"/>
          <w:sz w:val="24"/>
          <w:szCs w:val="24"/>
        </w:rPr>
        <w:t>Social</w:t>
      </w:r>
      <w:r w:rsidRPr="00E563E0">
        <w:rPr>
          <w:rFonts w:ascii="Aptos" w:hAnsi="Aptos" w:cs="Times New Roman"/>
          <w:spacing w:val="-3"/>
          <w:sz w:val="24"/>
          <w:szCs w:val="24"/>
        </w:rPr>
        <w:t xml:space="preserve"> </w:t>
      </w:r>
      <w:r w:rsidRPr="00E563E0">
        <w:rPr>
          <w:rFonts w:ascii="Aptos" w:hAnsi="Aptos" w:cs="Times New Roman"/>
          <w:sz w:val="24"/>
          <w:szCs w:val="24"/>
        </w:rPr>
        <w:t>Security</w:t>
      </w:r>
      <w:r w:rsidRPr="00E563E0">
        <w:rPr>
          <w:rFonts w:ascii="Aptos" w:hAnsi="Aptos" w:cs="Times New Roman"/>
          <w:spacing w:val="-3"/>
          <w:sz w:val="24"/>
          <w:szCs w:val="24"/>
        </w:rPr>
        <w:t xml:space="preserve"> </w:t>
      </w:r>
      <w:r w:rsidRPr="00E563E0">
        <w:rPr>
          <w:rFonts w:ascii="Aptos" w:hAnsi="Aptos" w:cs="Times New Roman"/>
          <w:sz w:val="24"/>
          <w:szCs w:val="24"/>
        </w:rPr>
        <w:t>Act</w:t>
      </w:r>
      <w:r w:rsidRPr="00E563E0">
        <w:rPr>
          <w:rFonts w:ascii="Aptos" w:hAnsi="Aptos" w:cs="Times New Roman"/>
          <w:spacing w:val="-2"/>
          <w:sz w:val="24"/>
          <w:szCs w:val="24"/>
        </w:rPr>
        <w:t xml:space="preserve"> </w:t>
      </w:r>
      <w:r w:rsidRPr="00E563E0">
        <w:rPr>
          <w:rFonts w:ascii="Aptos" w:hAnsi="Aptos" w:cs="Times New Roman"/>
          <w:sz w:val="24"/>
          <w:szCs w:val="24"/>
        </w:rPr>
        <w:t>regarding</w:t>
      </w:r>
      <w:r w:rsidRPr="00E563E0">
        <w:rPr>
          <w:rFonts w:ascii="Aptos" w:hAnsi="Aptos" w:cs="Times New Roman"/>
          <w:spacing w:val="-2"/>
          <w:sz w:val="24"/>
          <w:szCs w:val="24"/>
        </w:rPr>
        <w:t xml:space="preserve"> </w:t>
      </w:r>
      <w:r w:rsidRPr="00E563E0">
        <w:rPr>
          <w:rFonts w:ascii="Aptos" w:hAnsi="Aptos" w:cs="Times New Roman"/>
          <w:sz w:val="24"/>
          <w:szCs w:val="24"/>
        </w:rPr>
        <w:t>federal</w:t>
      </w:r>
      <w:r w:rsidRPr="00E563E0">
        <w:rPr>
          <w:rFonts w:ascii="Aptos" w:hAnsi="Aptos" w:cs="Times New Roman"/>
          <w:spacing w:val="-6"/>
          <w:sz w:val="24"/>
          <w:szCs w:val="24"/>
        </w:rPr>
        <w:t xml:space="preserve"> </w:t>
      </w:r>
      <w:r w:rsidRPr="00E563E0">
        <w:rPr>
          <w:rFonts w:ascii="Aptos" w:hAnsi="Aptos" w:cs="Times New Roman"/>
          <w:sz w:val="24"/>
          <w:szCs w:val="24"/>
        </w:rPr>
        <w:t>health care programs, the contractor is required to check the Excluded Parties List System (EPLS)</w:t>
      </w:r>
      <w:r w:rsidRPr="00E563E0">
        <w:rPr>
          <w:rFonts w:ascii="Aptos" w:hAnsi="Aptos" w:cs="Times New Roman"/>
          <w:spacing w:val="-2"/>
          <w:sz w:val="24"/>
          <w:szCs w:val="24"/>
        </w:rPr>
        <w:t xml:space="preserve"> </w:t>
      </w:r>
      <w:r w:rsidRPr="00E563E0">
        <w:rPr>
          <w:rFonts w:ascii="Aptos" w:hAnsi="Aptos" w:cs="Times New Roman"/>
          <w:sz w:val="24"/>
          <w:szCs w:val="24"/>
        </w:rPr>
        <w:t>located</w:t>
      </w:r>
      <w:r w:rsidRPr="00E563E0">
        <w:rPr>
          <w:rFonts w:ascii="Aptos" w:hAnsi="Aptos" w:cs="Times New Roman"/>
          <w:spacing w:val="-2"/>
          <w:sz w:val="24"/>
          <w:szCs w:val="24"/>
        </w:rPr>
        <w:t xml:space="preserve"> </w:t>
      </w:r>
      <w:r w:rsidRPr="00E563E0">
        <w:rPr>
          <w:rFonts w:ascii="Aptos" w:hAnsi="Aptos" w:cs="Times New Roman"/>
          <w:sz w:val="24"/>
          <w:szCs w:val="24"/>
        </w:rPr>
        <w:t>at</w:t>
      </w:r>
      <w:r w:rsidRPr="00E563E0">
        <w:rPr>
          <w:rFonts w:ascii="Aptos" w:hAnsi="Aptos" w:cs="Times New Roman"/>
          <w:spacing w:val="-1"/>
          <w:sz w:val="24"/>
          <w:szCs w:val="24"/>
        </w:rPr>
        <w:t xml:space="preserve"> </w:t>
      </w:r>
      <w:hyperlink r:id="rId20" w:history="1">
        <w:r w:rsidRPr="00E563E0">
          <w:rPr>
            <w:rFonts w:ascii="Aptos" w:hAnsi="Aptos" w:cs="Times New Roman"/>
            <w:color w:val="0000FF"/>
            <w:sz w:val="24"/>
            <w:szCs w:val="24"/>
          </w:rPr>
          <w:t>www.sam.gov</w:t>
        </w:r>
      </w:hyperlink>
      <w:r w:rsidRPr="00E563E0">
        <w:rPr>
          <w:rFonts w:ascii="Aptos" w:hAnsi="Aptos" w:cs="Times New Roman"/>
          <w:color w:val="0000FF"/>
          <w:spacing w:val="-2"/>
          <w:sz w:val="24"/>
          <w:szCs w:val="24"/>
        </w:rPr>
        <w:t xml:space="preserve"> </w:t>
      </w:r>
      <w:r w:rsidRPr="00E563E0">
        <w:rPr>
          <w:rFonts w:ascii="Aptos" w:hAnsi="Aptos" w:cs="Times New Roman"/>
          <w:sz w:val="24"/>
          <w:szCs w:val="24"/>
        </w:rPr>
        <w:t>for</w:t>
      </w:r>
      <w:r w:rsidRPr="00E563E0">
        <w:rPr>
          <w:rFonts w:ascii="Aptos" w:hAnsi="Aptos" w:cs="Times New Roman"/>
          <w:spacing w:val="-2"/>
          <w:sz w:val="24"/>
          <w:szCs w:val="24"/>
        </w:rPr>
        <w:t xml:space="preserve"> </w:t>
      </w:r>
      <w:r w:rsidRPr="00E563E0">
        <w:rPr>
          <w:rFonts w:ascii="Aptos" w:hAnsi="Aptos" w:cs="Times New Roman"/>
          <w:sz w:val="24"/>
          <w:szCs w:val="24"/>
        </w:rPr>
        <w:t>each person or</w:t>
      </w:r>
      <w:r w:rsidRPr="00E563E0">
        <w:rPr>
          <w:rFonts w:ascii="Aptos" w:hAnsi="Aptos" w:cs="Times New Roman"/>
          <w:spacing w:val="-2"/>
          <w:sz w:val="24"/>
          <w:szCs w:val="24"/>
        </w:rPr>
        <w:t xml:space="preserve"> </w:t>
      </w:r>
      <w:r w:rsidRPr="00E563E0">
        <w:rPr>
          <w:rFonts w:ascii="Aptos" w:hAnsi="Aptos" w:cs="Times New Roman"/>
          <w:sz w:val="24"/>
          <w:szCs w:val="24"/>
        </w:rPr>
        <w:t>business</w:t>
      </w:r>
      <w:r w:rsidRPr="00E563E0">
        <w:rPr>
          <w:rFonts w:ascii="Aptos" w:hAnsi="Aptos" w:cs="Times New Roman"/>
          <w:spacing w:val="-3"/>
          <w:sz w:val="24"/>
          <w:szCs w:val="24"/>
        </w:rPr>
        <w:t xml:space="preserve"> </w:t>
      </w:r>
      <w:r w:rsidRPr="00E563E0">
        <w:rPr>
          <w:rFonts w:ascii="Aptos" w:hAnsi="Aptos" w:cs="Times New Roman"/>
          <w:sz w:val="24"/>
          <w:szCs w:val="24"/>
        </w:rPr>
        <w:t>providing services</w:t>
      </w:r>
      <w:r w:rsidRPr="00E563E0">
        <w:rPr>
          <w:rFonts w:ascii="Aptos" w:hAnsi="Aptos" w:cs="Times New Roman"/>
          <w:spacing w:val="-1"/>
          <w:sz w:val="24"/>
          <w:szCs w:val="24"/>
        </w:rPr>
        <w:t xml:space="preserve"> </w:t>
      </w:r>
      <w:r w:rsidRPr="00E563E0">
        <w:rPr>
          <w:rFonts w:ascii="Aptos" w:hAnsi="Aptos" w:cs="Times New Roman"/>
          <w:sz w:val="24"/>
          <w:szCs w:val="24"/>
        </w:rPr>
        <w:t>under this</w:t>
      </w:r>
      <w:r w:rsidRPr="00E563E0">
        <w:rPr>
          <w:rFonts w:ascii="Aptos" w:hAnsi="Aptos" w:cs="Times New Roman"/>
          <w:spacing w:val="-1"/>
          <w:sz w:val="24"/>
          <w:szCs w:val="24"/>
        </w:rPr>
        <w:t xml:space="preserve"> </w:t>
      </w:r>
      <w:r w:rsidRPr="00E563E0">
        <w:rPr>
          <w:rFonts w:ascii="Aptos" w:hAnsi="Aptos" w:cs="Times New Roman"/>
          <w:sz w:val="24"/>
          <w:szCs w:val="24"/>
        </w:rPr>
        <w:t>contract. During the performance</w:t>
      </w:r>
      <w:r w:rsidRPr="00E563E0">
        <w:rPr>
          <w:rFonts w:ascii="Aptos" w:hAnsi="Aptos" w:cs="Times New Roman"/>
          <w:spacing w:val="-2"/>
          <w:sz w:val="24"/>
          <w:szCs w:val="24"/>
        </w:rPr>
        <w:t xml:space="preserve"> </w:t>
      </w:r>
      <w:r w:rsidRPr="00E563E0">
        <w:rPr>
          <w:rFonts w:ascii="Aptos" w:hAnsi="Aptos" w:cs="Times New Roman"/>
          <w:sz w:val="24"/>
          <w:szCs w:val="24"/>
        </w:rPr>
        <w:t>of this</w:t>
      </w:r>
      <w:r w:rsidRPr="00E563E0">
        <w:rPr>
          <w:rFonts w:ascii="Aptos" w:hAnsi="Aptos" w:cs="Times New Roman"/>
          <w:spacing w:val="-1"/>
          <w:sz w:val="24"/>
          <w:szCs w:val="24"/>
        </w:rPr>
        <w:t xml:space="preserve"> </w:t>
      </w:r>
      <w:r w:rsidRPr="00E563E0">
        <w:rPr>
          <w:rFonts w:ascii="Aptos" w:hAnsi="Aptos" w:cs="Times New Roman"/>
          <w:sz w:val="24"/>
          <w:szCs w:val="24"/>
        </w:rPr>
        <w:t>contract,</w:t>
      </w:r>
      <w:r w:rsidRPr="00E563E0">
        <w:rPr>
          <w:rFonts w:ascii="Aptos" w:hAnsi="Aptos" w:cs="Times New Roman"/>
          <w:spacing w:val="-3"/>
          <w:sz w:val="24"/>
          <w:szCs w:val="24"/>
        </w:rPr>
        <w:t xml:space="preserve"> </w:t>
      </w:r>
      <w:r w:rsidRPr="00E563E0">
        <w:rPr>
          <w:rFonts w:ascii="Aptos" w:hAnsi="Aptos" w:cs="Times New Roman"/>
          <w:sz w:val="24"/>
          <w:szCs w:val="24"/>
        </w:rPr>
        <w:t>the Contractor</w:t>
      </w:r>
      <w:r w:rsidRPr="00E563E0">
        <w:rPr>
          <w:rFonts w:ascii="Aptos" w:hAnsi="Aptos" w:cs="Times New Roman"/>
          <w:spacing w:val="-4"/>
          <w:sz w:val="24"/>
          <w:szCs w:val="24"/>
        </w:rPr>
        <w:t xml:space="preserve"> </w:t>
      </w:r>
      <w:r w:rsidRPr="00E563E0">
        <w:rPr>
          <w:rFonts w:ascii="Aptos" w:hAnsi="Aptos" w:cs="Times New Roman"/>
          <w:sz w:val="24"/>
          <w:szCs w:val="24"/>
        </w:rPr>
        <w:t>is</w:t>
      </w:r>
      <w:r w:rsidRPr="00E563E0">
        <w:rPr>
          <w:rFonts w:ascii="Aptos" w:hAnsi="Aptos" w:cs="Times New Roman"/>
          <w:spacing w:val="-1"/>
          <w:sz w:val="24"/>
          <w:szCs w:val="24"/>
        </w:rPr>
        <w:t xml:space="preserve"> </w:t>
      </w:r>
      <w:r w:rsidRPr="00E563E0">
        <w:rPr>
          <w:rFonts w:ascii="Aptos" w:hAnsi="Aptos" w:cs="Times New Roman"/>
          <w:sz w:val="24"/>
          <w:szCs w:val="24"/>
        </w:rPr>
        <w:t>prohibited from using any individual or business listed on the List of Excluded Individuals/Entities.</w:t>
      </w:r>
    </w:p>
    <w:p w14:paraId="7C643B01" w14:textId="77777777" w:rsidR="00732611" w:rsidRPr="00E563E0" w:rsidRDefault="00732611" w:rsidP="00E563E0">
      <w:pPr>
        <w:pStyle w:val="ListParagraph"/>
        <w:ind w:right="270"/>
        <w:jc w:val="both"/>
        <w:rPr>
          <w:rFonts w:ascii="Aptos" w:hAnsi="Aptos" w:cs="Times New Roman"/>
          <w:sz w:val="24"/>
          <w:szCs w:val="24"/>
        </w:rPr>
      </w:pPr>
    </w:p>
    <w:p w14:paraId="7C643B02" w14:textId="77777777" w:rsidR="00732611" w:rsidRPr="00E563E0" w:rsidRDefault="00732611" w:rsidP="00E563E0">
      <w:pPr>
        <w:pStyle w:val="ListParagraph"/>
        <w:numPr>
          <w:ilvl w:val="0"/>
          <w:numId w:val="21"/>
        </w:numPr>
        <w:ind w:right="270"/>
        <w:jc w:val="both"/>
        <w:rPr>
          <w:rFonts w:ascii="Aptos" w:hAnsi="Aptos" w:cs="Times New Roman"/>
          <w:sz w:val="24"/>
          <w:szCs w:val="24"/>
        </w:rPr>
      </w:pPr>
      <w:r w:rsidRPr="00E563E0">
        <w:rPr>
          <w:rFonts w:ascii="Aptos" w:hAnsi="Aptos" w:cs="Times New Roman"/>
          <w:b/>
          <w:sz w:val="24"/>
          <w:szCs w:val="24"/>
        </w:rPr>
        <w:t>VETS-4212 REPORTING REQUIREMENT</w:t>
      </w:r>
    </w:p>
    <w:p w14:paraId="7C643B03" w14:textId="77777777" w:rsidR="00732611" w:rsidRPr="00E563E0" w:rsidRDefault="00732611" w:rsidP="00E563E0">
      <w:pPr>
        <w:pStyle w:val="ListParagraph"/>
        <w:ind w:right="270"/>
        <w:jc w:val="both"/>
        <w:rPr>
          <w:rFonts w:ascii="Aptos" w:hAnsi="Aptos" w:cs="Times New Roman"/>
          <w:sz w:val="24"/>
          <w:szCs w:val="24"/>
        </w:rPr>
      </w:pPr>
    </w:p>
    <w:p w14:paraId="7C643B04" w14:textId="77777777" w:rsidR="00732611" w:rsidRDefault="00732611" w:rsidP="00DF6C6D">
      <w:pPr>
        <w:pStyle w:val="ListParagraph"/>
        <w:ind w:right="270"/>
        <w:jc w:val="both"/>
        <w:rPr>
          <w:rFonts w:ascii="Aptos" w:hAnsi="Aptos" w:cs="Times New Roman"/>
          <w:spacing w:val="40"/>
          <w:sz w:val="24"/>
          <w:szCs w:val="24"/>
        </w:rPr>
      </w:pPr>
      <w:r w:rsidRPr="00E563E0">
        <w:rPr>
          <w:rFonts w:ascii="Aptos" w:hAnsi="Aptos" w:cs="Times New Roman"/>
          <w:sz w:val="24"/>
          <w:szCs w:val="24"/>
        </w:rPr>
        <w:t>Contractors are required to submit a required</w:t>
      </w:r>
      <w:r w:rsidRPr="00E563E0">
        <w:rPr>
          <w:rFonts w:ascii="Aptos" w:hAnsi="Aptos" w:cs="Times New Roman"/>
          <w:spacing w:val="-5"/>
          <w:sz w:val="24"/>
          <w:szCs w:val="24"/>
        </w:rPr>
        <w:t xml:space="preserve"> </w:t>
      </w:r>
      <w:r w:rsidRPr="00E563E0">
        <w:rPr>
          <w:rFonts w:ascii="Aptos" w:hAnsi="Aptos" w:cs="Times New Roman"/>
          <w:sz w:val="24"/>
          <w:szCs w:val="24"/>
        </w:rPr>
        <w:t>annual</w:t>
      </w:r>
      <w:r w:rsidRPr="00E563E0">
        <w:rPr>
          <w:rFonts w:ascii="Aptos" w:hAnsi="Aptos" w:cs="Times New Roman"/>
          <w:spacing w:val="-4"/>
          <w:sz w:val="24"/>
          <w:szCs w:val="24"/>
        </w:rPr>
        <w:t xml:space="preserve"> </w:t>
      </w:r>
      <w:r w:rsidRPr="00E563E0">
        <w:rPr>
          <w:rFonts w:ascii="Aptos" w:hAnsi="Aptos" w:cs="Times New Roman"/>
          <w:sz w:val="24"/>
          <w:szCs w:val="24"/>
        </w:rPr>
        <w:t>Form</w:t>
      </w:r>
      <w:r w:rsidRPr="00E563E0">
        <w:rPr>
          <w:rFonts w:ascii="Aptos" w:hAnsi="Aptos" w:cs="Times New Roman"/>
          <w:spacing w:val="-5"/>
          <w:sz w:val="24"/>
          <w:szCs w:val="24"/>
        </w:rPr>
        <w:t xml:space="preserve"> </w:t>
      </w:r>
      <w:r w:rsidRPr="00E563E0">
        <w:rPr>
          <w:rFonts w:ascii="Aptos" w:hAnsi="Aptos" w:cs="Times New Roman"/>
          <w:sz w:val="24"/>
          <w:szCs w:val="24"/>
        </w:rPr>
        <w:t>VETS-4212,</w:t>
      </w:r>
      <w:r w:rsidRPr="00E563E0">
        <w:rPr>
          <w:rFonts w:ascii="Aptos" w:hAnsi="Aptos" w:cs="Times New Roman"/>
          <w:spacing w:val="-3"/>
          <w:sz w:val="24"/>
          <w:szCs w:val="24"/>
        </w:rPr>
        <w:t xml:space="preserve"> </w:t>
      </w:r>
      <w:r w:rsidRPr="00E563E0">
        <w:rPr>
          <w:rFonts w:ascii="Aptos" w:hAnsi="Aptos" w:cs="Times New Roman"/>
          <w:sz w:val="24"/>
          <w:szCs w:val="24"/>
        </w:rPr>
        <w:t>Federal</w:t>
      </w:r>
      <w:r w:rsidRPr="00E563E0">
        <w:rPr>
          <w:rFonts w:ascii="Aptos" w:hAnsi="Aptos" w:cs="Times New Roman"/>
          <w:spacing w:val="-4"/>
          <w:sz w:val="24"/>
          <w:szCs w:val="24"/>
        </w:rPr>
        <w:t xml:space="preserve"> </w:t>
      </w:r>
      <w:r w:rsidRPr="00E563E0">
        <w:rPr>
          <w:rFonts w:ascii="Aptos" w:hAnsi="Aptos" w:cs="Times New Roman"/>
          <w:sz w:val="24"/>
          <w:szCs w:val="24"/>
        </w:rPr>
        <w:t>Contractor</w:t>
      </w:r>
      <w:r w:rsidRPr="00E563E0">
        <w:rPr>
          <w:rFonts w:ascii="Aptos" w:hAnsi="Aptos" w:cs="Times New Roman"/>
          <w:spacing w:val="-5"/>
          <w:sz w:val="24"/>
          <w:szCs w:val="24"/>
        </w:rPr>
        <w:t xml:space="preserve"> </w:t>
      </w:r>
      <w:r w:rsidRPr="00E563E0">
        <w:rPr>
          <w:rFonts w:ascii="Aptos" w:hAnsi="Aptos" w:cs="Times New Roman"/>
          <w:sz w:val="24"/>
          <w:szCs w:val="24"/>
        </w:rPr>
        <w:t>Veterans'</w:t>
      </w:r>
      <w:r w:rsidRPr="00E563E0">
        <w:rPr>
          <w:rFonts w:ascii="Aptos" w:hAnsi="Aptos" w:cs="Times New Roman"/>
          <w:spacing w:val="-7"/>
          <w:sz w:val="24"/>
          <w:szCs w:val="24"/>
        </w:rPr>
        <w:t xml:space="preserve"> </w:t>
      </w:r>
      <w:r w:rsidRPr="00E563E0">
        <w:rPr>
          <w:rFonts w:ascii="Aptos" w:hAnsi="Aptos" w:cs="Times New Roman"/>
          <w:sz w:val="24"/>
          <w:szCs w:val="24"/>
        </w:rPr>
        <w:t>Employment</w:t>
      </w:r>
      <w:r w:rsidRPr="00E563E0">
        <w:rPr>
          <w:rFonts w:ascii="Aptos" w:hAnsi="Aptos" w:cs="Times New Roman"/>
          <w:spacing w:val="-3"/>
          <w:sz w:val="24"/>
          <w:szCs w:val="24"/>
        </w:rPr>
        <w:t xml:space="preserve"> </w:t>
      </w:r>
      <w:r w:rsidRPr="00E563E0">
        <w:rPr>
          <w:rFonts w:ascii="Aptos" w:hAnsi="Aptos" w:cs="Times New Roman"/>
          <w:sz w:val="24"/>
          <w:szCs w:val="24"/>
        </w:rPr>
        <w:t>Report</w:t>
      </w:r>
      <w:r w:rsidRPr="00E563E0">
        <w:rPr>
          <w:rFonts w:ascii="Aptos" w:hAnsi="Aptos" w:cs="Times New Roman"/>
          <w:spacing w:val="-3"/>
          <w:sz w:val="24"/>
          <w:szCs w:val="24"/>
        </w:rPr>
        <w:t xml:space="preserve"> </w:t>
      </w:r>
      <w:r w:rsidRPr="00E563E0">
        <w:rPr>
          <w:rFonts w:ascii="Aptos" w:hAnsi="Aptos" w:cs="Times New Roman"/>
          <w:sz w:val="24"/>
          <w:szCs w:val="24"/>
        </w:rPr>
        <w:t>in all cases where the contractor or subcontractor has received an award of $150,000 or more</w:t>
      </w:r>
      <w:r w:rsidRPr="00E563E0">
        <w:rPr>
          <w:rFonts w:ascii="Aptos" w:hAnsi="Aptos" w:cs="Times New Roman"/>
          <w:spacing w:val="-1"/>
          <w:sz w:val="24"/>
          <w:szCs w:val="24"/>
        </w:rPr>
        <w:t xml:space="preserve"> </w:t>
      </w:r>
      <w:r w:rsidRPr="00E563E0">
        <w:rPr>
          <w:rFonts w:ascii="Aptos" w:hAnsi="Aptos" w:cs="Times New Roman"/>
          <w:sz w:val="24"/>
          <w:szCs w:val="24"/>
        </w:rPr>
        <w:t>in</w:t>
      </w:r>
      <w:r w:rsidRPr="00E563E0">
        <w:rPr>
          <w:rFonts w:ascii="Aptos" w:hAnsi="Aptos" w:cs="Times New Roman"/>
          <w:spacing w:val="-1"/>
          <w:sz w:val="24"/>
          <w:szCs w:val="24"/>
        </w:rPr>
        <w:t xml:space="preserve"> </w:t>
      </w:r>
      <w:r w:rsidRPr="00E563E0">
        <w:rPr>
          <w:rFonts w:ascii="Aptos" w:hAnsi="Aptos" w:cs="Times New Roman"/>
          <w:sz w:val="24"/>
          <w:szCs w:val="24"/>
        </w:rPr>
        <w:t>any</w:t>
      </w:r>
      <w:r w:rsidRPr="00E563E0">
        <w:rPr>
          <w:rFonts w:ascii="Aptos" w:hAnsi="Aptos" w:cs="Times New Roman"/>
          <w:spacing w:val="-2"/>
          <w:sz w:val="24"/>
          <w:szCs w:val="24"/>
        </w:rPr>
        <w:t xml:space="preserve"> </w:t>
      </w:r>
      <w:r w:rsidRPr="00E563E0">
        <w:rPr>
          <w:rFonts w:ascii="Aptos" w:hAnsi="Aptos" w:cs="Times New Roman"/>
          <w:sz w:val="24"/>
          <w:szCs w:val="24"/>
        </w:rPr>
        <w:t>fiscal</w:t>
      </w:r>
      <w:r w:rsidRPr="00E563E0">
        <w:rPr>
          <w:rFonts w:ascii="Aptos" w:hAnsi="Aptos" w:cs="Times New Roman"/>
          <w:spacing w:val="-2"/>
          <w:sz w:val="24"/>
          <w:szCs w:val="24"/>
        </w:rPr>
        <w:t xml:space="preserve"> </w:t>
      </w:r>
      <w:r w:rsidRPr="00E563E0">
        <w:rPr>
          <w:rFonts w:ascii="Aptos" w:hAnsi="Aptos" w:cs="Times New Roman"/>
          <w:sz w:val="24"/>
          <w:szCs w:val="24"/>
        </w:rPr>
        <w:t>year.</w:t>
      </w:r>
      <w:r w:rsidRPr="00E563E0">
        <w:rPr>
          <w:rFonts w:ascii="Aptos" w:hAnsi="Aptos" w:cs="Times New Roman"/>
          <w:spacing w:val="40"/>
          <w:sz w:val="24"/>
          <w:szCs w:val="24"/>
        </w:rPr>
        <w:t xml:space="preserve"> </w:t>
      </w:r>
      <w:r w:rsidRPr="00E563E0">
        <w:rPr>
          <w:rFonts w:ascii="Aptos" w:hAnsi="Aptos" w:cs="Times New Roman"/>
          <w:sz w:val="24"/>
          <w:szCs w:val="24"/>
        </w:rPr>
        <w:t>Contracting</w:t>
      </w:r>
      <w:r w:rsidRPr="00E563E0">
        <w:rPr>
          <w:rFonts w:ascii="Aptos" w:hAnsi="Aptos" w:cs="Times New Roman"/>
          <w:spacing w:val="-3"/>
          <w:sz w:val="24"/>
          <w:szCs w:val="24"/>
        </w:rPr>
        <w:t xml:space="preserve"> </w:t>
      </w:r>
      <w:r w:rsidRPr="00E563E0">
        <w:rPr>
          <w:rFonts w:ascii="Aptos" w:hAnsi="Aptos" w:cs="Times New Roman"/>
          <w:sz w:val="24"/>
          <w:szCs w:val="24"/>
        </w:rPr>
        <w:t>Officers</w:t>
      </w:r>
      <w:r w:rsidRPr="00E563E0">
        <w:rPr>
          <w:rFonts w:ascii="Aptos" w:hAnsi="Aptos" w:cs="Times New Roman"/>
          <w:spacing w:val="-4"/>
          <w:sz w:val="24"/>
          <w:szCs w:val="24"/>
        </w:rPr>
        <w:t xml:space="preserve"> </w:t>
      </w:r>
      <w:r w:rsidRPr="00E563E0">
        <w:rPr>
          <w:rFonts w:ascii="Aptos" w:hAnsi="Aptos" w:cs="Times New Roman"/>
          <w:sz w:val="24"/>
          <w:szCs w:val="24"/>
        </w:rPr>
        <w:t>are</w:t>
      </w:r>
      <w:r w:rsidRPr="00E563E0">
        <w:rPr>
          <w:rFonts w:ascii="Aptos" w:hAnsi="Aptos" w:cs="Times New Roman"/>
          <w:spacing w:val="-1"/>
          <w:sz w:val="24"/>
          <w:szCs w:val="24"/>
        </w:rPr>
        <w:t xml:space="preserve"> </w:t>
      </w:r>
      <w:r w:rsidRPr="00E563E0">
        <w:rPr>
          <w:rFonts w:ascii="Aptos" w:hAnsi="Aptos" w:cs="Times New Roman"/>
          <w:sz w:val="24"/>
          <w:szCs w:val="24"/>
        </w:rPr>
        <w:t>prohibited</w:t>
      </w:r>
      <w:r w:rsidRPr="00E563E0">
        <w:rPr>
          <w:rFonts w:ascii="Aptos" w:hAnsi="Aptos" w:cs="Times New Roman"/>
          <w:spacing w:val="-3"/>
          <w:sz w:val="24"/>
          <w:szCs w:val="24"/>
        </w:rPr>
        <w:t xml:space="preserve"> </w:t>
      </w:r>
      <w:r w:rsidRPr="00E563E0">
        <w:rPr>
          <w:rFonts w:ascii="Aptos" w:hAnsi="Aptos" w:cs="Times New Roman"/>
          <w:sz w:val="24"/>
          <w:szCs w:val="24"/>
        </w:rPr>
        <w:t>from awarding</w:t>
      </w:r>
      <w:r w:rsidRPr="00E563E0">
        <w:rPr>
          <w:rFonts w:ascii="Aptos" w:hAnsi="Aptos" w:cs="Times New Roman"/>
          <w:spacing w:val="-3"/>
          <w:sz w:val="24"/>
          <w:szCs w:val="24"/>
        </w:rPr>
        <w:t xml:space="preserve"> </w:t>
      </w:r>
      <w:r w:rsidRPr="00E563E0">
        <w:rPr>
          <w:rFonts w:ascii="Aptos" w:hAnsi="Aptos" w:cs="Times New Roman"/>
          <w:sz w:val="24"/>
          <w:szCs w:val="24"/>
        </w:rPr>
        <w:t>a</w:t>
      </w:r>
      <w:r w:rsidRPr="00E563E0">
        <w:rPr>
          <w:rFonts w:ascii="Aptos" w:hAnsi="Aptos" w:cs="Times New Roman"/>
          <w:spacing w:val="-1"/>
          <w:sz w:val="24"/>
          <w:szCs w:val="24"/>
        </w:rPr>
        <w:t xml:space="preserve"> </w:t>
      </w:r>
      <w:r w:rsidRPr="00E563E0">
        <w:rPr>
          <w:rFonts w:ascii="Aptos" w:hAnsi="Aptos" w:cs="Times New Roman"/>
          <w:sz w:val="24"/>
          <w:szCs w:val="24"/>
        </w:rPr>
        <w:t>contract</w:t>
      </w:r>
      <w:r w:rsidRPr="00E563E0">
        <w:rPr>
          <w:rFonts w:ascii="Aptos" w:hAnsi="Aptos" w:cs="Times New Roman"/>
          <w:spacing w:val="-1"/>
          <w:sz w:val="24"/>
          <w:szCs w:val="24"/>
        </w:rPr>
        <w:t xml:space="preserve"> </w:t>
      </w:r>
      <w:r w:rsidRPr="00E563E0">
        <w:rPr>
          <w:rFonts w:ascii="Aptos" w:hAnsi="Aptos" w:cs="Times New Roman"/>
          <w:sz w:val="24"/>
          <w:szCs w:val="24"/>
        </w:rPr>
        <w:t>to a contractor that has not submitted a required VETS-4212 Report with respect to the preceding fiscal year if the contractor was subject to the reporting requirement of 38 U.S.C. 4212(d).</w:t>
      </w:r>
      <w:r w:rsidRPr="00E563E0">
        <w:rPr>
          <w:rFonts w:ascii="Aptos" w:hAnsi="Aptos" w:cs="Times New Roman"/>
          <w:spacing w:val="40"/>
          <w:sz w:val="24"/>
          <w:szCs w:val="24"/>
        </w:rPr>
        <w:t xml:space="preserve"> </w:t>
      </w:r>
      <w:r w:rsidRPr="00E563E0">
        <w:rPr>
          <w:rFonts w:ascii="Aptos" w:hAnsi="Aptos" w:cs="Times New Roman"/>
          <w:sz w:val="24"/>
          <w:szCs w:val="24"/>
        </w:rPr>
        <w:t>Submit this report as soon as possible, if not already submitted, to avoid delays in the contract award process.</w:t>
      </w:r>
      <w:r w:rsidRPr="00E563E0">
        <w:rPr>
          <w:rFonts w:ascii="Aptos" w:hAnsi="Aptos" w:cs="Times New Roman"/>
          <w:spacing w:val="40"/>
          <w:sz w:val="24"/>
          <w:szCs w:val="24"/>
        </w:rPr>
        <w:t xml:space="preserve"> </w:t>
      </w:r>
    </w:p>
    <w:p w14:paraId="7C643B05" w14:textId="77777777" w:rsidR="00732611" w:rsidRDefault="00732611" w:rsidP="00DF6C6D">
      <w:pPr>
        <w:pStyle w:val="ListParagraph"/>
        <w:ind w:right="270"/>
        <w:rPr>
          <w:rFonts w:ascii="Aptos" w:hAnsi="Aptos" w:cs="Times New Roman"/>
          <w:spacing w:val="40"/>
          <w:sz w:val="24"/>
          <w:szCs w:val="24"/>
        </w:rPr>
      </w:pPr>
    </w:p>
    <w:p w14:paraId="7C643B06" w14:textId="77777777" w:rsidR="00732611" w:rsidRDefault="00732611" w:rsidP="00DF6C6D">
      <w:pPr>
        <w:pStyle w:val="ListParagraph"/>
        <w:rPr>
          <w:rFonts w:ascii="Aptos" w:hAnsi="Aptos" w:cs="Times New Roman"/>
          <w:sz w:val="24"/>
          <w:szCs w:val="24"/>
        </w:rPr>
      </w:pPr>
      <w:r w:rsidRPr="00E563E0">
        <w:rPr>
          <w:rFonts w:ascii="Aptos" w:hAnsi="Aptos" w:cs="Times New Roman"/>
          <w:sz w:val="24"/>
          <w:szCs w:val="24"/>
        </w:rPr>
        <w:t xml:space="preserve">For more information on this requirement and/or for completing the web-based reporting form, visit </w:t>
      </w:r>
      <w:r w:rsidRPr="00E563E0">
        <w:rPr>
          <w:rFonts w:ascii="Aptos" w:hAnsi="Aptos" w:cs="Times New Roman"/>
          <w:color w:val="0000FF"/>
          <w:sz w:val="24"/>
          <w:szCs w:val="24"/>
        </w:rPr>
        <w:t>https://</w:t>
      </w:r>
      <w:hyperlink r:id="rId21" w:history="1">
        <w:r w:rsidRPr="00E563E0">
          <w:rPr>
            <w:rFonts w:ascii="Aptos" w:hAnsi="Aptos" w:cs="Times New Roman"/>
            <w:color w:val="0000FF"/>
            <w:sz w:val="24"/>
            <w:szCs w:val="24"/>
          </w:rPr>
          <w:t>www.dol.gov/agencies/vets/programs/vets4212.</w:t>
        </w:r>
      </w:hyperlink>
      <w:r w:rsidRPr="00E563E0">
        <w:rPr>
          <w:rFonts w:ascii="Aptos" w:hAnsi="Aptos" w:cs="Times New Roman"/>
          <w:sz w:val="24"/>
          <w:szCs w:val="24"/>
        </w:rPr>
        <w:t xml:space="preserve"> </w:t>
      </w:r>
    </w:p>
    <w:p w14:paraId="7C643B07" w14:textId="77777777" w:rsidR="00732611" w:rsidRDefault="00732611" w:rsidP="00E563E0">
      <w:pPr>
        <w:pStyle w:val="ListParagraph"/>
        <w:ind w:right="270"/>
        <w:jc w:val="both"/>
        <w:rPr>
          <w:rFonts w:ascii="Aptos" w:hAnsi="Aptos" w:cs="Times New Roman"/>
          <w:sz w:val="24"/>
          <w:szCs w:val="24"/>
        </w:rPr>
      </w:pPr>
    </w:p>
    <w:p w14:paraId="7C643B08" w14:textId="77777777" w:rsidR="00732611" w:rsidRPr="00E563E0" w:rsidRDefault="00732611" w:rsidP="00E563E0">
      <w:pPr>
        <w:pStyle w:val="ListParagraph"/>
        <w:ind w:right="270"/>
        <w:jc w:val="both"/>
        <w:rPr>
          <w:rFonts w:ascii="Aptos" w:hAnsi="Aptos" w:cs="Times New Roman"/>
          <w:sz w:val="24"/>
          <w:szCs w:val="24"/>
        </w:rPr>
      </w:pPr>
      <w:r w:rsidRPr="10763596">
        <w:rPr>
          <w:rFonts w:ascii="Aptos" w:hAnsi="Aptos" w:cs="Times New Roman"/>
          <w:sz w:val="24"/>
          <w:szCs w:val="24"/>
        </w:rPr>
        <w:t>Certifications</w:t>
      </w:r>
      <w:r w:rsidRPr="00E563E0">
        <w:rPr>
          <w:rFonts w:ascii="Aptos" w:hAnsi="Aptos" w:cs="Times New Roman"/>
          <w:spacing w:val="-3"/>
          <w:sz w:val="24"/>
          <w:szCs w:val="24"/>
        </w:rPr>
        <w:t xml:space="preserve"> </w:t>
      </w:r>
      <w:r w:rsidRPr="00E563E0">
        <w:rPr>
          <w:rFonts w:ascii="Aptos" w:hAnsi="Aptos" w:cs="Times New Roman"/>
          <w:sz w:val="24"/>
          <w:szCs w:val="24"/>
        </w:rPr>
        <w:t>and</w:t>
      </w:r>
      <w:r w:rsidRPr="00E563E0">
        <w:rPr>
          <w:rFonts w:ascii="Aptos" w:hAnsi="Aptos" w:cs="Times New Roman"/>
          <w:spacing w:val="-3"/>
          <w:sz w:val="24"/>
          <w:szCs w:val="24"/>
        </w:rPr>
        <w:t xml:space="preserve"> </w:t>
      </w:r>
      <w:r w:rsidRPr="00E563E0">
        <w:rPr>
          <w:rFonts w:ascii="Aptos" w:hAnsi="Aptos" w:cs="Times New Roman"/>
          <w:sz w:val="24"/>
          <w:szCs w:val="24"/>
        </w:rPr>
        <w:t>Other</w:t>
      </w:r>
      <w:r w:rsidRPr="00E563E0">
        <w:rPr>
          <w:rFonts w:ascii="Aptos" w:hAnsi="Aptos" w:cs="Times New Roman"/>
          <w:spacing w:val="-4"/>
          <w:sz w:val="24"/>
          <w:szCs w:val="24"/>
        </w:rPr>
        <w:t xml:space="preserve"> </w:t>
      </w:r>
      <w:r w:rsidRPr="00E563E0">
        <w:rPr>
          <w:rFonts w:ascii="Aptos" w:hAnsi="Aptos" w:cs="Times New Roman"/>
          <w:sz w:val="24"/>
          <w:szCs w:val="24"/>
        </w:rPr>
        <w:t>Statements</w:t>
      </w:r>
      <w:r w:rsidRPr="00E563E0">
        <w:rPr>
          <w:rFonts w:ascii="Aptos" w:hAnsi="Aptos" w:cs="Times New Roman"/>
          <w:spacing w:val="-3"/>
          <w:sz w:val="24"/>
          <w:szCs w:val="24"/>
        </w:rPr>
        <w:t xml:space="preserve"> </w:t>
      </w:r>
      <w:r w:rsidRPr="00E563E0">
        <w:rPr>
          <w:rFonts w:ascii="Aptos" w:hAnsi="Aptos" w:cs="Times New Roman"/>
          <w:sz w:val="24"/>
          <w:szCs w:val="24"/>
        </w:rPr>
        <w:t>of</w:t>
      </w:r>
      <w:r w:rsidRPr="00E563E0">
        <w:rPr>
          <w:rFonts w:ascii="Aptos" w:hAnsi="Aptos" w:cs="Times New Roman"/>
          <w:spacing w:val="-5"/>
          <w:sz w:val="24"/>
          <w:szCs w:val="24"/>
        </w:rPr>
        <w:t xml:space="preserve"> </w:t>
      </w:r>
      <w:r w:rsidRPr="00E563E0">
        <w:rPr>
          <w:rFonts w:ascii="Aptos" w:hAnsi="Aptos" w:cs="Times New Roman"/>
          <w:sz w:val="24"/>
          <w:szCs w:val="24"/>
        </w:rPr>
        <w:t>Offerors,</w:t>
      </w:r>
      <w:r w:rsidRPr="00E563E0">
        <w:rPr>
          <w:rFonts w:ascii="Aptos" w:hAnsi="Aptos" w:cs="Times New Roman"/>
          <w:spacing w:val="-3"/>
          <w:sz w:val="24"/>
          <w:szCs w:val="24"/>
        </w:rPr>
        <w:t xml:space="preserve"> </w:t>
      </w:r>
      <w:r w:rsidRPr="00E563E0">
        <w:rPr>
          <w:rFonts w:ascii="Aptos" w:hAnsi="Aptos" w:cs="Times New Roman"/>
          <w:sz w:val="24"/>
          <w:szCs w:val="24"/>
        </w:rPr>
        <w:t>and FAR clause 52.222-37</w:t>
      </w:r>
      <w:r>
        <w:rPr>
          <w:rFonts w:ascii="Aptos" w:hAnsi="Aptos" w:cs="Times New Roman"/>
          <w:sz w:val="24"/>
          <w:szCs w:val="24"/>
        </w:rPr>
        <w:t xml:space="preserve">, </w:t>
      </w:r>
      <w:r w:rsidRPr="00E563E0">
        <w:rPr>
          <w:rFonts w:ascii="Aptos" w:hAnsi="Aptos" w:cs="Times New Roman"/>
          <w:sz w:val="24"/>
          <w:szCs w:val="24"/>
        </w:rPr>
        <w:t>Employment Reports on Veterans (JUN 2020) under the General Conditions.</w:t>
      </w:r>
    </w:p>
    <w:p w14:paraId="7C643B09" w14:textId="77777777" w:rsidR="00732611" w:rsidRPr="00E563E0" w:rsidRDefault="00732611" w:rsidP="00E563E0">
      <w:pPr>
        <w:pStyle w:val="ListParagraph"/>
        <w:ind w:right="270"/>
        <w:jc w:val="both"/>
        <w:rPr>
          <w:rFonts w:ascii="Aptos" w:hAnsi="Aptos" w:cs="Times New Roman"/>
          <w:sz w:val="24"/>
          <w:szCs w:val="24"/>
        </w:rPr>
      </w:pPr>
    </w:p>
    <w:p w14:paraId="7C643B0A" w14:textId="77777777" w:rsidR="00732611" w:rsidRPr="00E563E0" w:rsidRDefault="00732611" w:rsidP="00E563E0">
      <w:pPr>
        <w:pStyle w:val="ListParagraph"/>
        <w:numPr>
          <w:ilvl w:val="0"/>
          <w:numId w:val="19"/>
        </w:numPr>
        <w:ind w:left="360" w:right="270" w:hanging="360"/>
        <w:jc w:val="both"/>
        <w:rPr>
          <w:rFonts w:ascii="Aptos" w:hAnsi="Aptos" w:cs="Times New Roman"/>
          <w:b/>
          <w:bCs/>
          <w:sz w:val="24"/>
          <w:szCs w:val="24"/>
        </w:rPr>
      </w:pPr>
      <w:r w:rsidRPr="00E563E0">
        <w:rPr>
          <w:rFonts w:ascii="Aptos" w:hAnsi="Aptos" w:cs="Times New Roman"/>
          <w:b/>
          <w:bCs/>
          <w:sz w:val="24"/>
          <w:szCs w:val="24"/>
        </w:rPr>
        <w:t>BONDING</w:t>
      </w:r>
      <w:r w:rsidRPr="00E563E0">
        <w:rPr>
          <w:rFonts w:ascii="Aptos" w:hAnsi="Aptos" w:cs="Times New Roman"/>
          <w:b/>
          <w:bCs/>
          <w:spacing w:val="-3"/>
          <w:sz w:val="24"/>
          <w:szCs w:val="24"/>
        </w:rPr>
        <w:t xml:space="preserve"> </w:t>
      </w:r>
      <w:r w:rsidRPr="00E563E0">
        <w:rPr>
          <w:rFonts w:ascii="Aptos" w:hAnsi="Aptos" w:cs="Times New Roman"/>
          <w:b/>
          <w:bCs/>
          <w:spacing w:val="-2"/>
          <w:sz w:val="24"/>
          <w:szCs w:val="24"/>
        </w:rPr>
        <w:t>INFORMATION</w:t>
      </w:r>
    </w:p>
    <w:p w14:paraId="7C643B0B" w14:textId="77777777" w:rsidR="00732611" w:rsidRPr="00E563E0" w:rsidRDefault="00732611" w:rsidP="00E563E0">
      <w:pPr>
        <w:pStyle w:val="ListParagraph"/>
        <w:ind w:left="360" w:right="270"/>
        <w:jc w:val="both"/>
        <w:rPr>
          <w:rFonts w:ascii="Aptos" w:hAnsi="Aptos" w:cs="Times New Roman"/>
          <w:b/>
          <w:bCs/>
          <w:sz w:val="24"/>
          <w:szCs w:val="24"/>
        </w:rPr>
      </w:pPr>
    </w:p>
    <w:p w14:paraId="7C643B0C" w14:textId="77777777" w:rsidR="00732611" w:rsidRPr="004876C9" w:rsidRDefault="00732611" w:rsidP="00E563E0">
      <w:pPr>
        <w:pStyle w:val="ListParagraph"/>
        <w:numPr>
          <w:ilvl w:val="0"/>
          <w:numId w:val="22"/>
        </w:numPr>
        <w:ind w:right="270"/>
        <w:jc w:val="both"/>
        <w:rPr>
          <w:rFonts w:ascii="Aptos" w:hAnsi="Aptos" w:cs="Times New Roman"/>
          <w:spacing w:val="-2"/>
          <w:sz w:val="24"/>
          <w:szCs w:val="24"/>
        </w:rPr>
      </w:pPr>
      <w:r w:rsidRPr="00E563E0">
        <w:rPr>
          <w:rFonts w:ascii="Aptos" w:hAnsi="Aptos" w:cs="Times New Roman"/>
          <w:b/>
          <w:sz w:val="24"/>
          <w:szCs w:val="24"/>
        </w:rPr>
        <w:t>BID GUARANTEE</w:t>
      </w:r>
    </w:p>
    <w:p w14:paraId="7C643B0D" w14:textId="77777777" w:rsidR="00732611" w:rsidRPr="00E563E0" w:rsidRDefault="00732611" w:rsidP="00E563E0">
      <w:pPr>
        <w:pStyle w:val="ListParagraph"/>
        <w:ind w:right="270"/>
        <w:jc w:val="both"/>
        <w:rPr>
          <w:rFonts w:ascii="Aptos" w:hAnsi="Aptos" w:cs="Times New Roman"/>
          <w:spacing w:val="-2"/>
          <w:sz w:val="24"/>
          <w:szCs w:val="24"/>
        </w:rPr>
      </w:pPr>
      <w:r w:rsidRPr="00E563E0">
        <w:rPr>
          <w:rFonts w:ascii="Aptos" w:hAnsi="Aptos" w:cs="Times New Roman"/>
          <w:sz w:val="24"/>
          <w:szCs w:val="24"/>
        </w:rPr>
        <w:t>A bid guarantee is required in an amount not less than 20 percent of the proposal price but shall not exceed $3,000,000.</w:t>
      </w:r>
      <w:r w:rsidRPr="00E563E0">
        <w:rPr>
          <w:rFonts w:ascii="Aptos" w:hAnsi="Aptos" w:cs="Times New Roman"/>
          <w:spacing w:val="40"/>
          <w:sz w:val="24"/>
          <w:szCs w:val="24"/>
        </w:rPr>
        <w:t xml:space="preserve"> </w:t>
      </w:r>
      <w:r w:rsidRPr="00E563E0">
        <w:rPr>
          <w:rFonts w:ascii="Aptos" w:hAnsi="Aptos" w:cs="Times New Roman"/>
          <w:sz w:val="24"/>
          <w:szCs w:val="24"/>
        </w:rPr>
        <w:t>Failure to furnish the required bid guarantee in the proper form and amount by the proposal submission date and time shall require rejection in all cases except those listed in Federal Acquisition Regulation (FAR) 28.101-4. Bid Bonds must be provided using Standard Form 24 (see FAR</w:t>
      </w:r>
      <w:r w:rsidRPr="00E563E0">
        <w:rPr>
          <w:rFonts w:ascii="Aptos" w:hAnsi="Aptos" w:cs="Times New Roman"/>
          <w:spacing w:val="-3"/>
          <w:sz w:val="24"/>
          <w:szCs w:val="24"/>
        </w:rPr>
        <w:t xml:space="preserve"> </w:t>
      </w:r>
      <w:r w:rsidRPr="00E563E0">
        <w:rPr>
          <w:rFonts w:ascii="Aptos" w:hAnsi="Aptos" w:cs="Times New Roman"/>
          <w:sz w:val="24"/>
          <w:szCs w:val="24"/>
        </w:rPr>
        <w:t>28.106-1),</w:t>
      </w:r>
      <w:r w:rsidRPr="00E563E0">
        <w:rPr>
          <w:rFonts w:ascii="Aptos" w:hAnsi="Aptos" w:cs="Times New Roman"/>
          <w:spacing w:val="-6"/>
          <w:sz w:val="24"/>
          <w:szCs w:val="24"/>
        </w:rPr>
        <w:t xml:space="preserve"> </w:t>
      </w:r>
      <w:bookmarkStart w:id="14" w:name="_Hlk184106832"/>
      <w:r w:rsidRPr="00E563E0">
        <w:rPr>
          <w:rFonts w:ascii="Aptos" w:hAnsi="Aptos" w:cs="Times New Roman"/>
          <w:sz w:val="24"/>
          <w:szCs w:val="24"/>
        </w:rPr>
        <w:t>and</w:t>
      </w:r>
      <w:r w:rsidRPr="00E563E0">
        <w:rPr>
          <w:rFonts w:ascii="Aptos" w:hAnsi="Aptos" w:cs="Times New Roman"/>
          <w:spacing w:val="-4"/>
          <w:sz w:val="24"/>
          <w:szCs w:val="24"/>
        </w:rPr>
        <w:t xml:space="preserve"> </w:t>
      </w:r>
      <w:r w:rsidRPr="00E563E0">
        <w:rPr>
          <w:rFonts w:ascii="Aptos" w:hAnsi="Aptos" w:cs="Times New Roman"/>
          <w:sz w:val="24"/>
          <w:szCs w:val="24"/>
        </w:rPr>
        <w:t>the</w:t>
      </w:r>
      <w:r w:rsidRPr="00E563E0">
        <w:rPr>
          <w:rFonts w:ascii="Aptos" w:hAnsi="Aptos" w:cs="Times New Roman"/>
          <w:spacing w:val="-4"/>
          <w:sz w:val="24"/>
          <w:szCs w:val="24"/>
        </w:rPr>
        <w:t xml:space="preserve"> </w:t>
      </w:r>
      <w:r w:rsidRPr="00E563E0">
        <w:rPr>
          <w:rFonts w:ascii="Aptos" w:hAnsi="Aptos" w:cs="Times New Roman"/>
          <w:sz w:val="24"/>
          <w:szCs w:val="24"/>
        </w:rPr>
        <w:t>form</w:t>
      </w:r>
      <w:r w:rsidRPr="00E563E0">
        <w:rPr>
          <w:rFonts w:ascii="Aptos" w:hAnsi="Aptos" w:cs="Times New Roman"/>
          <w:spacing w:val="-4"/>
          <w:sz w:val="24"/>
          <w:szCs w:val="24"/>
        </w:rPr>
        <w:t xml:space="preserve"> </w:t>
      </w:r>
      <w:r w:rsidRPr="00E563E0">
        <w:rPr>
          <w:rFonts w:ascii="Aptos" w:hAnsi="Aptos" w:cs="Times New Roman"/>
          <w:sz w:val="24"/>
          <w:szCs w:val="24"/>
        </w:rPr>
        <w:t>must</w:t>
      </w:r>
      <w:r w:rsidRPr="00E563E0">
        <w:rPr>
          <w:rFonts w:ascii="Aptos" w:hAnsi="Aptos" w:cs="Times New Roman"/>
          <w:spacing w:val="-2"/>
          <w:sz w:val="24"/>
          <w:szCs w:val="24"/>
        </w:rPr>
        <w:t xml:space="preserve"> </w:t>
      </w:r>
      <w:r w:rsidRPr="00E563E0">
        <w:rPr>
          <w:rFonts w:ascii="Aptos" w:hAnsi="Aptos" w:cs="Times New Roman"/>
          <w:sz w:val="24"/>
          <w:szCs w:val="24"/>
        </w:rPr>
        <w:t>be</w:t>
      </w:r>
      <w:r w:rsidRPr="00E563E0">
        <w:rPr>
          <w:rFonts w:ascii="Aptos" w:hAnsi="Aptos" w:cs="Times New Roman"/>
          <w:spacing w:val="-2"/>
          <w:sz w:val="24"/>
          <w:szCs w:val="24"/>
        </w:rPr>
        <w:t xml:space="preserve"> </w:t>
      </w:r>
      <w:r w:rsidRPr="00E563E0">
        <w:rPr>
          <w:rFonts w:ascii="Aptos" w:hAnsi="Aptos" w:cs="Times New Roman"/>
          <w:sz w:val="24"/>
          <w:szCs w:val="24"/>
        </w:rPr>
        <w:t>a</w:t>
      </w:r>
      <w:r w:rsidRPr="00E563E0">
        <w:rPr>
          <w:rFonts w:ascii="Aptos" w:hAnsi="Aptos" w:cs="Times New Roman"/>
          <w:spacing w:val="-2"/>
          <w:sz w:val="24"/>
          <w:szCs w:val="24"/>
        </w:rPr>
        <w:t xml:space="preserve"> </w:t>
      </w:r>
      <w:r w:rsidRPr="00E563E0">
        <w:rPr>
          <w:rFonts w:ascii="Aptos" w:hAnsi="Aptos" w:cs="Times New Roman"/>
          <w:sz w:val="24"/>
          <w:szCs w:val="24"/>
        </w:rPr>
        <w:t>scanned</w:t>
      </w:r>
      <w:r w:rsidRPr="00E563E0">
        <w:rPr>
          <w:rFonts w:ascii="Aptos" w:hAnsi="Aptos" w:cs="Times New Roman"/>
          <w:spacing w:val="-2"/>
          <w:sz w:val="24"/>
          <w:szCs w:val="24"/>
        </w:rPr>
        <w:t xml:space="preserve"> </w:t>
      </w:r>
      <w:r w:rsidRPr="00E563E0">
        <w:rPr>
          <w:rFonts w:ascii="Aptos" w:hAnsi="Aptos" w:cs="Times New Roman"/>
          <w:sz w:val="24"/>
          <w:szCs w:val="24"/>
        </w:rPr>
        <w:t>copy</w:t>
      </w:r>
      <w:r w:rsidRPr="00E563E0">
        <w:rPr>
          <w:rFonts w:ascii="Aptos" w:hAnsi="Aptos" w:cs="Times New Roman"/>
          <w:spacing w:val="-3"/>
          <w:sz w:val="24"/>
          <w:szCs w:val="24"/>
        </w:rPr>
        <w:t xml:space="preserve"> </w:t>
      </w:r>
      <w:r w:rsidRPr="00E563E0">
        <w:rPr>
          <w:rFonts w:ascii="Aptos" w:hAnsi="Aptos" w:cs="Times New Roman"/>
          <w:sz w:val="24"/>
          <w:szCs w:val="24"/>
        </w:rPr>
        <w:t>of</w:t>
      </w:r>
      <w:r w:rsidRPr="00E563E0">
        <w:rPr>
          <w:rFonts w:ascii="Aptos" w:hAnsi="Aptos" w:cs="Times New Roman"/>
          <w:spacing w:val="-2"/>
          <w:sz w:val="24"/>
          <w:szCs w:val="24"/>
        </w:rPr>
        <w:t xml:space="preserve"> </w:t>
      </w:r>
      <w:r w:rsidRPr="00E563E0">
        <w:rPr>
          <w:rFonts w:ascii="Aptos" w:hAnsi="Aptos" w:cs="Times New Roman"/>
          <w:sz w:val="24"/>
          <w:szCs w:val="24"/>
        </w:rPr>
        <w:t>an</w:t>
      </w:r>
      <w:r w:rsidRPr="00E563E0">
        <w:rPr>
          <w:rFonts w:ascii="Aptos" w:hAnsi="Aptos" w:cs="Times New Roman"/>
          <w:spacing w:val="-2"/>
          <w:sz w:val="24"/>
          <w:szCs w:val="24"/>
        </w:rPr>
        <w:t xml:space="preserve"> </w:t>
      </w:r>
      <w:r w:rsidRPr="00E563E0">
        <w:rPr>
          <w:rFonts w:ascii="Aptos" w:hAnsi="Aptos" w:cs="Times New Roman"/>
          <w:sz w:val="24"/>
          <w:szCs w:val="24"/>
        </w:rPr>
        <w:t>original</w:t>
      </w:r>
      <w:r w:rsidRPr="00E563E0">
        <w:rPr>
          <w:rFonts w:ascii="Aptos" w:hAnsi="Aptos" w:cs="Times New Roman"/>
          <w:spacing w:val="-3"/>
          <w:sz w:val="24"/>
          <w:szCs w:val="24"/>
        </w:rPr>
        <w:t xml:space="preserve"> </w:t>
      </w:r>
      <w:bookmarkEnd w:id="14"/>
      <w:r w:rsidRPr="00E563E0">
        <w:rPr>
          <w:rFonts w:ascii="Aptos" w:hAnsi="Aptos" w:cs="Times New Roman"/>
          <w:sz w:val="24"/>
          <w:szCs w:val="24"/>
        </w:rPr>
        <w:t>(no</w:t>
      </w:r>
      <w:r w:rsidRPr="00E563E0">
        <w:rPr>
          <w:rFonts w:ascii="Aptos" w:hAnsi="Aptos" w:cs="Times New Roman"/>
          <w:spacing w:val="-2"/>
          <w:sz w:val="24"/>
          <w:szCs w:val="24"/>
        </w:rPr>
        <w:t xml:space="preserve"> </w:t>
      </w:r>
      <w:r w:rsidRPr="00E563E0">
        <w:rPr>
          <w:rFonts w:ascii="Aptos" w:hAnsi="Aptos" w:cs="Times New Roman"/>
          <w:sz w:val="24"/>
          <w:szCs w:val="24"/>
        </w:rPr>
        <w:t>whiteouts,</w:t>
      </w:r>
      <w:r w:rsidRPr="00E563E0">
        <w:rPr>
          <w:rFonts w:ascii="Aptos" w:hAnsi="Aptos" w:cs="Times New Roman"/>
          <w:spacing w:val="-2"/>
          <w:sz w:val="24"/>
          <w:szCs w:val="24"/>
        </w:rPr>
        <w:t xml:space="preserve"> </w:t>
      </w:r>
      <w:r w:rsidRPr="00E563E0">
        <w:rPr>
          <w:rFonts w:ascii="Aptos" w:hAnsi="Aptos" w:cs="Times New Roman"/>
          <w:sz w:val="24"/>
          <w:szCs w:val="24"/>
        </w:rPr>
        <w:t xml:space="preserve">clear signatures, seals must be evident and visible) and contain the </w:t>
      </w:r>
      <w:r w:rsidRPr="00E563E0">
        <w:rPr>
          <w:rFonts w:ascii="Aptos" w:hAnsi="Aptos" w:cs="Times New Roman"/>
          <w:sz w:val="24"/>
          <w:szCs w:val="24"/>
        </w:rPr>
        <w:lastRenderedPageBreak/>
        <w:t>proper solicitation number, proposal due date, and be from a corporate surety listed in Department of Treasury Circular 570. Individual sureties have to be acceptable to the Contracting Officer (see FAR 28.203) and be accompanied by Standard Form 28 Affidavit of Individual</w:t>
      </w:r>
      <w:r w:rsidRPr="00E563E0">
        <w:rPr>
          <w:rFonts w:ascii="Aptos" w:hAnsi="Aptos" w:cs="Times New Roman"/>
          <w:spacing w:val="-3"/>
          <w:sz w:val="24"/>
          <w:szCs w:val="24"/>
        </w:rPr>
        <w:t xml:space="preserve"> </w:t>
      </w:r>
      <w:r w:rsidRPr="00E563E0">
        <w:rPr>
          <w:rFonts w:ascii="Aptos" w:hAnsi="Aptos" w:cs="Times New Roman"/>
          <w:sz w:val="24"/>
          <w:szCs w:val="24"/>
        </w:rPr>
        <w:t>Surety.</w:t>
      </w:r>
      <w:r w:rsidRPr="00E563E0">
        <w:rPr>
          <w:rFonts w:ascii="Aptos" w:hAnsi="Aptos" w:cs="Times New Roman"/>
          <w:spacing w:val="-2"/>
          <w:sz w:val="24"/>
          <w:szCs w:val="24"/>
        </w:rPr>
        <w:t xml:space="preserve"> </w:t>
      </w:r>
    </w:p>
    <w:p w14:paraId="7C643B0E" w14:textId="77777777" w:rsidR="00732611" w:rsidRPr="00E563E0" w:rsidRDefault="00732611" w:rsidP="00E563E0">
      <w:pPr>
        <w:spacing w:after="0" w:line="240" w:lineRule="auto"/>
        <w:ind w:right="270"/>
        <w:jc w:val="both"/>
        <w:rPr>
          <w:rFonts w:ascii="Aptos" w:hAnsi="Aptos" w:cs="Times New Roman"/>
          <w:sz w:val="24"/>
          <w:szCs w:val="24"/>
        </w:rPr>
      </w:pPr>
    </w:p>
    <w:p w14:paraId="7C643B0F" w14:textId="77777777" w:rsidR="00732611" w:rsidRPr="00E563E0" w:rsidRDefault="00732611" w:rsidP="00E563E0">
      <w:pPr>
        <w:pStyle w:val="ListParagraph"/>
        <w:numPr>
          <w:ilvl w:val="0"/>
          <w:numId w:val="22"/>
        </w:numPr>
        <w:ind w:right="270"/>
        <w:jc w:val="both"/>
        <w:rPr>
          <w:rFonts w:ascii="Aptos" w:hAnsi="Aptos" w:cs="Times New Roman"/>
          <w:sz w:val="24"/>
          <w:szCs w:val="24"/>
        </w:rPr>
      </w:pPr>
      <w:r w:rsidRPr="00E563E0">
        <w:rPr>
          <w:rFonts w:ascii="Aptos" w:hAnsi="Aptos" w:cs="Times New Roman"/>
          <w:b/>
          <w:sz w:val="24"/>
          <w:szCs w:val="24"/>
        </w:rPr>
        <w:t>PERFORMANCE AND PAYMENT BONDS</w:t>
      </w:r>
    </w:p>
    <w:p w14:paraId="7C643B10" w14:textId="77777777" w:rsidR="00732611" w:rsidRPr="00E563E0" w:rsidRDefault="00732611" w:rsidP="00E563E0">
      <w:pPr>
        <w:pStyle w:val="ListParagraph"/>
        <w:ind w:right="270"/>
        <w:jc w:val="both"/>
        <w:rPr>
          <w:rFonts w:ascii="Aptos" w:hAnsi="Aptos" w:cs="Times New Roman"/>
          <w:sz w:val="24"/>
          <w:szCs w:val="24"/>
        </w:rPr>
      </w:pPr>
      <w:r w:rsidRPr="00E563E0">
        <w:rPr>
          <w:rFonts w:ascii="Aptos" w:hAnsi="Aptos" w:cs="Times New Roman"/>
          <w:sz w:val="24"/>
          <w:szCs w:val="24"/>
        </w:rPr>
        <w:t>In accordance with Contract Clause 52.228-15</w:t>
      </w:r>
      <w:r w:rsidRPr="00E563E0">
        <w:rPr>
          <w:rFonts w:ascii="Aptos" w:hAnsi="Aptos" w:cs="Times New Roman"/>
          <w:spacing w:val="-2"/>
          <w:sz w:val="24"/>
          <w:szCs w:val="24"/>
        </w:rPr>
        <w:t xml:space="preserve"> </w:t>
      </w:r>
      <w:r w:rsidRPr="00E563E0">
        <w:rPr>
          <w:rFonts w:ascii="Aptos" w:hAnsi="Aptos" w:cs="Times New Roman"/>
          <w:sz w:val="24"/>
          <w:szCs w:val="24"/>
        </w:rPr>
        <w:t>and</w:t>
      </w:r>
      <w:r w:rsidRPr="00E563E0">
        <w:rPr>
          <w:rFonts w:ascii="Aptos" w:hAnsi="Aptos" w:cs="Times New Roman"/>
          <w:spacing w:val="-2"/>
          <w:sz w:val="24"/>
          <w:szCs w:val="24"/>
        </w:rPr>
        <w:t xml:space="preserve"> </w:t>
      </w:r>
      <w:r w:rsidRPr="00E563E0">
        <w:rPr>
          <w:rFonts w:ascii="Aptos" w:hAnsi="Aptos" w:cs="Times New Roman"/>
          <w:sz w:val="24"/>
          <w:szCs w:val="24"/>
        </w:rPr>
        <w:t>FAR</w:t>
      </w:r>
      <w:r w:rsidRPr="00E563E0">
        <w:rPr>
          <w:rFonts w:ascii="Aptos" w:hAnsi="Aptos" w:cs="Times New Roman"/>
          <w:spacing w:val="-3"/>
          <w:sz w:val="24"/>
          <w:szCs w:val="24"/>
        </w:rPr>
        <w:t xml:space="preserve"> </w:t>
      </w:r>
      <w:r w:rsidRPr="00E563E0">
        <w:rPr>
          <w:rFonts w:ascii="Aptos" w:hAnsi="Aptos" w:cs="Times New Roman"/>
          <w:sz w:val="24"/>
          <w:szCs w:val="24"/>
        </w:rPr>
        <w:t>28.102,</w:t>
      </w:r>
      <w:r w:rsidRPr="00E563E0">
        <w:rPr>
          <w:rFonts w:ascii="Aptos" w:hAnsi="Aptos" w:cs="Times New Roman"/>
          <w:spacing w:val="-2"/>
          <w:sz w:val="24"/>
          <w:szCs w:val="24"/>
        </w:rPr>
        <w:t xml:space="preserve"> </w:t>
      </w:r>
      <w:r w:rsidRPr="00E563E0">
        <w:rPr>
          <w:rFonts w:ascii="Aptos" w:hAnsi="Aptos" w:cs="Times New Roman"/>
          <w:sz w:val="24"/>
          <w:szCs w:val="24"/>
        </w:rPr>
        <w:t>Contractors</w:t>
      </w:r>
      <w:r w:rsidRPr="00E563E0">
        <w:rPr>
          <w:rFonts w:ascii="Aptos" w:hAnsi="Aptos" w:cs="Times New Roman"/>
          <w:spacing w:val="-3"/>
          <w:sz w:val="24"/>
          <w:szCs w:val="24"/>
        </w:rPr>
        <w:t xml:space="preserve"> </w:t>
      </w:r>
      <w:r w:rsidRPr="00E563E0">
        <w:rPr>
          <w:rFonts w:ascii="Aptos" w:hAnsi="Aptos" w:cs="Times New Roman"/>
          <w:sz w:val="24"/>
          <w:szCs w:val="24"/>
        </w:rPr>
        <w:t>are</w:t>
      </w:r>
      <w:r w:rsidRPr="00E563E0">
        <w:rPr>
          <w:rFonts w:ascii="Aptos" w:hAnsi="Aptos" w:cs="Times New Roman"/>
          <w:spacing w:val="-4"/>
          <w:sz w:val="24"/>
          <w:szCs w:val="24"/>
        </w:rPr>
        <w:t xml:space="preserve"> </w:t>
      </w:r>
      <w:r w:rsidRPr="00E563E0">
        <w:rPr>
          <w:rFonts w:ascii="Aptos" w:hAnsi="Aptos" w:cs="Times New Roman"/>
          <w:sz w:val="24"/>
          <w:szCs w:val="24"/>
        </w:rPr>
        <w:t>reminded</w:t>
      </w:r>
      <w:r w:rsidRPr="00E563E0">
        <w:rPr>
          <w:rFonts w:ascii="Aptos" w:hAnsi="Aptos" w:cs="Times New Roman"/>
          <w:spacing w:val="-4"/>
          <w:sz w:val="24"/>
          <w:szCs w:val="24"/>
        </w:rPr>
        <w:t xml:space="preserve"> </w:t>
      </w:r>
      <w:r w:rsidRPr="00E563E0">
        <w:rPr>
          <w:rFonts w:ascii="Aptos" w:hAnsi="Aptos" w:cs="Times New Roman"/>
          <w:sz w:val="24"/>
          <w:szCs w:val="24"/>
        </w:rPr>
        <w:t>that</w:t>
      </w:r>
      <w:r w:rsidRPr="00E563E0">
        <w:rPr>
          <w:rFonts w:ascii="Aptos" w:hAnsi="Aptos" w:cs="Times New Roman"/>
          <w:spacing w:val="-5"/>
          <w:sz w:val="24"/>
          <w:szCs w:val="24"/>
        </w:rPr>
        <w:t xml:space="preserve"> </w:t>
      </w:r>
      <w:r w:rsidRPr="00E563E0">
        <w:rPr>
          <w:rFonts w:ascii="Aptos" w:hAnsi="Aptos" w:cs="Times New Roman"/>
          <w:sz w:val="24"/>
          <w:szCs w:val="24"/>
        </w:rPr>
        <w:t>any</w:t>
      </w:r>
      <w:r w:rsidRPr="00E563E0">
        <w:rPr>
          <w:rFonts w:ascii="Aptos" w:hAnsi="Aptos" w:cs="Times New Roman"/>
          <w:spacing w:val="-5"/>
          <w:sz w:val="24"/>
          <w:szCs w:val="24"/>
        </w:rPr>
        <w:t xml:space="preserve"> </w:t>
      </w:r>
      <w:r w:rsidRPr="00E563E0">
        <w:rPr>
          <w:rFonts w:ascii="Aptos" w:hAnsi="Aptos" w:cs="Times New Roman"/>
          <w:sz w:val="24"/>
          <w:szCs w:val="24"/>
        </w:rPr>
        <w:t>amount</w:t>
      </w:r>
      <w:r w:rsidRPr="00E563E0">
        <w:rPr>
          <w:rFonts w:ascii="Aptos" w:hAnsi="Aptos" w:cs="Times New Roman"/>
          <w:spacing w:val="-5"/>
          <w:sz w:val="24"/>
          <w:szCs w:val="24"/>
        </w:rPr>
        <w:t xml:space="preserve"> </w:t>
      </w:r>
      <w:r w:rsidRPr="00E563E0">
        <w:rPr>
          <w:rFonts w:ascii="Aptos" w:hAnsi="Aptos" w:cs="Times New Roman"/>
          <w:sz w:val="24"/>
          <w:szCs w:val="24"/>
        </w:rPr>
        <w:t>awarded</w:t>
      </w:r>
      <w:r w:rsidRPr="00E563E0">
        <w:rPr>
          <w:rFonts w:ascii="Aptos" w:hAnsi="Aptos" w:cs="Times New Roman"/>
          <w:spacing w:val="-2"/>
          <w:sz w:val="24"/>
          <w:szCs w:val="24"/>
        </w:rPr>
        <w:t xml:space="preserve"> </w:t>
      </w:r>
      <w:r w:rsidRPr="00E563E0">
        <w:rPr>
          <w:rFonts w:ascii="Aptos" w:hAnsi="Aptos" w:cs="Times New Roman"/>
          <w:sz w:val="24"/>
          <w:szCs w:val="24"/>
        </w:rPr>
        <w:t xml:space="preserve">between $35,000.00 </w:t>
      </w:r>
      <w:r w:rsidRPr="00E563E0">
        <w:rPr>
          <w:rFonts w:ascii="Aptos" w:hAnsi="Aptos" w:cs="Times New Roman"/>
          <w:spacing w:val="-6"/>
          <w:sz w:val="24"/>
          <w:szCs w:val="24"/>
        </w:rPr>
        <w:t xml:space="preserve">to $150,000 </w:t>
      </w:r>
      <w:r w:rsidRPr="00E563E0">
        <w:rPr>
          <w:rFonts w:ascii="Aptos" w:hAnsi="Aptos" w:cs="Times New Roman"/>
          <w:sz w:val="24"/>
          <w:szCs w:val="24"/>
        </w:rPr>
        <w:t>shall</w:t>
      </w:r>
      <w:r w:rsidRPr="00E563E0">
        <w:rPr>
          <w:rFonts w:ascii="Aptos" w:hAnsi="Aptos" w:cs="Times New Roman"/>
          <w:spacing w:val="-2"/>
          <w:sz w:val="24"/>
          <w:szCs w:val="24"/>
        </w:rPr>
        <w:t xml:space="preserve"> </w:t>
      </w:r>
      <w:r w:rsidRPr="00E563E0">
        <w:rPr>
          <w:rFonts w:ascii="Aptos" w:hAnsi="Aptos" w:cs="Times New Roman"/>
          <w:sz w:val="24"/>
          <w:szCs w:val="24"/>
        </w:rPr>
        <w:t>require</w:t>
      </w:r>
      <w:r w:rsidRPr="00E563E0">
        <w:rPr>
          <w:rFonts w:ascii="Aptos" w:hAnsi="Aptos" w:cs="Times New Roman"/>
          <w:spacing w:val="-2"/>
          <w:sz w:val="24"/>
          <w:szCs w:val="24"/>
        </w:rPr>
        <w:t xml:space="preserve"> </w:t>
      </w:r>
      <w:r w:rsidRPr="00E563E0">
        <w:rPr>
          <w:rFonts w:ascii="Aptos" w:hAnsi="Aptos" w:cs="Times New Roman"/>
          <w:sz w:val="24"/>
          <w:szCs w:val="24"/>
        </w:rPr>
        <w:t>a</w:t>
      </w:r>
      <w:r w:rsidRPr="00E563E0">
        <w:rPr>
          <w:rFonts w:ascii="Aptos" w:hAnsi="Aptos" w:cs="Times New Roman"/>
          <w:spacing w:val="-1"/>
          <w:sz w:val="24"/>
          <w:szCs w:val="24"/>
        </w:rPr>
        <w:t xml:space="preserve"> </w:t>
      </w:r>
      <w:r w:rsidRPr="00E563E0">
        <w:rPr>
          <w:rFonts w:ascii="Aptos" w:hAnsi="Aptos" w:cs="Times New Roman"/>
          <w:sz w:val="24"/>
          <w:szCs w:val="24"/>
        </w:rPr>
        <w:t>Payment</w:t>
      </w:r>
      <w:r w:rsidRPr="00E563E0">
        <w:rPr>
          <w:rFonts w:ascii="Aptos" w:hAnsi="Aptos" w:cs="Times New Roman"/>
          <w:spacing w:val="-2"/>
          <w:sz w:val="24"/>
          <w:szCs w:val="24"/>
        </w:rPr>
        <w:t xml:space="preserve"> </w:t>
      </w:r>
      <w:r w:rsidRPr="00E563E0">
        <w:rPr>
          <w:rFonts w:ascii="Aptos" w:hAnsi="Aptos" w:cs="Times New Roman"/>
          <w:sz w:val="24"/>
          <w:szCs w:val="24"/>
        </w:rPr>
        <w:t>Bond</w:t>
      </w:r>
      <w:r w:rsidRPr="00E563E0">
        <w:rPr>
          <w:rFonts w:ascii="Aptos" w:hAnsi="Aptos" w:cs="Times New Roman"/>
          <w:spacing w:val="-1"/>
          <w:sz w:val="24"/>
          <w:szCs w:val="24"/>
        </w:rPr>
        <w:t xml:space="preserve"> </w:t>
      </w:r>
      <w:r w:rsidRPr="00E563E0">
        <w:rPr>
          <w:rFonts w:ascii="Aptos" w:hAnsi="Aptos" w:cs="Times New Roman"/>
          <w:sz w:val="24"/>
          <w:szCs w:val="24"/>
        </w:rPr>
        <w:t>(SF</w:t>
      </w:r>
      <w:r w:rsidRPr="00E563E0">
        <w:rPr>
          <w:rFonts w:ascii="Aptos" w:hAnsi="Aptos" w:cs="Times New Roman"/>
          <w:spacing w:val="-5"/>
          <w:sz w:val="24"/>
          <w:szCs w:val="24"/>
        </w:rPr>
        <w:t xml:space="preserve"> </w:t>
      </w:r>
      <w:r w:rsidRPr="00E563E0">
        <w:rPr>
          <w:rFonts w:ascii="Aptos" w:hAnsi="Aptos" w:cs="Times New Roman"/>
          <w:sz w:val="24"/>
          <w:szCs w:val="24"/>
        </w:rPr>
        <w:t>25A)</w:t>
      </w:r>
      <w:r>
        <w:rPr>
          <w:rFonts w:ascii="Aptos" w:hAnsi="Aptos" w:cs="Times New Roman"/>
          <w:sz w:val="24"/>
          <w:szCs w:val="24"/>
        </w:rPr>
        <w:t xml:space="preserve"> or an Irrevocable Letter of Credit (ILC), </w:t>
      </w:r>
      <w:r w:rsidRPr="00E563E0">
        <w:rPr>
          <w:rFonts w:ascii="Aptos" w:hAnsi="Aptos" w:cs="Times New Roman"/>
          <w:sz w:val="24"/>
          <w:szCs w:val="24"/>
        </w:rPr>
        <w:t>and</w:t>
      </w:r>
      <w:r w:rsidRPr="00E563E0">
        <w:rPr>
          <w:rFonts w:ascii="Aptos" w:hAnsi="Aptos" w:cs="Times New Roman"/>
          <w:spacing w:val="-1"/>
          <w:sz w:val="24"/>
          <w:szCs w:val="24"/>
        </w:rPr>
        <w:t xml:space="preserve"> </w:t>
      </w:r>
      <w:r w:rsidRPr="00E563E0">
        <w:rPr>
          <w:rFonts w:ascii="Aptos" w:hAnsi="Aptos" w:cs="Times New Roman"/>
          <w:sz w:val="24"/>
          <w:szCs w:val="24"/>
        </w:rPr>
        <w:t>awards</w:t>
      </w:r>
      <w:r w:rsidRPr="00E563E0">
        <w:rPr>
          <w:rFonts w:ascii="Aptos" w:hAnsi="Aptos" w:cs="Times New Roman"/>
          <w:spacing w:val="-4"/>
          <w:sz w:val="24"/>
          <w:szCs w:val="24"/>
        </w:rPr>
        <w:t xml:space="preserve"> </w:t>
      </w:r>
      <w:r w:rsidRPr="00E563E0">
        <w:rPr>
          <w:rFonts w:ascii="Aptos" w:hAnsi="Aptos" w:cs="Times New Roman"/>
          <w:spacing w:val="-2"/>
          <w:sz w:val="24"/>
          <w:szCs w:val="24"/>
        </w:rPr>
        <w:t xml:space="preserve">exceeding </w:t>
      </w:r>
      <w:r w:rsidRPr="00E563E0">
        <w:rPr>
          <w:rFonts w:ascii="Aptos" w:hAnsi="Aptos" w:cs="Times New Roman"/>
          <w:sz w:val="24"/>
          <w:szCs w:val="24"/>
        </w:rPr>
        <w:t>$150,000.00 shall require both Payment and Performance Bonds (SF 25).</w:t>
      </w:r>
      <w:r>
        <w:rPr>
          <w:rFonts w:ascii="Aptos" w:hAnsi="Aptos" w:cs="Times New Roman"/>
          <w:spacing w:val="80"/>
          <w:sz w:val="24"/>
          <w:szCs w:val="24"/>
        </w:rPr>
        <w:t xml:space="preserve"> </w:t>
      </w:r>
      <w:r w:rsidRPr="00E563E0">
        <w:rPr>
          <w:rFonts w:ascii="Aptos" w:hAnsi="Aptos" w:cs="Times New Roman"/>
          <w:sz w:val="24"/>
          <w:szCs w:val="24"/>
        </w:rPr>
        <w:t>Payment and</w:t>
      </w:r>
      <w:r w:rsidRPr="00E563E0">
        <w:rPr>
          <w:rFonts w:ascii="Aptos" w:hAnsi="Aptos" w:cs="Times New Roman"/>
          <w:spacing w:val="-3"/>
          <w:sz w:val="24"/>
          <w:szCs w:val="24"/>
        </w:rPr>
        <w:t xml:space="preserve"> </w:t>
      </w:r>
      <w:r w:rsidRPr="00E563E0">
        <w:rPr>
          <w:rFonts w:ascii="Aptos" w:hAnsi="Aptos" w:cs="Times New Roman"/>
          <w:sz w:val="24"/>
          <w:szCs w:val="24"/>
        </w:rPr>
        <w:t>Performance</w:t>
      </w:r>
      <w:r w:rsidRPr="00E563E0">
        <w:rPr>
          <w:rFonts w:ascii="Aptos" w:hAnsi="Aptos" w:cs="Times New Roman"/>
          <w:spacing w:val="-2"/>
          <w:sz w:val="24"/>
          <w:szCs w:val="24"/>
        </w:rPr>
        <w:t xml:space="preserve"> </w:t>
      </w:r>
      <w:r w:rsidRPr="00E563E0">
        <w:rPr>
          <w:rFonts w:ascii="Aptos" w:hAnsi="Aptos" w:cs="Times New Roman"/>
          <w:sz w:val="24"/>
          <w:szCs w:val="24"/>
        </w:rPr>
        <w:t>bonds</w:t>
      </w:r>
      <w:r w:rsidRPr="00E563E0">
        <w:rPr>
          <w:rFonts w:ascii="Aptos" w:hAnsi="Aptos" w:cs="Times New Roman"/>
          <w:spacing w:val="-2"/>
          <w:sz w:val="24"/>
          <w:szCs w:val="24"/>
        </w:rPr>
        <w:t xml:space="preserve"> </w:t>
      </w:r>
      <w:r w:rsidRPr="00E563E0">
        <w:rPr>
          <w:rFonts w:ascii="Aptos" w:hAnsi="Aptos" w:cs="Times New Roman"/>
          <w:sz w:val="24"/>
          <w:szCs w:val="24"/>
        </w:rPr>
        <w:t>are</w:t>
      </w:r>
      <w:r w:rsidRPr="00E563E0">
        <w:rPr>
          <w:rFonts w:ascii="Aptos" w:hAnsi="Aptos" w:cs="Times New Roman"/>
          <w:spacing w:val="-2"/>
          <w:sz w:val="24"/>
          <w:szCs w:val="24"/>
        </w:rPr>
        <w:t xml:space="preserve"> </w:t>
      </w:r>
      <w:r w:rsidRPr="00E563E0">
        <w:rPr>
          <w:rFonts w:ascii="Aptos" w:hAnsi="Aptos" w:cs="Times New Roman"/>
          <w:sz w:val="24"/>
          <w:szCs w:val="24"/>
        </w:rPr>
        <w:t>due</w:t>
      </w:r>
      <w:r w:rsidRPr="00E563E0">
        <w:rPr>
          <w:rFonts w:ascii="Aptos" w:hAnsi="Aptos" w:cs="Times New Roman"/>
          <w:spacing w:val="-3"/>
          <w:sz w:val="24"/>
          <w:szCs w:val="24"/>
        </w:rPr>
        <w:t xml:space="preserve"> </w:t>
      </w:r>
      <w:r w:rsidRPr="00E563E0">
        <w:rPr>
          <w:rFonts w:ascii="Aptos" w:hAnsi="Aptos" w:cs="Times New Roman"/>
          <w:sz w:val="24"/>
          <w:szCs w:val="24"/>
        </w:rPr>
        <w:t>no</w:t>
      </w:r>
      <w:r w:rsidRPr="00E563E0">
        <w:rPr>
          <w:rFonts w:ascii="Aptos" w:hAnsi="Aptos" w:cs="Times New Roman"/>
          <w:spacing w:val="-2"/>
          <w:sz w:val="24"/>
          <w:szCs w:val="24"/>
        </w:rPr>
        <w:t xml:space="preserve"> </w:t>
      </w:r>
      <w:r w:rsidRPr="00E563E0">
        <w:rPr>
          <w:rFonts w:ascii="Aptos" w:hAnsi="Aptos" w:cs="Times New Roman"/>
          <w:sz w:val="24"/>
          <w:szCs w:val="24"/>
        </w:rPr>
        <w:t>later</w:t>
      </w:r>
      <w:r w:rsidRPr="00E563E0">
        <w:rPr>
          <w:rFonts w:ascii="Aptos" w:hAnsi="Aptos" w:cs="Times New Roman"/>
          <w:spacing w:val="-3"/>
          <w:sz w:val="24"/>
          <w:szCs w:val="24"/>
        </w:rPr>
        <w:t xml:space="preserve"> </w:t>
      </w:r>
      <w:r w:rsidRPr="00E563E0">
        <w:rPr>
          <w:rFonts w:ascii="Aptos" w:hAnsi="Aptos" w:cs="Times New Roman"/>
          <w:sz w:val="24"/>
          <w:szCs w:val="24"/>
        </w:rPr>
        <w:t>than</w:t>
      </w:r>
      <w:r w:rsidRPr="00E563E0">
        <w:rPr>
          <w:rFonts w:ascii="Aptos" w:hAnsi="Aptos" w:cs="Times New Roman"/>
          <w:spacing w:val="-3"/>
          <w:sz w:val="24"/>
          <w:szCs w:val="24"/>
        </w:rPr>
        <w:t xml:space="preserve"> </w:t>
      </w:r>
      <w:r w:rsidRPr="00E563E0">
        <w:rPr>
          <w:rFonts w:ascii="Aptos" w:hAnsi="Aptos" w:cs="Times New Roman"/>
          <w:sz w:val="24"/>
          <w:szCs w:val="24"/>
        </w:rPr>
        <w:t>10</w:t>
      </w:r>
      <w:r w:rsidRPr="00E563E0">
        <w:rPr>
          <w:rFonts w:ascii="Aptos" w:hAnsi="Aptos" w:cs="Times New Roman"/>
          <w:spacing w:val="-3"/>
          <w:sz w:val="24"/>
          <w:szCs w:val="24"/>
        </w:rPr>
        <w:t xml:space="preserve"> </w:t>
      </w:r>
      <w:r w:rsidRPr="00E563E0">
        <w:rPr>
          <w:rFonts w:ascii="Aptos" w:hAnsi="Aptos" w:cs="Times New Roman"/>
          <w:sz w:val="24"/>
          <w:szCs w:val="24"/>
        </w:rPr>
        <w:t>days</w:t>
      </w:r>
      <w:r w:rsidRPr="00E563E0">
        <w:rPr>
          <w:rFonts w:ascii="Aptos" w:hAnsi="Aptos" w:cs="Times New Roman"/>
          <w:spacing w:val="-4"/>
          <w:sz w:val="24"/>
          <w:szCs w:val="24"/>
        </w:rPr>
        <w:t xml:space="preserve"> </w:t>
      </w:r>
      <w:r w:rsidRPr="00E563E0">
        <w:rPr>
          <w:rFonts w:ascii="Aptos" w:hAnsi="Aptos" w:cs="Times New Roman"/>
          <w:sz w:val="24"/>
          <w:szCs w:val="24"/>
        </w:rPr>
        <w:t>after</w:t>
      </w:r>
      <w:r w:rsidRPr="00E563E0">
        <w:rPr>
          <w:rFonts w:ascii="Aptos" w:hAnsi="Aptos" w:cs="Times New Roman"/>
          <w:spacing w:val="-5"/>
          <w:sz w:val="24"/>
          <w:szCs w:val="24"/>
        </w:rPr>
        <w:t xml:space="preserve"> </w:t>
      </w:r>
      <w:r w:rsidRPr="00E563E0">
        <w:rPr>
          <w:rFonts w:ascii="Aptos" w:hAnsi="Aptos" w:cs="Times New Roman"/>
          <w:sz w:val="24"/>
          <w:szCs w:val="24"/>
        </w:rPr>
        <w:t>notification</w:t>
      </w:r>
      <w:r w:rsidRPr="00E563E0">
        <w:rPr>
          <w:rFonts w:ascii="Aptos" w:hAnsi="Aptos" w:cs="Times New Roman"/>
          <w:spacing w:val="-2"/>
          <w:sz w:val="24"/>
          <w:szCs w:val="24"/>
        </w:rPr>
        <w:t xml:space="preserve"> </w:t>
      </w:r>
      <w:r w:rsidRPr="00E563E0">
        <w:rPr>
          <w:rFonts w:ascii="Aptos" w:hAnsi="Aptos" w:cs="Times New Roman"/>
          <w:sz w:val="24"/>
          <w:szCs w:val="24"/>
        </w:rPr>
        <w:t>of</w:t>
      </w:r>
      <w:r w:rsidRPr="00E563E0">
        <w:rPr>
          <w:rFonts w:ascii="Aptos" w:hAnsi="Aptos" w:cs="Times New Roman"/>
          <w:spacing w:val="-2"/>
          <w:sz w:val="24"/>
          <w:szCs w:val="24"/>
        </w:rPr>
        <w:t xml:space="preserve"> </w:t>
      </w:r>
      <w:r w:rsidRPr="00E563E0">
        <w:rPr>
          <w:rFonts w:ascii="Aptos" w:hAnsi="Aptos" w:cs="Times New Roman"/>
          <w:sz w:val="24"/>
          <w:szCs w:val="24"/>
        </w:rPr>
        <w:t>award as instructed by the contracting officer. The bonds shall contain no whiteouts or other corrections. Payment and Performance bonds are required in the penal sum of 100% of the contract's price.</w:t>
      </w:r>
    </w:p>
    <w:p w14:paraId="7C643B11" w14:textId="77777777" w:rsidR="00732611" w:rsidRPr="00E563E0" w:rsidRDefault="00732611" w:rsidP="00E563E0">
      <w:pPr>
        <w:spacing w:after="0" w:line="240" w:lineRule="auto"/>
        <w:ind w:right="270"/>
        <w:jc w:val="both"/>
        <w:rPr>
          <w:rFonts w:ascii="Aptos" w:hAnsi="Aptos" w:cs="Times New Roman"/>
          <w:sz w:val="24"/>
          <w:szCs w:val="24"/>
        </w:rPr>
      </w:pPr>
    </w:p>
    <w:p w14:paraId="7C643B12" w14:textId="77777777" w:rsidR="00732611" w:rsidRPr="00E563E0" w:rsidRDefault="00732611" w:rsidP="00E563E0">
      <w:pPr>
        <w:pStyle w:val="ListParagraph"/>
        <w:numPr>
          <w:ilvl w:val="0"/>
          <w:numId w:val="19"/>
        </w:numPr>
        <w:ind w:left="360" w:right="270" w:hanging="360"/>
        <w:jc w:val="both"/>
        <w:rPr>
          <w:rFonts w:ascii="Aptos" w:hAnsi="Aptos" w:cs="Times New Roman"/>
          <w:b/>
          <w:bCs/>
          <w:sz w:val="24"/>
          <w:szCs w:val="24"/>
        </w:rPr>
      </w:pPr>
      <w:r w:rsidRPr="00E563E0">
        <w:rPr>
          <w:rFonts w:ascii="Aptos" w:hAnsi="Aptos" w:cs="Times New Roman"/>
          <w:b/>
          <w:bCs/>
          <w:spacing w:val="-2"/>
          <w:sz w:val="24"/>
          <w:szCs w:val="24"/>
        </w:rPr>
        <w:t>SECURITY/BADGING</w:t>
      </w:r>
    </w:p>
    <w:p w14:paraId="7C643B13" w14:textId="77777777" w:rsidR="00732611" w:rsidRPr="00E563E0" w:rsidRDefault="00732611" w:rsidP="00E563E0">
      <w:pPr>
        <w:pStyle w:val="ListParagraph"/>
        <w:ind w:left="360" w:right="270"/>
        <w:jc w:val="both"/>
        <w:rPr>
          <w:rFonts w:ascii="Aptos" w:hAnsi="Aptos" w:cs="Times New Roman"/>
          <w:b/>
          <w:bCs/>
          <w:sz w:val="24"/>
          <w:szCs w:val="24"/>
        </w:rPr>
      </w:pPr>
    </w:p>
    <w:p w14:paraId="7C643B14" w14:textId="77777777" w:rsidR="00732611" w:rsidRPr="00E563E0" w:rsidRDefault="00732611" w:rsidP="00E563E0">
      <w:pPr>
        <w:pStyle w:val="ListParagraph"/>
        <w:numPr>
          <w:ilvl w:val="0"/>
          <w:numId w:val="23"/>
        </w:numPr>
        <w:ind w:right="270"/>
        <w:jc w:val="both"/>
        <w:rPr>
          <w:rFonts w:ascii="Aptos" w:hAnsi="Aptos" w:cs="Times New Roman"/>
          <w:sz w:val="24"/>
          <w:szCs w:val="24"/>
        </w:rPr>
      </w:pPr>
      <w:r w:rsidRPr="00E563E0">
        <w:rPr>
          <w:rFonts w:ascii="Aptos" w:hAnsi="Aptos" w:cs="Times New Roman"/>
          <w:sz w:val="24"/>
          <w:szCs w:val="24"/>
        </w:rPr>
        <w:t xml:space="preserve">Contractor employee (s) may be required to obtain security screenings and/or ID badges for employees through VA prior to the start of any work on site depending upon length of work time on site.  The contractor must coordinate badge requests with the respective Contracting Officer Representative (COR).  Any PIV Badging requires two (2) trips to a VA facility and the time required to complete the necessary paperwork.  One trip is for completing the electronic fingerprinting, and the other to pick up the PIV Badge. </w:t>
      </w:r>
    </w:p>
    <w:p w14:paraId="7C643B15" w14:textId="77777777" w:rsidR="00732611" w:rsidRPr="00E563E0" w:rsidRDefault="00732611" w:rsidP="00E563E0">
      <w:pPr>
        <w:spacing w:after="0" w:line="240" w:lineRule="auto"/>
        <w:ind w:right="270"/>
        <w:jc w:val="both"/>
        <w:rPr>
          <w:rFonts w:ascii="Aptos" w:hAnsi="Aptos" w:cs="Times New Roman"/>
          <w:sz w:val="24"/>
          <w:szCs w:val="24"/>
        </w:rPr>
      </w:pPr>
    </w:p>
    <w:p w14:paraId="7C643B16" w14:textId="77777777" w:rsidR="00732611" w:rsidRPr="00E563E0" w:rsidRDefault="00732611" w:rsidP="00E563E0">
      <w:pPr>
        <w:pStyle w:val="ListParagraph"/>
        <w:numPr>
          <w:ilvl w:val="0"/>
          <w:numId w:val="23"/>
        </w:numPr>
        <w:ind w:right="270"/>
        <w:jc w:val="both"/>
        <w:rPr>
          <w:rFonts w:ascii="Aptos" w:hAnsi="Aptos" w:cs="Times New Roman"/>
          <w:sz w:val="24"/>
          <w:szCs w:val="24"/>
        </w:rPr>
      </w:pPr>
      <w:r w:rsidRPr="00E563E0">
        <w:rPr>
          <w:rFonts w:ascii="Aptos" w:hAnsi="Aptos" w:cs="Times New Roman"/>
          <w:sz w:val="24"/>
          <w:szCs w:val="24"/>
        </w:rPr>
        <w:t xml:space="preserve"> ROSTER: Within 15 days after issuance of the notice to proceed or as agreed to with the Contracting Officer</w:t>
      </w:r>
      <w:r w:rsidRPr="00E563E0">
        <w:rPr>
          <w:rStyle w:val="CommentReference"/>
          <w:rFonts w:ascii="Aptos" w:eastAsiaTheme="minorHAnsi" w:hAnsi="Aptos" w:cs="Times New Roman"/>
          <w:kern w:val="2"/>
          <w:sz w:val="24"/>
          <w:szCs w:val="24"/>
          <w14:ligatures w14:val="standardContextual"/>
        </w:rPr>
        <w:t>, t</w:t>
      </w:r>
      <w:r w:rsidRPr="00E563E0">
        <w:rPr>
          <w:rFonts w:ascii="Aptos" w:hAnsi="Aptos" w:cs="Times New Roman"/>
          <w:sz w:val="24"/>
          <w:szCs w:val="24"/>
        </w:rPr>
        <w:t xml:space="preserve">he Contractor should provide a roster of Contractor and Subcontractor employees to the COR to begin their background investigation.  </w:t>
      </w:r>
    </w:p>
    <w:p w14:paraId="7C643B17" w14:textId="77777777" w:rsidR="00732611" w:rsidRPr="00E563E0" w:rsidRDefault="00732611" w:rsidP="00E563E0">
      <w:pPr>
        <w:spacing w:after="0" w:line="240" w:lineRule="auto"/>
        <w:ind w:right="270"/>
        <w:jc w:val="both"/>
        <w:rPr>
          <w:rFonts w:ascii="Aptos" w:hAnsi="Aptos" w:cs="Times New Roman"/>
          <w:sz w:val="24"/>
          <w:szCs w:val="24"/>
        </w:rPr>
      </w:pPr>
    </w:p>
    <w:p w14:paraId="7C643B18" w14:textId="77777777" w:rsidR="00732611" w:rsidRPr="00E563E0" w:rsidRDefault="00732611" w:rsidP="00E563E0">
      <w:pPr>
        <w:pStyle w:val="ListParagraph"/>
        <w:numPr>
          <w:ilvl w:val="0"/>
          <w:numId w:val="23"/>
        </w:numPr>
        <w:ind w:right="270"/>
        <w:jc w:val="both"/>
        <w:rPr>
          <w:rFonts w:ascii="Aptos" w:hAnsi="Aptos" w:cs="Times New Roman"/>
          <w:sz w:val="24"/>
          <w:szCs w:val="24"/>
        </w:rPr>
      </w:pPr>
      <w:r w:rsidRPr="00E563E0">
        <w:rPr>
          <w:rFonts w:ascii="Aptos" w:hAnsi="Aptos" w:cs="Times New Roman"/>
          <w:sz w:val="24"/>
          <w:szCs w:val="24"/>
        </w:rPr>
        <w:t xml:space="preserve"> FORMS: Contractor personnel will need to complete the forms listed below depending upon the length of facility access needed:  </w:t>
      </w:r>
    </w:p>
    <w:p w14:paraId="7C643B19" w14:textId="77777777" w:rsidR="00732611" w:rsidRPr="00E563E0" w:rsidRDefault="00732611" w:rsidP="00E563E0">
      <w:pPr>
        <w:pStyle w:val="ListParagraph"/>
        <w:ind w:right="270"/>
        <w:jc w:val="both"/>
        <w:rPr>
          <w:rFonts w:ascii="Aptos" w:hAnsi="Aptos" w:cs="Times New Roman"/>
          <w:sz w:val="24"/>
          <w:szCs w:val="24"/>
        </w:rPr>
      </w:pPr>
    </w:p>
    <w:p w14:paraId="7C643B1A" w14:textId="77777777" w:rsidR="00732611" w:rsidRPr="00E563E0" w:rsidRDefault="00732611" w:rsidP="00E563E0">
      <w:pPr>
        <w:pStyle w:val="ListParagraph"/>
        <w:numPr>
          <w:ilvl w:val="0"/>
          <w:numId w:val="23"/>
        </w:numPr>
        <w:ind w:right="270"/>
        <w:jc w:val="both"/>
        <w:rPr>
          <w:rFonts w:ascii="Aptos" w:hAnsi="Aptos" w:cs="Times New Roman"/>
          <w:sz w:val="24"/>
          <w:szCs w:val="24"/>
        </w:rPr>
      </w:pPr>
      <w:r w:rsidRPr="00E563E0">
        <w:rPr>
          <w:rFonts w:ascii="Aptos" w:hAnsi="Aptos" w:cs="Times New Roman"/>
          <w:sz w:val="24"/>
          <w:szCs w:val="24"/>
        </w:rPr>
        <w:t xml:space="preserve">Employee access for less than 6 months: Fingerprint request form (PIV Office Fingerprint Request Form (Updated 3-1-2020)) and SAC form (SAC FORM (NEW))  Any VA PIV facility can take fingerprints; not necessarily where the work is to be performed. </w:t>
      </w:r>
    </w:p>
    <w:p w14:paraId="7C643B1B" w14:textId="77777777" w:rsidR="00732611" w:rsidRPr="00E563E0" w:rsidRDefault="00732611" w:rsidP="00E563E0">
      <w:pPr>
        <w:pStyle w:val="ListParagraph"/>
        <w:ind w:right="270"/>
        <w:jc w:val="both"/>
        <w:rPr>
          <w:rFonts w:ascii="Aptos" w:hAnsi="Aptos" w:cs="Times New Roman"/>
          <w:sz w:val="24"/>
          <w:szCs w:val="24"/>
        </w:rPr>
      </w:pPr>
    </w:p>
    <w:p w14:paraId="7C643B1C" w14:textId="77777777" w:rsidR="00732611" w:rsidRPr="00E563E0" w:rsidRDefault="00732611" w:rsidP="00E563E0">
      <w:pPr>
        <w:pStyle w:val="ListParagraph"/>
        <w:numPr>
          <w:ilvl w:val="0"/>
          <w:numId w:val="23"/>
        </w:numPr>
        <w:ind w:right="270"/>
        <w:jc w:val="both"/>
        <w:rPr>
          <w:rFonts w:ascii="Aptos" w:hAnsi="Aptos" w:cs="Times New Roman"/>
          <w:sz w:val="24"/>
          <w:szCs w:val="24"/>
        </w:rPr>
      </w:pPr>
      <w:r w:rsidRPr="00E563E0">
        <w:rPr>
          <w:rFonts w:ascii="Aptos" w:hAnsi="Aptos" w:cs="Times New Roman"/>
          <w:sz w:val="24"/>
          <w:szCs w:val="24"/>
        </w:rPr>
        <w:lastRenderedPageBreak/>
        <w:t>Employee access for les greater than 6 months: Fingerprint request form, SAC form,</w:t>
      </w:r>
      <w:r w:rsidRPr="00E563E0">
        <w:rPr>
          <w:rFonts w:ascii="Aptos" w:eastAsia="Times New Roman" w:hAnsi="Aptos" w:cs="Times New Roman"/>
          <w:sz w:val="24"/>
          <w:szCs w:val="24"/>
        </w:rPr>
        <w:t xml:space="preserve"> Contractor Background Investigation Request (Contractor Background Investigation Request Form 06-03-2021), OPM optional form 306 (of306)  </w:t>
      </w:r>
      <w:r w:rsidRPr="00E563E0">
        <w:rPr>
          <w:rFonts w:ascii="Aptos" w:hAnsi="Aptos" w:cs="Times New Roman"/>
          <w:sz w:val="24"/>
          <w:szCs w:val="24"/>
        </w:rPr>
        <w:t xml:space="preserve">Personnel shall submit all required information related to their background investigations utilizing the Office of Personnel Management’s (OPM) Electronic Questionnaire for Investigations Processing (e-QIP) after receiving an email notification from the Security and Investigation Center (SIC).  Emails will be sent to employees requiring completion. </w:t>
      </w:r>
    </w:p>
    <w:p w14:paraId="7C643B1D" w14:textId="77777777" w:rsidR="00732611" w:rsidRPr="00E563E0" w:rsidRDefault="00732611" w:rsidP="00E563E0">
      <w:pPr>
        <w:pStyle w:val="ListParagraph"/>
        <w:ind w:right="270"/>
        <w:jc w:val="both"/>
        <w:rPr>
          <w:rFonts w:ascii="Aptos" w:hAnsi="Aptos" w:cs="Times New Roman"/>
          <w:sz w:val="24"/>
          <w:szCs w:val="24"/>
        </w:rPr>
      </w:pPr>
    </w:p>
    <w:p w14:paraId="7C643B1E" w14:textId="77777777" w:rsidR="00732611" w:rsidRPr="00E563E0" w:rsidRDefault="00732611" w:rsidP="00E563E0">
      <w:pPr>
        <w:pStyle w:val="ListParagraph"/>
        <w:numPr>
          <w:ilvl w:val="0"/>
          <w:numId w:val="23"/>
        </w:numPr>
        <w:ind w:right="270"/>
        <w:jc w:val="both"/>
        <w:rPr>
          <w:rFonts w:ascii="Aptos" w:hAnsi="Aptos" w:cs="Times New Roman"/>
          <w:sz w:val="24"/>
          <w:szCs w:val="24"/>
        </w:rPr>
      </w:pPr>
      <w:r w:rsidRPr="00E563E0">
        <w:rPr>
          <w:rFonts w:ascii="Aptos" w:hAnsi="Aptos" w:cs="Times New Roman"/>
          <w:sz w:val="24"/>
          <w:szCs w:val="24"/>
        </w:rPr>
        <w:t xml:space="preserve">BADGING STEPS: After completing forms, the following steps need to be followed to obtain a badge. </w:t>
      </w:r>
    </w:p>
    <w:p w14:paraId="7C643B1F" w14:textId="77777777" w:rsidR="00732611" w:rsidRPr="00E563E0" w:rsidRDefault="00732611" w:rsidP="00E563E0">
      <w:pPr>
        <w:pStyle w:val="ListParagraph"/>
        <w:ind w:right="270"/>
        <w:jc w:val="both"/>
        <w:rPr>
          <w:rFonts w:ascii="Aptos" w:hAnsi="Aptos" w:cs="Times New Roman"/>
          <w:sz w:val="24"/>
          <w:szCs w:val="24"/>
        </w:rPr>
      </w:pPr>
    </w:p>
    <w:p w14:paraId="7C643B20" w14:textId="77777777" w:rsidR="00732611" w:rsidRPr="00E563E0" w:rsidRDefault="00732611" w:rsidP="00E563E0">
      <w:pPr>
        <w:pStyle w:val="ListParagraph"/>
        <w:numPr>
          <w:ilvl w:val="0"/>
          <w:numId w:val="24"/>
        </w:numPr>
        <w:ind w:left="1080" w:right="270"/>
        <w:jc w:val="both"/>
        <w:rPr>
          <w:rFonts w:ascii="Aptos" w:eastAsia="Times New Roman" w:hAnsi="Aptos" w:cs="Times New Roman"/>
          <w:sz w:val="24"/>
          <w:szCs w:val="24"/>
        </w:rPr>
      </w:pPr>
      <w:r w:rsidRPr="00E563E0">
        <w:rPr>
          <w:rFonts w:ascii="Aptos" w:eastAsia="Times New Roman" w:hAnsi="Aptos" w:cs="Times New Roman"/>
          <w:sz w:val="24"/>
          <w:szCs w:val="24"/>
        </w:rPr>
        <w:t>Fingerprints: Need to schedule fingerprinting in coordination PIV Office. Fingerprint request form and SAC form must be brought to the PIV office along with two forms of valid ID when Contractor gets fingerprinted. Contractor informs COR of employees that have been fingerprinted and sends COR all the required forms.  Only electronic fingerprints are authorized.</w:t>
      </w:r>
    </w:p>
    <w:p w14:paraId="7C643B21" w14:textId="77777777" w:rsidR="00732611" w:rsidRPr="00E563E0" w:rsidRDefault="00732611" w:rsidP="00E563E0">
      <w:pPr>
        <w:pStyle w:val="ListParagraph"/>
        <w:ind w:left="1080" w:right="270"/>
        <w:jc w:val="both"/>
        <w:rPr>
          <w:rFonts w:ascii="Aptos" w:eastAsia="Times New Roman" w:hAnsi="Aptos" w:cs="Times New Roman"/>
          <w:sz w:val="24"/>
          <w:szCs w:val="24"/>
        </w:rPr>
      </w:pPr>
    </w:p>
    <w:p w14:paraId="7C643B22" w14:textId="77777777" w:rsidR="00732611" w:rsidRPr="00E563E0" w:rsidRDefault="00732611" w:rsidP="00E563E0">
      <w:pPr>
        <w:pStyle w:val="ListParagraph"/>
        <w:numPr>
          <w:ilvl w:val="0"/>
          <w:numId w:val="24"/>
        </w:numPr>
        <w:ind w:left="1080" w:right="270"/>
        <w:jc w:val="both"/>
        <w:rPr>
          <w:rFonts w:ascii="Aptos" w:eastAsia="Times New Roman" w:hAnsi="Aptos" w:cs="Times New Roman"/>
          <w:sz w:val="24"/>
          <w:szCs w:val="24"/>
        </w:rPr>
      </w:pPr>
      <w:r w:rsidRPr="00E563E0">
        <w:rPr>
          <w:rFonts w:ascii="Aptos" w:eastAsia="Times New Roman" w:hAnsi="Aptos" w:cs="Times New Roman"/>
          <w:sz w:val="24"/>
          <w:szCs w:val="24"/>
        </w:rPr>
        <w:t>Adjudication: COR submits the paperwork to the required office for adjudication. COR receives confirmation that the Contractor is favorably adjudicated, or contractor answers follow up questions. The Contractor, when notified of an unfavorably adjudicated background investigation on a Contractor employee as determined by the Government, shall withdraw the employee from consideration in working under the contract.</w:t>
      </w:r>
    </w:p>
    <w:p w14:paraId="7C643B23" w14:textId="77777777" w:rsidR="00732611" w:rsidRPr="00E563E0" w:rsidRDefault="00732611" w:rsidP="00E563E0">
      <w:pPr>
        <w:pStyle w:val="ListParagraph"/>
        <w:ind w:right="270"/>
        <w:jc w:val="both"/>
        <w:rPr>
          <w:rFonts w:ascii="Aptos" w:eastAsia="Times New Roman" w:hAnsi="Aptos" w:cs="Times New Roman"/>
          <w:sz w:val="24"/>
          <w:szCs w:val="24"/>
        </w:rPr>
      </w:pPr>
    </w:p>
    <w:p w14:paraId="7C643B24" w14:textId="77777777" w:rsidR="00732611" w:rsidRPr="00E563E0" w:rsidRDefault="00732611" w:rsidP="00E563E0">
      <w:pPr>
        <w:pStyle w:val="ListParagraph"/>
        <w:numPr>
          <w:ilvl w:val="0"/>
          <w:numId w:val="24"/>
        </w:numPr>
        <w:ind w:left="1080" w:right="270"/>
        <w:jc w:val="both"/>
        <w:rPr>
          <w:rFonts w:ascii="Aptos" w:eastAsia="Times New Roman" w:hAnsi="Aptos" w:cs="Times New Roman"/>
          <w:sz w:val="24"/>
          <w:szCs w:val="24"/>
        </w:rPr>
      </w:pPr>
      <w:r w:rsidRPr="00E563E0">
        <w:rPr>
          <w:rFonts w:ascii="Aptos" w:eastAsia="Times New Roman" w:hAnsi="Aptos" w:cs="Times New Roman"/>
          <w:sz w:val="24"/>
          <w:szCs w:val="24"/>
        </w:rPr>
        <w:t xml:space="preserve">Sponsor: COR will let the Contractor know when they have been sponsored. </w:t>
      </w:r>
    </w:p>
    <w:p w14:paraId="7C643B25" w14:textId="77777777" w:rsidR="00732611" w:rsidRPr="00E563E0" w:rsidRDefault="00732611" w:rsidP="00E563E0">
      <w:pPr>
        <w:pStyle w:val="ListParagraph"/>
        <w:ind w:right="270"/>
        <w:jc w:val="both"/>
        <w:rPr>
          <w:rFonts w:ascii="Aptos" w:eastAsia="Times New Roman" w:hAnsi="Aptos" w:cs="Times New Roman"/>
          <w:sz w:val="24"/>
          <w:szCs w:val="24"/>
        </w:rPr>
      </w:pPr>
    </w:p>
    <w:p w14:paraId="7C643B26" w14:textId="77777777" w:rsidR="00732611" w:rsidRPr="00E563E0" w:rsidRDefault="00732611" w:rsidP="00277AC0">
      <w:pPr>
        <w:pStyle w:val="ListParagraph"/>
        <w:numPr>
          <w:ilvl w:val="0"/>
          <w:numId w:val="24"/>
        </w:numPr>
        <w:ind w:left="1080" w:right="270"/>
        <w:rPr>
          <w:rFonts w:ascii="Aptos" w:eastAsia="Times New Roman" w:hAnsi="Aptos" w:cs="Times New Roman"/>
          <w:sz w:val="24"/>
          <w:szCs w:val="24"/>
        </w:rPr>
      </w:pPr>
      <w:r w:rsidRPr="00E563E0">
        <w:rPr>
          <w:rFonts w:ascii="Aptos" w:eastAsia="Times New Roman" w:hAnsi="Aptos" w:cs="Times New Roman"/>
          <w:sz w:val="24"/>
          <w:szCs w:val="24"/>
        </w:rPr>
        <w:t xml:space="preserve">Badging: Contractor schedules an appointment using </w:t>
      </w:r>
      <w:hyperlink r:id="rId22" w:history="1">
        <w:r w:rsidRPr="00E563E0">
          <w:rPr>
            <w:rFonts w:ascii="Aptos" w:hAnsi="Aptos" w:cs="Times New Roman"/>
            <w:sz w:val="24"/>
            <w:szCs w:val="24"/>
          </w:rPr>
          <w:t>https://portal.usaccess.gsa.gov/scheduler</w:t>
        </w:r>
      </w:hyperlink>
      <w:r w:rsidRPr="00E563E0">
        <w:rPr>
          <w:rFonts w:ascii="Aptos" w:eastAsia="Times New Roman" w:hAnsi="Aptos" w:cs="Times New Roman"/>
          <w:sz w:val="24"/>
          <w:szCs w:val="24"/>
        </w:rPr>
        <w:t xml:space="preserve">. Note: This link is best used in Google Chrome. Contractor personnel must bring two forms of valid ID when picking up a badge. </w:t>
      </w:r>
    </w:p>
    <w:p w14:paraId="7C643B27" w14:textId="77777777" w:rsidR="00732611" w:rsidRPr="00E563E0" w:rsidRDefault="00732611" w:rsidP="00E563E0">
      <w:pPr>
        <w:spacing w:after="0" w:line="240" w:lineRule="auto"/>
        <w:ind w:right="270"/>
        <w:jc w:val="both"/>
        <w:rPr>
          <w:rFonts w:ascii="Aptos" w:hAnsi="Aptos" w:cs="Times New Roman"/>
          <w:sz w:val="24"/>
          <w:szCs w:val="24"/>
        </w:rPr>
      </w:pPr>
    </w:p>
    <w:p w14:paraId="7C643B28" w14:textId="77777777" w:rsidR="00732611" w:rsidRPr="00E563E0" w:rsidRDefault="00732611" w:rsidP="00E563E0">
      <w:pPr>
        <w:pStyle w:val="ListParagraph"/>
        <w:numPr>
          <w:ilvl w:val="0"/>
          <w:numId w:val="20"/>
        </w:numPr>
        <w:ind w:right="270"/>
        <w:jc w:val="both"/>
        <w:rPr>
          <w:rFonts w:ascii="Aptos" w:hAnsi="Aptos" w:cs="Times New Roman"/>
          <w:sz w:val="24"/>
          <w:szCs w:val="24"/>
        </w:rPr>
      </w:pPr>
      <w:r w:rsidRPr="00E563E0">
        <w:rPr>
          <w:rFonts w:ascii="Aptos" w:hAnsi="Aptos" w:cs="Times New Roman"/>
          <w:sz w:val="24"/>
          <w:szCs w:val="24"/>
        </w:rPr>
        <w:t>COMPLIANCE: Failure to comply with the Contractor personnel security investigative requirements may result in loss of physical and/or logical access to the VA Facility and systems by Contractor and Subcontractor employees.  Employees must follow all HSPD-12 policies and procedures and use and protect their assigned identity credentials per VA policies and procedures, display their badges at all times, and return the identity credentials upon termination of their relationship with VA.</w:t>
      </w:r>
    </w:p>
    <w:p w14:paraId="7C643B29" w14:textId="77777777" w:rsidR="00732611" w:rsidRPr="00E563E0" w:rsidRDefault="00732611" w:rsidP="00E563E0">
      <w:pPr>
        <w:spacing w:after="0" w:line="240" w:lineRule="auto"/>
        <w:ind w:right="270"/>
        <w:jc w:val="both"/>
        <w:rPr>
          <w:rFonts w:ascii="Aptos" w:hAnsi="Aptos" w:cs="Times New Roman"/>
          <w:sz w:val="24"/>
          <w:szCs w:val="24"/>
        </w:rPr>
      </w:pPr>
    </w:p>
    <w:p w14:paraId="7C643B2A" w14:textId="77777777" w:rsidR="00732611" w:rsidRPr="00E563E0" w:rsidRDefault="00732611" w:rsidP="00E563E0">
      <w:pPr>
        <w:spacing w:after="0" w:line="240" w:lineRule="auto"/>
        <w:ind w:right="270"/>
        <w:jc w:val="both"/>
        <w:rPr>
          <w:rFonts w:ascii="Aptos" w:hAnsi="Aptos" w:cs="Times New Roman"/>
          <w:sz w:val="24"/>
          <w:szCs w:val="24"/>
        </w:rPr>
      </w:pPr>
      <w:r w:rsidRPr="00E563E0">
        <w:rPr>
          <w:rFonts w:ascii="Aptos" w:hAnsi="Aptos" w:cs="Times New Roman"/>
          <w:b/>
          <w:bCs/>
          <w:sz w:val="24"/>
          <w:szCs w:val="24"/>
        </w:rPr>
        <w:t>NOTE:</w:t>
      </w:r>
      <w:r w:rsidRPr="00E563E0">
        <w:rPr>
          <w:rFonts w:ascii="Aptos" w:hAnsi="Aptos" w:cs="Times New Roman"/>
          <w:sz w:val="24"/>
          <w:szCs w:val="24"/>
        </w:rPr>
        <w:t xml:space="preserve">  VA SECURITY PROCEDURES ARE SUBJECT TO CHANGE WITHOUT NOTICE. </w:t>
      </w:r>
    </w:p>
    <w:p w14:paraId="7C643B2B" w14:textId="77777777" w:rsidR="00732611" w:rsidRPr="00E563E0" w:rsidRDefault="00732611" w:rsidP="00E563E0">
      <w:pPr>
        <w:spacing w:after="0" w:line="240" w:lineRule="auto"/>
        <w:ind w:right="270"/>
        <w:jc w:val="both"/>
        <w:rPr>
          <w:rFonts w:ascii="Aptos" w:hAnsi="Aptos" w:cs="Times New Roman"/>
          <w:sz w:val="24"/>
          <w:szCs w:val="24"/>
        </w:rPr>
      </w:pPr>
    </w:p>
    <w:p w14:paraId="7C643B2C" w14:textId="77777777" w:rsidR="00732611" w:rsidRPr="00E563E0" w:rsidRDefault="00732611" w:rsidP="00E563E0">
      <w:pPr>
        <w:pStyle w:val="ListParagraph"/>
        <w:numPr>
          <w:ilvl w:val="0"/>
          <w:numId w:val="19"/>
        </w:numPr>
        <w:ind w:left="360" w:right="270" w:hanging="360"/>
        <w:jc w:val="both"/>
        <w:rPr>
          <w:rFonts w:ascii="Aptos" w:hAnsi="Aptos" w:cs="Times New Roman"/>
          <w:sz w:val="24"/>
          <w:szCs w:val="24"/>
        </w:rPr>
      </w:pPr>
      <w:bookmarkStart w:id="15" w:name="_bookmark5"/>
      <w:bookmarkEnd w:id="15"/>
      <w:r w:rsidRPr="00E563E0">
        <w:rPr>
          <w:rFonts w:ascii="Aptos" w:hAnsi="Aptos" w:cs="Times New Roman"/>
          <w:b/>
          <w:sz w:val="24"/>
          <w:szCs w:val="24"/>
          <w:u w:val="single"/>
        </w:rPr>
        <w:t>INVOICES:</w:t>
      </w:r>
      <w:r w:rsidRPr="00E563E0">
        <w:rPr>
          <w:rFonts w:ascii="Aptos" w:hAnsi="Aptos" w:cs="Times New Roman"/>
          <w:sz w:val="24"/>
          <w:szCs w:val="24"/>
          <w:u w:val="single"/>
        </w:rPr>
        <w:t xml:space="preserve"> </w:t>
      </w:r>
      <w:r w:rsidRPr="00E563E0">
        <w:rPr>
          <w:rFonts w:ascii="Aptos" w:hAnsi="Aptos" w:cs="Times New Roman"/>
          <w:sz w:val="24"/>
          <w:szCs w:val="24"/>
        </w:rPr>
        <w:t xml:space="preserve"> </w:t>
      </w:r>
    </w:p>
    <w:p w14:paraId="7C643B2D" w14:textId="77777777" w:rsidR="00732611" w:rsidRPr="00E563E0" w:rsidRDefault="00732611" w:rsidP="00E563E0">
      <w:pPr>
        <w:spacing w:after="0" w:line="240" w:lineRule="auto"/>
        <w:ind w:left="450" w:right="270"/>
        <w:jc w:val="both"/>
        <w:rPr>
          <w:rFonts w:ascii="Aptos" w:hAnsi="Aptos" w:cs="Times New Roman"/>
          <w:sz w:val="24"/>
          <w:szCs w:val="24"/>
        </w:rPr>
      </w:pPr>
    </w:p>
    <w:p w14:paraId="7C643B2E" w14:textId="77777777" w:rsidR="00732611" w:rsidRPr="00E563E0" w:rsidRDefault="00732611" w:rsidP="00E563E0">
      <w:pPr>
        <w:pStyle w:val="ListParagraph"/>
        <w:numPr>
          <w:ilvl w:val="0"/>
          <w:numId w:val="25"/>
        </w:numPr>
        <w:ind w:right="270"/>
        <w:jc w:val="both"/>
        <w:rPr>
          <w:rFonts w:ascii="Aptos" w:hAnsi="Aptos" w:cs="Times New Roman"/>
          <w:sz w:val="24"/>
          <w:szCs w:val="24"/>
        </w:rPr>
      </w:pPr>
      <w:r w:rsidRPr="00E563E0">
        <w:rPr>
          <w:rFonts w:ascii="Aptos" w:hAnsi="Aptos" w:cs="Times New Roman"/>
          <w:sz w:val="24"/>
          <w:szCs w:val="24"/>
        </w:rPr>
        <w:t>All payments by the Government to the contractor will be made in accordance with: FAR 52.232-33 PAYMENT BY ELECTRONIC FUNDS TRANSFER – SYSTEM FOR AWARD MANAGEMENT (OCT 2018)</w:t>
      </w:r>
    </w:p>
    <w:p w14:paraId="7C643B2F" w14:textId="77777777" w:rsidR="00732611" w:rsidRPr="00E563E0" w:rsidRDefault="00732611" w:rsidP="00E563E0">
      <w:pPr>
        <w:spacing w:after="0" w:line="240" w:lineRule="auto"/>
        <w:ind w:left="360" w:right="270"/>
        <w:jc w:val="both"/>
        <w:rPr>
          <w:rFonts w:ascii="Aptos" w:hAnsi="Aptos" w:cs="Times New Roman"/>
          <w:sz w:val="24"/>
          <w:szCs w:val="24"/>
        </w:rPr>
      </w:pPr>
    </w:p>
    <w:p w14:paraId="7C643B30" w14:textId="77777777" w:rsidR="00732611" w:rsidRPr="00E563E0" w:rsidRDefault="00732611" w:rsidP="00E563E0">
      <w:pPr>
        <w:pStyle w:val="ListParagraph"/>
        <w:numPr>
          <w:ilvl w:val="0"/>
          <w:numId w:val="25"/>
        </w:numPr>
        <w:ind w:right="270"/>
        <w:jc w:val="both"/>
        <w:rPr>
          <w:rFonts w:ascii="Aptos" w:hAnsi="Aptos" w:cs="Times New Roman"/>
          <w:sz w:val="24"/>
          <w:szCs w:val="24"/>
        </w:rPr>
      </w:pPr>
      <w:r w:rsidRPr="00E563E0">
        <w:rPr>
          <w:rFonts w:ascii="Aptos" w:hAnsi="Aptos" w:cs="Times New Roman"/>
          <w:sz w:val="24"/>
          <w:szCs w:val="24"/>
        </w:rPr>
        <w:t xml:space="preserve">Invoices shall be submitted per FAR 52.232-5 Payments under Fixed-Price Construction Contracts (May 2014) and </w:t>
      </w:r>
      <w:r w:rsidRPr="00E563E0">
        <w:rPr>
          <w:rStyle w:val="Strong"/>
          <w:rFonts w:ascii="Aptos" w:hAnsi="Aptos" w:cs="Times New Roman"/>
          <w:b w:val="0"/>
          <w:bCs w:val="0"/>
          <w:color w:val="2E2E2E"/>
          <w:sz w:val="24"/>
          <w:szCs w:val="24"/>
          <w:shd w:val="clear" w:color="auto" w:fill="FFFFFF"/>
        </w:rPr>
        <w:t>852.232-70 Payments Under Fixed-Price Construction Contracts (Without NAS-CPM)</w:t>
      </w:r>
      <w:r w:rsidRPr="00E563E0">
        <w:rPr>
          <w:rFonts w:ascii="Aptos" w:hAnsi="Aptos" w:cs="Times New Roman"/>
          <w:sz w:val="24"/>
          <w:szCs w:val="24"/>
        </w:rPr>
        <w:t xml:space="preserve"> (NOV 2018). </w:t>
      </w:r>
      <w:r w:rsidRPr="00E563E0">
        <w:rPr>
          <w:rFonts w:ascii="Aptos" w:hAnsi="Aptos" w:cs="Times New Roman"/>
          <w:color w:val="212121"/>
          <w:sz w:val="24"/>
          <w:szCs w:val="24"/>
          <w:shd w:val="clear" w:color="auto" w:fill="F9F9F9"/>
        </w:rPr>
        <w:t xml:space="preserve">For detailed instructions, refer to </w:t>
      </w:r>
      <w:r w:rsidRPr="00E563E0">
        <w:rPr>
          <w:rFonts w:ascii="Aptos" w:hAnsi="Aptos" w:cs="Times New Roman"/>
          <w:b/>
          <w:bCs/>
          <w:color w:val="212121"/>
          <w:sz w:val="24"/>
          <w:szCs w:val="24"/>
          <w:shd w:val="clear" w:color="auto" w:fill="F9F9F9"/>
        </w:rPr>
        <w:t>Attachment 6</w:t>
      </w:r>
      <w:r w:rsidRPr="00E563E0">
        <w:rPr>
          <w:rFonts w:ascii="Aptos" w:hAnsi="Aptos" w:cs="Times New Roman"/>
          <w:color w:val="212121"/>
          <w:sz w:val="24"/>
          <w:szCs w:val="24"/>
          <w:shd w:val="clear" w:color="auto" w:fill="F9F9F9"/>
        </w:rPr>
        <w:t xml:space="preserve"> Invoicing.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44749" w14:paraId="7C643B34" w14:textId="77777777">
        <w:tc>
          <w:tcPr>
            <w:tcW w:w="1440" w:type="dxa"/>
          </w:tcPr>
          <w:p w14:paraId="7C643B31" w14:textId="77777777" w:rsidR="00E44749" w:rsidRDefault="00732611">
            <w:pPr>
              <w:pStyle w:val="ByReference"/>
            </w:pPr>
            <w:r>
              <w:rPr>
                <w:b/>
                <w:u w:val="single"/>
              </w:rPr>
              <w:t>FAR Number</w:t>
            </w:r>
          </w:p>
        </w:tc>
        <w:tc>
          <w:tcPr>
            <w:tcW w:w="6192" w:type="dxa"/>
          </w:tcPr>
          <w:p w14:paraId="7C643B32" w14:textId="77777777" w:rsidR="00E44749" w:rsidRDefault="00732611">
            <w:pPr>
              <w:pStyle w:val="ByReference"/>
            </w:pPr>
            <w:r>
              <w:rPr>
                <w:b/>
                <w:u w:val="single"/>
              </w:rPr>
              <w:t>Title</w:t>
            </w:r>
          </w:p>
        </w:tc>
        <w:tc>
          <w:tcPr>
            <w:tcW w:w="1440" w:type="dxa"/>
          </w:tcPr>
          <w:p w14:paraId="7C643B33" w14:textId="77777777" w:rsidR="00E44749" w:rsidRDefault="00732611">
            <w:pPr>
              <w:pStyle w:val="ByReference"/>
            </w:pPr>
            <w:r>
              <w:rPr>
                <w:b/>
                <w:u w:val="single"/>
              </w:rPr>
              <w:t>Date</w:t>
            </w:r>
          </w:p>
        </w:tc>
      </w:tr>
      <w:tr w:rsidR="00E44749" w14:paraId="7C643B38" w14:textId="77777777">
        <w:tc>
          <w:tcPr>
            <w:tcW w:w="1440" w:type="dxa"/>
          </w:tcPr>
          <w:p w14:paraId="7C643B35" w14:textId="77777777" w:rsidR="00E44749" w:rsidRDefault="00732611">
            <w:pPr>
              <w:pStyle w:val="ByReference"/>
            </w:pPr>
            <w:r>
              <w:t>52.215-1</w:t>
            </w:r>
          </w:p>
        </w:tc>
        <w:tc>
          <w:tcPr>
            <w:tcW w:w="6192" w:type="dxa"/>
          </w:tcPr>
          <w:p w14:paraId="7C643B36" w14:textId="77777777" w:rsidR="00E44749" w:rsidRDefault="00732611">
            <w:pPr>
              <w:pStyle w:val="ByReference"/>
            </w:pPr>
            <w:r>
              <w:t>INSTRUCTIONS TO OFFERORS—COMPETITIVE ACQUISITION</w:t>
            </w:r>
          </w:p>
        </w:tc>
        <w:tc>
          <w:tcPr>
            <w:tcW w:w="1440" w:type="dxa"/>
          </w:tcPr>
          <w:p w14:paraId="7C643B37" w14:textId="77777777" w:rsidR="00E44749" w:rsidRDefault="00732611">
            <w:pPr>
              <w:pStyle w:val="ByReference"/>
            </w:pPr>
            <w:r>
              <w:t>NOV 2021</w:t>
            </w:r>
          </w:p>
        </w:tc>
      </w:tr>
      <w:tr w:rsidR="00E44749" w14:paraId="7C643B3C" w14:textId="77777777">
        <w:tc>
          <w:tcPr>
            <w:tcW w:w="1440" w:type="dxa"/>
          </w:tcPr>
          <w:p w14:paraId="7C643B39" w14:textId="77777777" w:rsidR="00E44749" w:rsidRDefault="00732611">
            <w:pPr>
              <w:pStyle w:val="ByReference"/>
            </w:pPr>
            <w:r>
              <w:t>52.228-1</w:t>
            </w:r>
          </w:p>
        </w:tc>
        <w:tc>
          <w:tcPr>
            <w:tcW w:w="6192" w:type="dxa"/>
          </w:tcPr>
          <w:p w14:paraId="7C643B3A" w14:textId="77777777" w:rsidR="00E44749" w:rsidRDefault="00732611">
            <w:pPr>
              <w:pStyle w:val="ByReference"/>
            </w:pPr>
            <w:r>
              <w:t>BID GUARANTEE</w:t>
            </w:r>
          </w:p>
        </w:tc>
        <w:tc>
          <w:tcPr>
            <w:tcW w:w="1440" w:type="dxa"/>
          </w:tcPr>
          <w:p w14:paraId="7C643B3B" w14:textId="77777777" w:rsidR="00E44749" w:rsidRDefault="00732611">
            <w:pPr>
              <w:pStyle w:val="ByReference"/>
            </w:pPr>
            <w:r>
              <w:t>SEP 1996</w:t>
            </w:r>
          </w:p>
        </w:tc>
      </w:tr>
      <w:tr w:rsidR="00E44749" w14:paraId="7C643B40" w14:textId="77777777">
        <w:tc>
          <w:tcPr>
            <w:tcW w:w="1440" w:type="dxa"/>
          </w:tcPr>
          <w:p w14:paraId="7C643B3D" w14:textId="77777777" w:rsidR="00E44749" w:rsidRDefault="00732611">
            <w:pPr>
              <w:pStyle w:val="ByReference"/>
            </w:pPr>
            <w:r>
              <w:t>52.228-17</w:t>
            </w:r>
          </w:p>
        </w:tc>
        <w:tc>
          <w:tcPr>
            <w:tcW w:w="6192" w:type="dxa"/>
          </w:tcPr>
          <w:p w14:paraId="7C643B3E" w14:textId="77777777" w:rsidR="00E44749" w:rsidRDefault="00732611">
            <w:pPr>
              <w:pStyle w:val="ByReference"/>
            </w:pPr>
            <w:r>
              <w:t>INDIVIDUAL SURETY—PLEDGE OF ASSETS (BID GUARANTEE)</w:t>
            </w:r>
          </w:p>
        </w:tc>
        <w:tc>
          <w:tcPr>
            <w:tcW w:w="1440" w:type="dxa"/>
          </w:tcPr>
          <w:p w14:paraId="7C643B3F" w14:textId="77777777" w:rsidR="00E44749" w:rsidRDefault="00732611">
            <w:pPr>
              <w:pStyle w:val="ByReference"/>
            </w:pPr>
            <w:r>
              <w:t>FEB 2021</w:t>
            </w:r>
          </w:p>
        </w:tc>
      </w:tr>
      <w:tr w:rsidR="00E44749" w14:paraId="7C643B44" w14:textId="77777777">
        <w:tc>
          <w:tcPr>
            <w:tcW w:w="1440" w:type="dxa"/>
          </w:tcPr>
          <w:p w14:paraId="7C643B41" w14:textId="77777777" w:rsidR="00E44749" w:rsidRDefault="00732611">
            <w:pPr>
              <w:pStyle w:val="ByReference"/>
            </w:pPr>
            <w:r>
              <w:t>852.233-70</w:t>
            </w:r>
          </w:p>
        </w:tc>
        <w:tc>
          <w:tcPr>
            <w:tcW w:w="6192" w:type="dxa"/>
          </w:tcPr>
          <w:p w14:paraId="7C643B42" w14:textId="77777777" w:rsidR="00E44749" w:rsidRDefault="00732611">
            <w:pPr>
              <w:pStyle w:val="ByReference"/>
            </w:pPr>
            <w:r>
              <w:t>PROTEST CONTENT/ALTERNATIVE DISPUTE RESOLUTION</w:t>
            </w:r>
          </w:p>
        </w:tc>
        <w:tc>
          <w:tcPr>
            <w:tcW w:w="1440" w:type="dxa"/>
          </w:tcPr>
          <w:p w14:paraId="7C643B43" w14:textId="77777777" w:rsidR="00E44749" w:rsidRDefault="00732611">
            <w:pPr>
              <w:pStyle w:val="ByReference"/>
            </w:pPr>
            <w:r>
              <w:t>OCT 2018</w:t>
            </w:r>
          </w:p>
        </w:tc>
      </w:tr>
      <w:tr w:rsidR="00E44749" w14:paraId="7C643B48" w14:textId="77777777">
        <w:tc>
          <w:tcPr>
            <w:tcW w:w="1440" w:type="dxa"/>
          </w:tcPr>
          <w:p w14:paraId="7C643B45" w14:textId="77777777" w:rsidR="00E44749" w:rsidRDefault="00732611">
            <w:pPr>
              <w:pStyle w:val="ByReference"/>
            </w:pPr>
            <w:r>
              <w:t>852.233-71</w:t>
            </w:r>
          </w:p>
        </w:tc>
        <w:tc>
          <w:tcPr>
            <w:tcW w:w="6192" w:type="dxa"/>
          </w:tcPr>
          <w:p w14:paraId="7C643B46" w14:textId="77777777" w:rsidR="00E44749" w:rsidRDefault="00732611">
            <w:pPr>
              <w:pStyle w:val="ByReference"/>
            </w:pPr>
            <w:r>
              <w:t>ALTERNATE PROTEST PROCEDURE</w:t>
            </w:r>
          </w:p>
        </w:tc>
        <w:tc>
          <w:tcPr>
            <w:tcW w:w="1440" w:type="dxa"/>
          </w:tcPr>
          <w:p w14:paraId="7C643B47" w14:textId="77777777" w:rsidR="00E44749" w:rsidRDefault="00732611">
            <w:pPr>
              <w:pStyle w:val="ByReference"/>
            </w:pPr>
            <w:r>
              <w:t>OCT 2018</w:t>
            </w:r>
          </w:p>
        </w:tc>
      </w:tr>
    </w:tbl>
    <w:p w14:paraId="7C643B49" w14:textId="0D0BD398" w:rsidR="00732611" w:rsidRDefault="00732611">
      <w:pPr>
        <w:pStyle w:val="Heading2"/>
      </w:pPr>
      <w:bookmarkStart w:id="16" w:name="_Toc256000010"/>
      <w:r>
        <w:t>2.4  52.216-1 TYPE OF CONTRACT (APR 1984)</w:t>
      </w:r>
      <w:bookmarkEnd w:id="16"/>
      <w:r w:rsidR="00B03CAD" w:rsidRPr="00B03CAD">
        <w:t xml:space="preserve"> </w:t>
      </w:r>
      <w:r w:rsidR="00B03CAD">
        <w:t>(DEVIATION NOV 2025)</w:t>
      </w:r>
    </w:p>
    <w:p w14:paraId="7C643B4A" w14:textId="77777777" w:rsidR="00732611" w:rsidRDefault="00732611">
      <w:r>
        <w:t xml:space="preserve">  The Government contemplates award of a Firm-Fixed-Price contract resulting from this solicitation.</w:t>
      </w:r>
    </w:p>
    <w:p w14:paraId="7C643B4B" w14:textId="77777777" w:rsidR="00732611" w:rsidRDefault="00732611" w:rsidP="00DC35FB">
      <w:pPr>
        <w:jc w:val="center"/>
      </w:pPr>
      <w:r>
        <w:t>(End of Provision)</w:t>
      </w:r>
    </w:p>
    <w:p w14:paraId="7C643B4C" w14:textId="77777777" w:rsidR="00732611" w:rsidRDefault="00732611">
      <w:pPr>
        <w:pStyle w:val="Heading2"/>
      </w:pPr>
      <w:bookmarkStart w:id="17" w:name="_Toc256000011"/>
      <w:r>
        <w:t>2.5  52.225-10 NOTICE OF BUY AMERICAN REQUIREMENT—CONSTRUCTION MATERIALS (MAY 2014)</w:t>
      </w:r>
      <w:bookmarkEnd w:id="17"/>
    </w:p>
    <w:p w14:paraId="7C643B4D" w14:textId="77777777" w:rsidR="00732611" w:rsidRDefault="00732611">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52.225-9).</w:t>
      </w:r>
    </w:p>
    <w:p w14:paraId="7C643B4E" w14:textId="77777777" w:rsidR="00732611" w:rsidRDefault="00732611">
      <w:r>
        <w:t xml:space="preserve">  (b) </w:t>
      </w:r>
      <w:r w:rsidRPr="00F93279">
        <w:rPr>
          <w:i/>
        </w:rPr>
        <w:t>Requests for determinations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w14:paraId="7C643B4F" w14:textId="77777777" w:rsidR="00732611" w:rsidRDefault="00732611">
      <w:r>
        <w:lastRenderedPageBreak/>
        <w:t xml:space="preserve">  (c) Evaluation of offers. </w:t>
      </w:r>
    </w:p>
    <w:p w14:paraId="7C643B50" w14:textId="77777777" w:rsidR="00732611" w:rsidRDefault="00732611">
      <w:r>
        <w:t xml:space="preserve">    (1) The Government will evaluate an offer requesting exception to the requirements of the Buy American statute, based on claimed unreasonable cost of domestic construction material, by adding to the offered price the appropriate percentage of the cost of such foreign construction material, as specified in paragraph (b)(3)(i) of the clause at FAR 52.225-9.</w:t>
      </w:r>
    </w:p>
    <w:p w14:paraId="7C643B51" w14:textId="77777777" w:rsidR="00732611" w:rsidRDefault="00732611">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7C643B52" w14:textId="77777777" w:rsidR="00732611" w:rsidRDefault="00732611">
      <w:r>
        <w:t xml:space="preserve">  (d) Alternate offers. </w:t>
      </w:r>
    </w:p>
    <w:p w14:paraId="7C643B53" w14:textId="77777777" w:rsidR="00732611" w:rsidRDefault="00732611">
      <w:r>
        <w:t xml:space="preserve">    (1) When an offer includes foreign solicitation in paragraph (b)(2) of the clause at FAR 52.225-9, the offeror also may submit an alternate offer based on use of equivalent domestic construction material.</w:t>
      </w:r>
    </w:p>
    <w:p w14:paraId="7C643B54" w14:textId="77777777" w:rsidR="00732611" w:rsidRDefault="00732611">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7C643B55" w14:textId="77777777" w:rsidR="00732611" w:rsidRDefault="00732611">
      <w: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p>
    <w:p w14:paraId="7C643B56" w14:textId="77777777" w:rsidR="00732611" w:rsidRDefault="00732611">
      <w:r>
        <w:t xml:space="preserve">      (i) Will be rejected as nonresponsive if this acquisition is conducted by sealed bidding; or</w:t>
      </w:r>
    </w:p>
    <w:p w14:paraId="7C643B57" w14:textId="77777777" w:rsidR="00732611" w:rsidRDefault="00732611">
      <w:r>
        <w:t xml:space="preserve">      (ii) May be accepted if revised during negotiations.</w:t>
      </w:r>
    </w:p>
    <w:p w14:paraId="7C643B58" w14:textId="77777777" w:rsidR="00732611" w:rsidRDefault="00732611" w:rsidP="00F93279">
      <w:pPr>
        <w:jc w:val="center"/>
      </w:pPr>
      <w:r>
        <w:t>(End of Provision)</w:t>
      </w:r>
    </w:p>
    <w:p w14:paraId="7C643B59" w14:textId="00235974" w:rsidR="00732611" w:rsidRDefault="00732611">
      <w:pPr>
        <w:pStyle w:val="Heading2"/>
      </w:pPr>
      <w:bookmarkStart w:id="18" w:name="_Toc256000012"/>
      <w:r>
        <w:t>2.6  52.233-2  SERVICE OF PROTEST  (SEP 2006)</w:t>
      </w:r>
      <w:bookmarkEnd w:id="18"/>
      <w:r w:rsidR="00EE30C3" w:rsidRPr="00EE30C3">
        <w:t xml:space="preserve"> </w:t>
      </w:r>
      <w:r w:rsidR="00EE30C3">
        <w:t>(DEVIATION NOV 2025)</w:t>
      </w:r>
    </w:p>
    <w:p w14:paraId="7C643B5A" w14:textId="77777777" w:rsidR="00732611" w:rsidRDefault="00732611"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7C643B5B" w14:textId="77777777" w:rsidR="00732611" w:rsidRDefault="00732611" w:rsidP="007132EA">
      <w:r>
        <w:t xml:space="preserve">     Christopher Harper</w:t>
      </w:r>
    </w:p>
    <w:p w14:paraId="7C643B5C" w14:textId="77777777" w:rsidR="00732611" w:rsidRDefault="00732611">
      <w:pPr>
        <w:pStyle w:val="NoSpacing"/>
      </w:pPr>
      <w:r>
        <w:t xml:space="preserve">     Joseph Osborn</w:t>
      </w:r>
    </w:p>
    <w:p w14:paraId="7C643B5D" w14:textId="77777777" w:rsidR="00732611" w:rsidRDefault="00732611">
      <w:r>
        <w:t xml:space="preserve">     Hand-Carried Address:</w:t>
      </w:r>
    </w:p>
    <w:p w14:paraId="7C643B5E" w14:textId="77777777" w:rsidR="00732611" w:rsidRDefault="00732611" w:rsidP="007132EA">
      <w:r>
        <w:t xml:space="preserve">     </w:t>
      </w:r>
    </w:p>
    <w:p w14:paraId="7C643B5F" w14:textId="77777777" w:rsidR="00732611" w:rsidRDefault="00732611">
      <w:pPr>
        <w:pStyle w:val="NoSpacing"/>
      </w:pPr>
      <w:r>
        <w:t xml:space="preserve">     </w:t>
      </w:r>
    </w:p>
    <w:p w14:paraId="7C643B60" w14:textId="77777777" w:rsidR="00732611" w:rsidRDefault="00732611">
      <w:pPr>
        <w:pStyle w:val="NoSpacing"/>
      </w:pPr>
      <w:r>
        <w:t xml:space="preserve">     </w:t>
      </w:r>
    </w:p>
    <w:p w14:paraId="7C643B61" w14:textId="77777777" w:rsidR="00732611" w:rsidRDefault="00732611">
      <w:pPr>
        <w:pStyle w:val="NoSpacing"/>
      </w:pPr>
      <w:r>
        <w:lastRenderedPageBreak/>
        <w:t xml:space="preserve">     </w:t>
      </w:r>
    </w:p>
    <w:p w14:paraId="7C643B62" w14:textId="77777777" w:rsidR="00732611" w:rsidRDefault="00732611">
      <w:pPr>
        <w:pStyle w:val="NoSpacing"/>
      </w:pPr>
      <w:r>
        <w:t xml:space="preserve">        </w:t>
      </w:r>
    </w:p>
    <w:p w14:paraId="7C643B63" w14:textId="77777777" w:rsidR="00732611" w:rsidRDefault="00732611" w:rsidP="007132EA">
      <w:r>
        <w:t xml:space="preserve">     Mailing Address:</w:t>
      </w:r>
    </w:p>
    <w:p w14:paraId="7C643B64" w14:textId="77777777" w:rsidR="00732611" w:rsidRDefault="00732611" w:rsidP="007132EA">
      <w:r>
        <w:t xml:space="preserve">     Christopher.Harper3@va.gov</w:t>
      </w:r>
    </w:p>
    <w:p w14:paraId="7C643B65" w14:textId="77777777" w:rsidR="00732611" w:rsidRDefault="00732611">
      <w:pPr>
        <w:pStyle w:val="NoSpacing"/>
      </w:pPr>
      <w:r>
        <w:t xml:space="preserve">     Joseph.Osborn@va.gov</w:t>
      </w:r>
    </w:p>
    <w:p w14:paraId="7C643B66" w14:textId="77777777" w:rsidR="00732611" w:rsidRDefault="00732611">
      <w:pPr>
        <w:pStyle w:val="NoSpacing"/>
      </w:pPr>
      <w:r>
        <w:t xml:space="preserve">     </w:t>
      </w:r>
    </w:p>
    <w:p w14:paraId="7C643B67" w14:textId="77777777" w:rsidR="00732611" w:rsidRDefault="00732611">
      <w:pPr>
        <w:pStyle w:val="NoSpacing"/>
      </w:pPr>
      <w:r>
        <w:t xml:space="preserve">     </w:t>
      </w:r>
    </w:p>
    <w:p w14:paraId="7C643B68" w14:textId="77777777" w:rsidR="00732611" w:rsidRDefault="00732611">
      <w:pPr>
        <w:pStyle w:val="NoSpacing"/>
      </w:pPr>
      <w:r>
        <w:t xml:space="preserve">        </w:t>
      </w:r>
    </w:p>
    <w:p w14:paraId="7C643B69" w14:textId="77777777" w:rsidR="00732611" w:rsidRDefault="00732611">
      <w:r>
        <w:t xml:space="preserve">  (b) The copy of any protest shall be received in the office designated above within one day of filing a protest with the GAO.</w:t>
      </w:r>
    </w:p>
    <w:p w14:paraId="7C643B6A" w14:textId="77777777" w:rsidR="00732611" w:rsidRDefault="00732611" w:rsidP="003E6486">
      <w:pPr>
        <w:jc w:val="center"/>
      </w:pPr>
      <w:r>
        <w:t>(End of Provision)</w:t>
      </w:r>
    </w:p>
    <w:p w14:paraId="7C643B6B" w14:textId="77777777" w:rsidR="00732611" w:rsidRDefault="00732611">
      <w:pPr>
        <w:pStyle w:val="Heading2"/>
      </w:pPr>
      <w:bookmarkStart w:id="19" w:name="_Toc256000013"/>
      <w:r>
        <w:t>2.7  52.252-1  SOLICITATION PROVISIONS INCORPORATED BY REFERENCE  (FEB 1998)</w:t>
      </w:r>
      <w:bookmarkEnd w:id="19"/>
    </w:p>
    <w:p w14:paraId="7C643B6C" w14:textId="77777777" w:rsidR="00732611" w:rsidRDefault="00732611">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C643B6D" w14:textId="77777777" w:rsidR="00732611" w:rsidRDefault="00732611" w:rsidP="004C2BF1">
      <w:pPr>
        <w:pStyle w:val="NoSpacing"/>
        <w:spacing w:before="160"/>
      </w:pPr>
      <w:r>
        <w:t xml:space="preserve">  https://www.acquisition.gov/far-overhaul/far-part-deviation-guide/far-overhaul-part-52#FAR_52_252_2</w:t>
      </w:r>
    </w:p>
    <w:p w14:paraId="7C643B6E" w14:textId="77777777" w:rsidR="00732611" w:rsidRDefault="00732611">
      <w:pPr>
        <w:pStyle w:val="NoSpacing"/>
      </w:pPr>
      <w:r>
        <w:t xml:space="preserve">  http://www.va.gov/oal/library/vaar/index.asp</w:t>
      </w:r>
    </w:p>
    <w:p w14:paraId="7C643B6F" w14:textId="77777777" w:rsidR="00732611" w:rsidRDefault="00732611">
      <w:pPr>
        <w:pStyle w:val="NoSpacing"/>
      </w:pPr>
      <w:r>
        <w:t xml:space="preserve">  </w:t>
      </w:r>
    </w:p>
    <w:p w14:paraId="7C643B70" w14:textId="77777777" w:rsidR="00732611" w:rsidRDefault="00732611" w:rsidP="009C0190">
      <w:pPr>
        <w:jc w:val="center"/>
      </w:pPr>
      <w:r>
        <w:t>(End of Provision)</w:t>
      </w:r>
    </w:p>
    <w:p w14:paraId="7C643B71" w14:textId="77777777" w:rsidR="00732611" w:rsidRDefault="00732611">
      <w:pPr>
        <w:pStyle w:val="Heading2"/>
      </w:pPr>
      <w:bookmarkStart w:id="20" w:name="_Toc256000014"/>
      <w:r>
        <w:t>2.8  52.252-5  AUTHORIZED DEVIATIONS IN PROVISIONS  (NOV 2020)</w:t>
      </w:r>
      <w:bookmarkEnd w:id="20"/>
    </w:p>
    <w:p w14:paraId="7C643B72" w14:textId="77777777" w:rsidR="00732611" w:rsidRDefault="00732611">
      <w:r>
        <w:t xml:space="preserve">  (a) The use in this solicitation of any Federal Acquisition Regulation (48 CFR Chapter 1) provision with an authorized deviation is indicated by the addition </w:t>
      </w:r>
      <w:r w:rsidRPr="004F29FF">
        <w:t>of “(DEVIATION)” after</w:t>
      </w:r>
      <w:r>
        <w:t xml:space="preserve"> the date of the provision.</w:t>
      </w:r>
    </w:p>
    <w:p w14:paraId="7C643B73" w14:textId="77777777" w:rsidR="00732611" w:rsidRDefault="00732611">
      <w:r>
        <w:t xml:space="preserve">  (b) The use in this solicitation of any VAAR Acquisition Regulation (48 CFR Chapter FEDERAL ACQUISITION REGULATION (48 CFR Chapter 1)) provision with an authorized deviation is indicated by the </w:t>
      </w:r>
      <w:r w:rsidRPr="004F29FF">
        <w:t>addition of “(DEVIATION)” after the</w:t>
      </w:r>
      <w:r>
        <w:t xml:space="preserve"> name of the regulation.</w:t>
      </w:r>
    </w:p>
    <w:p w14:paraId="7C643B74" w14:textId="77777777" w:rsidR="00732611" w:rsidRDefault="00732611" w:rsidP="005435CB">
      <w:pPr>
        <w:jc w:val="center"/>
      </w:pPr>
      <w:r>
        <w:t>(End of Provision)</w:t>
      </w:r>
    </w:p>
    <w:p w14:paraId="7C643B75" w14:textId="77777777" w:rsidR="00732611" w:rsidRDefault="00732611">
      <w:pPr>
        <w:pStyle w:val="Heading2"/>
      </w:pPr>
      <w:bookmarkStart w:id="21" w:name="_Toc256000015"/>
      <w:r>
        <w:t>2.9  VAAR 852.252-70  SOLICITATION PROVISIONS OR CLAUSES INCORPORATED BY REFERENCE (JAN 2008)</w:t>
      </w:r>
      <w:bookmarkEnd w:id="21"/>
    </w:p>
    <w:p w14:paraId="7C643B76" w14:textId="77777777" w:rsidR="00732611" w:rsidRDefault="00732611">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w:t>
      </w:r>
      <w:r>
        <w:lastRenderedPageBreak/>
        <w:t>at FAR 52.252-2, Clauses Incorporated by Reference. Copies may also be obtained from the contracting officer.</w:t>
      </w:r>
    </w:p>
    <w:p w14:paraId="7C643B77" w14:textId="77777777" w:rsidR="00732611" w:rsidRDefault="00732611">
      <w:r>
        <w:t>[</w:t>
      </w:r>
      <w:r>
        <w:rPr>
          <w:u w:val="single"/>
        </w:rPr>
        <w:t>Contracting officer shall list all FAR and 48 CFR Chapter 8 (VAAR) provisions and clauses incorporated by reference that must be completed by the offeror or prospective contractor and submitted with the quotation or offer.</w:t>
      </w:r>
      <w:r>
        <w:t>]</w:t>
      </w:r>
    </w:p>
    <w:p w14:paraId="7C643B78" w14:textId="77777777" w:rsidR="00732611" w:rsidRDefault="00732611" w:rsidP="00B04357">
      <w:pPr>
        <w:jc w:val="center"/>
      </w:pPr>
      <w:r>
        <w:t>(End of Provision)</w:t>
      </w:r>
    </w:p>
    <w:p w14:paraId="7C643B79" w14:textId="77777777" w:rsidR="00E44749" w:rsidRDefault="00E44749">
      <w:pPr>
        <w:pageBreakBefore/>
      </w:pPr>
    </w:p>
    <w:p w14:paraId="7C643B7A" w14:textId="77777777" w:rsidR="00E44749" w:rsidRDefault="00732611">
      <w:pPr>
        <w:pStyle w:val="Heading1"/>
      </w:pPr>
      <w:bookmarkStart w:id="22" w:name="_Toc256000016"/>
      <w:r>
        <w:t>REPRESENTATIONS AND CERTIFICATIONS</w:t>
      </w:r>
      <w:bookmarkEnd w:id="22"/>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44749" w14:paraId="7C643B7E" w14:textId="77777777">
        <w:tc>
          <w:tcPr>
            <w:tcW w:w="1440" w:type="dxa"/>
          </w:tcPr>
          <w:p w14:paraId="7C643B7B" w14:textId="77777777" w:rsidR="00E44749" w:rsidRDefault="00732611">
            <w:pPr>
              <w:pStyle w:val="ByReference"/>
            </w:pPr>
            <w:r>
              <w:rPr>
                <w:b/>
                <w:u w:val="single"/>
              </w:rPr>
              <w:t>FAR Number</w:t>
            </w:r>
          </w:p>
        </w:tc>
        <w:tc>
          <w:tcPr>
            <w:tcW w:w="6192" w:type="dxa"/>
          </w:tcPr>
          <w:p w14:paraId="7C643B7C" w14:textId="77777777" w:rsidR="00E44749" w:rsidRDefault="00732611">
            <w:pPr>
              <w:pStyle w:val="ByReference"/>
            </w:pPr>
            <w:r>
              <w:rPr>
                <w:b/>
                <w:u w:val="single"/>
              </w:rPr>
              <w:t>Title</w:t>
            </w:r>
          </w:p>
        </w:tc>
        <w:tc>
          <w:tcPr>
            <w:tcW w:w="1440" w:type="dxa"/>
          </w:tcPr>
          <w:p w14:paraId="7C643B7D" w14:textId="77777777" w:rsidR="00E44749" w:rsidRDefault="00732611">
            <w:pPr>
              <w:pStyle w:val="ByReference"/>
            </w:pPr>
            <w:r>
              <w:rPr>
                <w:b/>
                <w:u w:val="single"/>
              </w:rPr>
              <w:t>Date</w:t>
            </w:r>
          </w:p>
        </w:tc>
      </w:tr>
      <w:tr w:rsidR="00E44749" w14:paraId="7C643B82" w14:textId="77777777">
        <w:tc>
          <w:tcPr>
            <w:tcW w:w="1440" w:type="dxa"/>
          </w:tcPr>
          <w:p w14:paraId="7C643B7F" w14:textId="77777777" w:rsidR="00E44749" w:rsidRDefault="00732611">
            <w:pPr>
              <w:pStyle w:val="ByReference"/>
            </w:pPr>
            <w:r>
              <w:t>52.204-7</w:t>
            </w:r>
          </w:p>
        </w:tc>
        <w:tc>
          <w:tcPr>
            <w:tcW w:w="6192" w:type="dxa"/>
          </w:tcPr>
          <w:p w14:paraId="7C643B80" w14:textId="77777777" w:rsidR="00E44749" w:rsidRDefault="00732611">
            <w:pPr>
              <w:pStyle w:val="ByReference"/>
            </w:pPr>
            <w:r>
              <w:t>SYSTEM FOR AWARD MANAGEMENT</w:t>
            </w:r>
          </w:p>
        </w:tc>
        <w:tc>
          <w:tcPr>
            <w:tcW w:w="1440" w:type="dxa"/>
          </w:tcPr>
          <w:p w14:paraId="7C643B81" w14:textId="77777777" w:rsidR="00E44749" w:rsidRDefault="00732611">
            <w:pPr>
              <w:pStyle w:val="ByReference"/>
            </w:pPr>
            <w:r>
              <w:t>NOV 2024</w:t>
            </w:r>
          </w:p>
        </w:tc>
      </w:tr>
      <w:tr w:rsidR="00E44749" w14:paraId="7C643B86" w14:textId="77777777">
        <w:tc>
          <w:tcPr>
            <w:tcW w:w="1440" w:type="dxa"/>
          </w:tcPr>
          <w:p w14:paraId="7C643B83" w14:textId="77777777" w:rsidR="00E44749" w:rsidRDefault="00732611">
            <w:pPr>
              <w:pStyle w:val="ByReference"/>
            </w:pPr>
            <w:r>
              <w:t>52.229-11</w:t>
            </w:r>
          </w:p>
        </w:tc>
        <w:tc>
          <w:tcPr>
            <w:tcW w:w="6192" w:type="dxa"/>
          </w:tcPr>
          <w:p w14:paraId="7C643B84" w14:textId="77777777" w:rsidR="00E44749" w:rsidRDefault="00732611">
            <w:pPr>
              <w:pStyle w:val="ByReference"/>
            </w:pPr>
            <w:r>
              <w:t>TAX ON CERTAIN FOREIGN PROCUREMENTS—NOTICE AND REPRESENTATION</w:t>
            </w:r>
          </w:p>
        </w:tc>
        <w:tc>
          <w:tcPr>
            <w:tcW w:w="1440" w:type="dxa"/>
          </w:tcPr>
          <w:p w14:paraId="7C643B85" w14:textId="77777777" w:rsidR="00E44749" w:rsidRDefault="00732611">
            <w:pPr>
              <w:pStyle w:val="ByReference"/>
            </w:pPr>
            <w:r>
              <w:t>JUN 2020</w:t>
            </w:r>
          </w:p>
        </w:tc>
      </w:tr>
    </w:tbl>
    <w:p w14:paraId="7C643B87" w14:textId="79D15A17" w:rsidR="00732611" w:rsidRDefault="00732611">
      <w:pPr>
        <w:pStyle w:val="Heading2"/>
      </w:pPr>
      <w:bookmarkStart w:id="23" w:name="_Toc256000017"/>
      <w:r>
        <w:t>3.1 52.209-7 INFORMATION REGARDING RESPONSIBILITY MATTERS (OCT 2018)</w:t>
      </w:r>
      <w:bookmarkEnd w:id="23"/>
      <w:r w:rsidR="00553FBF" w:rsidRPr="00553FBF">
        <w:t xml:space="preserve"> </w:t>
      </w:r>
      <w:r w:rsidR="00553FBF">
        <w:t>(DEVIATION NOV 2025)</w:t>
      </w:r>
    </w:p>
    <w:p w14:paraId="7C643B88" w14:textId="77777777" w:rsidR="00732611" w:rsidRPr="004C7647" w:rsidRDefault="00732611">
      <w:r>
        <w:t xml:space="preserve">  (a) </w:t>
      </w:r>
      <w:r w:rsidRPr="001D1D0E">
        <w:rPr>
          <w:i/>
        </w:rPr>
        <w:t>Definitions.</w:t>
      </w:r>
      <w:r>
        <w:t xml:space="preserve"> As used in this provision</w:t>
      </w:r>
      <w:r w:rsidRPr="004C7647">
        <w:t>—</w:t>
      </w:r>
    </w:p>
    <w:p w14:paraId="7C643B89" w14:textId="77777777" w:rsidR="00732611" w:rsidRDefault="00732611">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7C643B8A" w14:textId="77777777" w:rsidR="00732611" w:rsidRDefault="00732611">
      <w:r>
        <w:t xml:space="preserve">  "Federal contracts and grants with total value greater than $10,000,000" means</w:t>
      </w:r>
      <w:r w:rsidRPr="004C7647">
        <w:t>—</w:t>
      </w:r>
    </w:p>
    <w:p w14:paraId="7C643B8B" w14:textId="77777777" w:rsidR="00732611" w:rsidRDefault="00732611">
      <w:r>
        <w:t xml:space="preserve">    (1) The total value of all current, active contracts and grants, including all priced options; and</w:t>
      </w:r>
    </w:p>
    <w:p w14:paraId="7C643B8C" w14:textId="77777777" w:rsidR="00732611" w:rsidRDefault="00732611">
      <w:r>
        <w:t xml:space="preserve">    (2) The total value of all current, active orders including all priced options under indefinite-delivery, indefinite-quantity, 8(a), or requirements contracts (including task and delivery and multiple-award Schedules).</w:t>
      </w:r>
    </w:p>
    <w:p w14:paraId="7C643B8D" w14:textId="77777777" w:rsidR="00732611" w:rsidRDefault="00732611">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7C643B8E" w14:textId="77777777" w:rsidR="00732611" w:rsidRDefault="00732611">
      <w:r>
        <w:t xml:space="preserve">  (b) The offeror [ ] has [ ] does not have current active Federal contracts and grants with total value greater than $10,000,000.</w:t>
      </w:r>
    </w:p>
    <w:p w14:paraId="7C643B8F" w14:textId="77777777" w:rsidR="00732611" w:rsidRDefault="00732611">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7C643B90" w14:textId="77777777" w:rsidR="00732611" w:rsidRDefault="00732611">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7C643B91" w14:textId="77777777" w:rsidR="00732611" w:rsidRDefault="00732611">
      <w:r>
        <w:t xml:space="preserve">      (i) In a criminal proceeding, a conviction.</w:t>
      </w:r>
    </w:p>
    <w:p w14:paraId="7C643B92" w14:textId="77777777" w:rsidR="00732611" w:rsidRDefault="00732611">
      <w:r>
        <w:t xml:space="preserve">      (ii) In a civil proceeding, a finding of fault and liability that results in the payment of a monetary fine, penalty, reimbursement, restitution, or damages of $5,000 or more.</w:t>
      </w:r>
    </w:p>
    <w:p w14:paraId="7C643B93" w14:textId="77777777" w:rsidR="00732611" w:rsidRDefault="00732611">
      <w:r>
        <w:lastRenderedPageBreak/>
        <w:t xml:space="preserve">      (iii) In an administrative proceeding, a finding of fault and liability that results in</w:t>
      </w:r>
      <w:r w:rsidRPr="004C7647">
        <w:t>—</w:t>
      </w:r>
    </w:p>
    <w:p w14:paraId="7C643B94" w14:textId="77777777" w:rsidR="00732611" w:rsidRDefault="00732611">
      <w:r>
        <w:t xml:space="preserve">        (A) The payment of a monetary fine or penalty of $5,000 or more; or</w:t>
      </w:r>
    </w:p>
    <w:p w14:paraId="7C643B95" w14:textId="77777777" w:rsidR="00732611" w:rsidRDefault="00732611">
      <w:r>
        <w:t xml:space="preserve">        (B) The payment of a reimbursement, restitution, or damages in excess of $100,000.</w:t>
      </w:r>
    </w:p>
    <w:p w14:paraId="7C643B96" w14:textId="77777777" w:rsidR="00732611" w:rsidRDefault="00732611">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7C643B97" w14:textId="77777777" w:rsidR="00732611" w:rsidRDefault="00732611">
      <w:r>
        <w:t xml:space="preserve">    (2) If the offeror has been involved in the last five years in any of the occurrences listed in (c)(1) of this provision, whether the offeror has provided the requested information with regard to each occurrence.</w:t>
      </w:r>
    </w:p>
    <w:p w14:paraId="7C643B98" w14:textId="77777777" w:rsidR="00732611" w:rsidRDefault="00732611">
      <w:r>
        <w:t xml:space="preserve">  (d) The offeror shall post the information in paragraphs (c)(1)(i) through (c)(1)(iv) of this provision in FAPIIS as required through maintaining an active registration in the System for Award Management, which can be accessed via </w:t>
      </w:r>
      <w:hyperlink r:id="rId23" w:history="1">
        <w:r w:rsidRPr="00702D3E">
          <w:rPr>
            <w:rStyle w:val="Hyperlink"/>
            <w:i/>
          </w:rPr>
          <w:t>https://www.sam.gov</w:t>
        </w:r>
      </w:hyperlink>
      <w:r>
        <w:t xml:space="preserve"> (see 52.204-7).</w:t>
      </w:r>
    </w:p>
    <w:p w14:paraId="7C643B99" w14:textId="77777777" w:rsidR="00732611" w:rsidRDefault="00732611" w:rsidP="001D1D0E">
      <w:pPr>
        <w:jc w:val="center"/>
      </w:pPr>
      <w:r>
        <w:t>(End of Provision)</w:t>
      </w:r>
    </w:p>
    <w:p w14:paraId="7C643B9A" w14:textId="4FF09DF6" w:rsidR="00732611" w:rsidRDefault="00732611" w:rsidP="00541703">
      <w:pPr>
        <w:pStyle w:val="Heading2"/>
      </w:pPr>
      <w:bookmarkStart w:id="24" w:name="_Toc256000018"/>
      <w:r>
        <w:t>3.2  52.209-13 VIOLATION OF ARMS CONTROL TREATIES OR AGREEMENTS—CERTIFICATION (NOV 2021)</w:t>
      </w:r>
      <w:bookmarkEnd w:id="24"/>
      <w:r w:rsidR="00EE1878" w:rsidRPr="00EE1878">
        <w:t xml:space="preserve"> </w:t>
      </w:r>
      <w:r w:rsidR="00EE1878">
        <w:t>(DEVIATION 2025)</w:t>
      </w:r>
    </w:p>
    <w:p w14:paraId="7C643B9B" w14:textId="77777777" w:rsidR="00732611" w:rsidRDefault="00732611" w:rsidP="0004208F">
      <w:r>
        <w:t xml:space="preserve">  (a) This provision does not apply to acquisitions at or below the simplified acquisition threshold or to acquisitions of commercial products and commercial services as defined in Federal Acquisition Regulation 2.101.</w:t>
      </w:r>
    </w:p>
    <w:p w14:paraId="7C643B9C" w14:textId="77777777" w:rsidR="00732611" w:rsidRPr="0004208F" w:rsidRDefault="00732611" w:rsidP="0004208F">
      <w:r>
        <w:t xml:space="preserve">  (b) </w:t>
      </w:r>
      <w:r w:rsidRPr="0004208F">
        <w:rPr>
          <w:i/>
        </w:rPr>
        <w:t>Certification. [Offeror shall check either (1) or (2).]</w:t>
      </w:r>
    </w:p>
    <w:p w14:paraId="7C643B9D" w14:textId="77777777" w:rsidR="00732611" w:rsidRPr="0004208F" w:rsidRDefault="00732611" w:rsidP="0004208F">
      <w:r w:rsidRPr="0004208F">
        <w:t xml:space="preserve">    </w:t>
      </w:r>
      <w:r>
        <w:t>_____ (1) The Offeror certifies that—</w:t>
      </w:r>
    </w:p>
    <w:p w14:paraId="7C643B9E" w14:textId="77777777" w:rsidR="00732611" w:rsidRDefault="00732611" w:rsidP="0004208F">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24"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7C643B9F" w14:textId="77777777" w:rsidR="00732611" w:rsidRDefault="00732611"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w:t>
      </w:r>
      <w:r w:rsidRPr="0018262D">
        <w:t>at</w:t>
      </w:r>
      <w:r>
        <w:t xml:space="preserve"> </w:t>
      </w:r>
      <w:hyperlink r:id="rId25" w:history="1">
        <w:r w:rsidRPr="00E21358">
          <w:rPr>
            <w:rStyle w:val="Hyperlink"/>
          </w:rPr>
          <w:t>https://www.state.gov/bureaus-offices/under-</w:t>
        </w:r>
        <w:r w:rsidRPr="00E21358">
          <w:rPr>
            <w:rStyle w:val="Hyperlink"/>
          </w:rPr>
          <w:lastRenderedPageBreak/>
          <w:t>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7C643BA0" w14:textId="77777777" w:rsidR="00732611" w:rsidRDefault="00732611" w:rsidP="00541703">
      <w:r>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7C643BA1" w14:textId="77777777" w:rsidR="00732611" w:rsidRDefault="00732611" w:rsidP="00541703">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7C643BA2" w14:textId="77777777" w:rsidR="00732611" w:rsidRDefault="00732611"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7C643BA3" w14:textId="77777777" w:rsidR="00732611" w:rsidRDefault="00732611"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7C643BA4" w14:textId="77777777" w:rsidR="00732611" w:rsidRDefault="00732611" w:rsidP="00541703">
      <w:r>
        <w:t xml:space="preserve">      (i) An inability to certify compliance.</w:t>
      </w:r>
    </w:p>
    <w:p w14:paraId="7C643BA5" w14:textId="77777777" w:rsidR="00732611" w:rsidRDefault="00732611" w:rsidP="00541703">
      <w:r>
        <w:t xml:space="preserve">      (ii) An inability to conclude compliance.</w:t>
      </w:r>
    </w:p>
    <w:p w14:paraId="7C643BA6" w14:textId="77777777" w:rsidR="00732611" w:rsidRDefault="00732611" w:rsidP="00541703">
      <w:r>
        <w:t xml:space="preserve">      (iii) A statement about compliance concerns.</w:t>
      </w:r>
    </w:p>
    <w:p w14:paraId="7C643BA7" w14:textId="77777777" w:rsidR="00732611" w:rsidRDefault="00732611"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7C643BA8" w14:textId="77777777" w:rsidR="00732611" w:rsidRDefault="00732611" w:rsidP="00541703">
      <w:r>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7C643BA9" w14:textId="77777777" w:rsidR="00732611" w:rsidRDefault="00732611" w:rsidP="00541703">
      <w:r>
        <w:t xml:space="preserve">  (d) Do not submit an offer unless—</w:t>
      </w:r>
    </w:p>
    <w:p w14:paraId="7C643BAA" w14:textId="77777777" w:rsidR="00732611" w:rsidRDefault="00732611" w:rsidP="00541703">
      <w:r>
        <w:t xml:space="preserve">    (1) A certification is provided in paragraph (b)(1) of this provision and submitted with the offer; or</w:t>
      </w:r>
    </w:p>
    <w:p w14:paraId="7C643BAB" w14:textId="77777777" w:rsidR="00732611" w:rsidRDefault="00732611" w:rsidP="00541703">
      <w:r>
        <w:lastRenderedPageBreak/>
        <w:t xml:space="preserve">    (2) In accordance with paragraph (b)(2) of this provision, the Offeror provides with its offer information that the President of the United States has—</w:t>
      </w:r>
    </w:p>
    <w:p w14:paraId="7C643BAC" w14:textId="77777777" w:rsidR="00732611" w:rsidRDefault="00732611" w:rsidP="00541703">
      <w:r>
        <w:t xml:space="preserve">      (i) Waived application under U.S.C. 2593e(d) or (e); or</w:t>
      </w:r>
    </w:p>
    <w:p w14:paraId="7C643BAD" w14:textId="77777777" w:rsidR="00732611" w:rsidRDefault="00732611" w:rsidP="00541703">
      <w:r>
        <w:t xml:space="preserve">      (ii) Determined under 22 U.S.C. 2593e(g)(2) that the entity has ceased all activities for which measures were imposed under 22 U.S.C.2593e(b).</w:t>
      </w:r>
    </w:p>
    <w:p w14:paraId="7C643BAE" w14:textId="77777777" w:rsidR="00732611" w:rsidRDefault="00732611"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7C643BAF" w14:textId="77777777" w:rsidR="00732611" w:rsidRPr="00541703" w:rsidRDefault="00732611" w:rsidP="0018262D">
      <w:pPr>
        <w:jc w:val="center"/>
      </w:pPr>
      <w:r>
        <w:t>(End of Provision)</w:t>
      </w:r>
    </w:p>
    <w:p w14:paraId="7C643BB0" w14:textId="77CD15D4" w:rsidR="00732611" w:rsidRDefault="00732611">
      <w:pPr>
        <w:pStyle w:val="Heading2"/>
      </w:pPr>
      <w:bookmarkStart w:id="25" w:name="_Toc256000019"/>
      <w:r>
        <w:t>3.3 52.219-1 SMALL BUSINESS PROGRAM REPRESENTATIONS (FEB 2024)</w:t>
      </w:r>
      <w:bookmarkEnd w:id="25"/>
      <w:r w:rsidR="00136A31" w:rsidRPr="00136A31">
        <w:t xml:space="preserve"> </w:t>
      </w:r>
      <w:r w:rsidR="00136A31">
        <w:t>(DEVIATION NOV 2025)</w:t>
      </w:r>
    </w:p>
    <w:p w14:paraId="7C643BB1" w14:textId="77777777" w:rsidR="00732611" w:rsidRPr="00B76DFC" w:rsidRDefault="00732611" w:rsidP="00B76DFC">
      <w:pPr>
        <w:rPr>
          <w:lang w:val="en"/>
        </w:rPr>
      </w:pPr>
      <w:r>
        <w:rPr>
          <w:lang w:val="en"/>
        </w:rPr>
        <w:t xml:space="preserve">  </w:t>
      </w:r>
      <w:r w:rsidRPr="00B76DFC">
        <w:rPr>
          <w:lang w:val="en"/>
        </w:rPr>
        <w:t xml:space="preserve">(a) </w:t>
      </w:r>
      <w:r w:rsidRPr="00B76DFC">
        <w:rPr>
          <w:rStyle w:val="Emphasis"/>
          <w:lang w:val="en"/>
        </w:rPr>
        <w:t>Definitions</w:t>
      </w:r>
      <w:r w:rsidRPr="00B76DFC">
        <w:rPr>
          <w:lang w:val="en"/>
        </w:rPr>
        <w:t>. As used in this provision—</w:t>
      </w:r>
    </w:p>
    <w:p w14:paraId="7C643BB2" w14:textId="77777777" w:rsidR="00732611" w:rsidRDefault="00732611" w:rsidP="00B76DFC">
      <w:pPr>
        <w:rPr>
          <w:lang w:val="en"/>
        </w:rPr>
      </w:pPr>
      <w:bookmarkStart w:id="26" w:name="_Hlk115300140"/>
      <w:r>
        <w:rPr>
          <w:lang w:val="en"/>
        </w:rPr>
        <w:t xml:space="preserve">  </w:t>
      </w:r>
      <w:r w:rsidRPr="00B76DFC">
        <w:rPr>
          <w:i/>
          <w:lang w:val="en"/>
        </w:rPr>
        <w:t>Economically disadvantaged women-owned small business (EDWOSB) concern</w:t>
      </w:r>
      <w:r w:rsidRPr="00B76DFC">
        <w:rPr>
          <w:lang w:val="en"/>
        </w:rPr>
        <w:t xml:space="preserve"> </w:t>
      </w:r>
      <w:r w:rsidRPr="00C73442">
        <w:rPr>
          <w:lang w:val="en"/>
        </w:rPr>
        <w:t>means a small business concern that is at</w:t>
      </w:r>
      <w:r>
        <w:rPr>
          <w:lang w:val="en"/>
        </w:rPr>
        <w:t xml:space="preserve"> </w:t>
      </w:r>
      <w:r w:rsidRPr="00C73442">
        <w:rPr>
          <w:lang w:val="en"/>
        </w:rPr>
        <w:t>least 51 percent directly and unconditionally</w:t>
      </w:r>
      <w:r>
        <w:rPr>
          <w:lang w:val="en"/>
        </w:rPr>
        <w:t xml:space="preserve"> </w:t>
      </w:r>
      <w:r w:rsidRPr="00C73442">
        <w:rPr>
          <w:lang w:val="en"/>
        </w:rPr>
        <w:t>owned by, and the management and daily</w:t>
      </w:r>
      <w:r>
        <w:rPr>
          <w:lang w:val="en"/>
        </w:rPr>
        <w:t xml:space="preserve"> </w:t>
      </w:r>
      <w:r w:rsidRPr="00C73442">
        <w:rPr>
          <w:lang w:val="en"/>
        </w:rPr>
        <w:t>business operations of which are controlled</w:t>
      </w:r>
      <w:r>
        <w:rPr>
          <w:lang w:val="en"/>
        </w:rPr>
        <w:t xml:space="preserve"> </w:t>
      </w:r>
      <w:r w:rsidRPr="00C73442">
        <w:rPr>
          <w:lang w:val="en"/>
        </w:rPr>
        <w:t>by, one or more women who are citizens of</w:t>
      </w:r>
      <w:r>
        <w:rPr>
          <w:lang w:val="en"/>
        </w:rPr>
        <w:t xml:space="preserve"> </w:t>
      </w:r>
      <w:r w:rsidRPr="00C73442">
        <w:rPr>
          <w:lang w:val="en"/>
        </w:rPr>
        <w:t>the United States and who are economically</w:t>
      </w:r>
      <w:r>
        <w:rPr>
          <w:lang w:val="en"/>
        </w:rPr>
        <w:t xml:space="preserve"> </w:t>
      </w:r>
      <w:r w:rsidRPr="00C73442">
        <w:rPr>
          <w:lang w:val="en"/>
        </w:rPr>
        <w:t>disadvantaged in accordance with 13 CFR</w:t>
      </w:r>
      <w:r>
        <w:rPr>
          <w:lang w:val="en"/>
        </w:rPr>
        <w:t xml:space="preserve"> </w:t>
      </w:r>
      <w:r w:rsidRPr="00C73442">
        <w:rPr>
          <w:lang w:val="en"/>
        </w:rPr>
        <w:t>part 127, and the concern is certified by SBA</w:t>
      </w:r>
      <w:r>
        <w:rPr>
          <w:lang w:val="en"/>
        </w:rPr>
        <w:t xml:space="preserve"> </w:t>
      </w:r>
      <w:r w:rsidRPr="00C73442">
        <w:rPr>
          <w:lang w:val="en"/>
        </w:rPr>
        <w:t>or an approved third-party certifier in</w:t>
      </w:r>
      <w:r>
        <w:rPr>
          <w:lang w:val="en"/>
        </w:rPr>
        <w:t xml:space="preserve"> </w:t>
      </w:r>
      <w:r w:rsidRPr="00C73442">
        <w:rPr>
          <w:lang w:val="en"/>
        </w:rPr>
        <w:t>accordance with 13 CFR 127.300. It</w:t>
      </w:r>
      <w:r>
        <w:rPr>
          <w:lang w:val="en"/>
        </w:rPr>
        <w:t xml:space="preserve"> </w:t>
      </w:r>
      <w:r w:rsidRPr="00C73442">
        <w:rPr>
          <w:lang w:val="en"/>
        </w:rPr>
        <w:t>automatically qualifies as a women-owned</w:t>
      </w:r>
      <w:r>
        <w:rPr>
          <w:lang w:val="en"/>
        </w:rPr>
        <w:t xml:space="preserve"> </w:t>
      </w:r>
      <w:r w:rsidRPr="00C73442">
        <w:rPr>
          <w:lang w:val="en"/>
        </w:rPr>
        <w:t>small business concern eligible under the</w:t>
      </w:r>
      <w:r>
        <w:rPr>
          <w:lang w:val="en"/>
        </w:rPr>
        <w:t xml:space="preserve"> </w:t>
      </w:r>
      <w:r w:rsidRPr="00C73442">
        <w:rPr>
          <w:lang w:val="en"/>
        </w:rPr>
        <w:t>WOSB Program.</w:t>
      </w:r>
    </w:p>
    <w:bookmarkEnd w:id="26"/>
    <w:p w14:paraId="7C643BB3" w14:textId="77777777" w:rsidR="00732611" w:rsidRPr="008C75F3" w:rsidRDefault="00732611" w:rsidP="00B76DFC">
      <w:r w:rsidRPr="00B76DFC">
        <w:rPr>
          <w:lang w:val="en"/>
        </w:rPr>
        <w:t xml:space="preserve">  </w:t>
      </w:r>
      <w:r w:rsidRPr="00B76DFC">
        <w:rPr>
          <w:i/>
          <w:lang w:val="en"/>
        </w:rPr>
        <w:t>Service-disabled veteran-owned small business</w:t>
      </w:r>
      <w:r>
        <w:rPr>
          <w:i/>
          <w:lang w:val="en"/>
        </w:rPr>
        <w:t xml:space="preserve"> </w:t>
      </w:r>
      <w:r w:rsidRPr="00B44310">
        <w:rPr>
          <w:i/>
          <w:iCs/>
        </w:rPr>
        <w:t>(SDVOSB)</w:t>
      </w:r>
      <w:r w:rsidRPr="00B76DFC">
        <w:rPr>
          <w:i/>
          <w:lang w:val="en"/>
        </w:rPr>
        <w:t xml:space="preserve"> concern</w:t>
      </w:r>
      <w:r>
        <w:rPr>
          <w:i/>
          <w:lang w:val="en"/>
        </w:rPr>
        <w:t xml:space="preserve"> </w:t>
      </w:r>
      <w:r w:rsidRPr="008C75F3">
        <w:t>means a small business concern—</w:t>
      </w:r>
    </w:p>
    <w:p w14:paraId="7C643BB4" w14:textId="77777777" w:rsidR="00732611" w:rsidRPr="00B76DFC" w:rsidRDefault="00732611" w:rsidP="00B76DFC">
      <w:pPr>
        <w:rPr>
          <w:lang w:val="en"/>
        </w:rPr>
      </w:pPr>
      <w:r w:rsidRPr="00B76DFC">
        <w:rPr>
          <w:lang w:val="en"/>
        </w:rPr>
        <w:t xml:space="preserve">   </w:t>
      </w:r>
      <w:r>
        <w:rPr>
          <w:lang w:val="en"/>
        </w:rPr>
        <w:t xml:space="preserve">  </w:t>
      </w:r>
      <w:r w:rsidRPr="00B76DFC">
        <w:rPr>
          <w:lang w:val="en"/>
        </w:rPr>
        <w:t xml:space="preserve"> </w:t>
      </w:r>
      <w:r>
        <w:rPr>
          <w:lang w:val="en"/>
        </w:rPr>
        <w:t>(1)</w:t>
      </w:r>
      <w:r w:rsidRPr="00B76DFC">
        <w:rPr>
          <w:lang w:val="en"/>
        </w:rPr>
        <w:t xml:space="preserve">(i) Not less than 51 percent of which is owned </w:t>
      </w:r>
      <w:r>
        <w:rPr>
          <w:lang w:val="en"/>
        </w:rPr>
        <w:t xml:space="preserve">and controlled </w:t>
      </w:r>
      <w:r w:rsidRPr="00B76DFC">
        <w:rPr>
          <w:lang w:val="en"/>
        </w:rPr>
        <w:t>by one or more service-disabled veterans or, in the case of any publicly owned business, not less than 51 percent of the stock of which is owned by one or more service-disabled veterans; and</w:t>
      </w:r>
    </w:p>
    <w:p w14:paraId="7C643BB5" w14:textId="77777777" w:rsidR="00732611" w:rsidRDefault="00732611" w:rsidP="00B76DFC">
      <w:pPr>
        <w:rPr>
          <w:lang w:val="en"/>
        </w:rPr>
      </w:pPr>
      <w:r w:rsidRPr="00B76DFC">
        <w:rPr>
          <w:lang w:val="en"/>
        </w:rPr>
        <w:t xml:space="preserve">  </w:t>
      </w:r>
      <w:r>
        <w:rPr>
          <w:lang w:val="en"/>
        </w:rPr>
        <w:t xml:space="preserve">  </w:t>
      </w:r>
      <w:r w:rsidRPr="00B76DFC">
        <w:rPr>
          <w:lang w:val="en"/>
        </w:rPr>
        <w:t xml:space="preserve">  (ii) The management and daily business operations of which are controlled by one or more service-disabled veterans or, in the case of a service-disabled veteran with permanent and severe disability, the spouse or permanent caregiver of such veteran</w:t>
      </w:r>
      <w:r>
        <w:rPr>
          <w:lang w:val="en"/>
        </w:rPr>
        <w:t xml:space="preserve"> or;</w:t>
      </w:r>
    </w:p>
    <w:p w14:paraId="7C643BB6" w14:textId="77777777" w:rsidR="00732611" w:rsidRPr="00B76DFC" w:rsidRDefault="00732611" w:rsidP="00B76DFC">
      <w:pPr>
        <w:rPr>
          <w:lang w:val="en"/>
        </w:rPr>
      </w:pPr>
      <w:r>
        <w:rPr>
          <w:lang w:val="en"/>
        </w:rPr>
        <w:t xml:space="preserve">    (2) </w:t>
      </w:r>
      <w:r w:rsidRPr="00B44310">
        <w:t>A small business concern eligible under the SDVOSB Program in accordance with 13 CFR part 128 (see subpart 19.14).</w:t>
      </w:r>
    </w:p>
    <w:p w14:paraId="7C643BB7" w14:textId="77777777" w:rsidR="00732611" w:rsidRDefault="00732611" w:rsidP="00B76DFC">
      <w:r w:rsidRPr="00B76DFC">
        <w:rPr>
          <w:lang w:val="en"/>
        </w:rPr>
        <w:t xml:space="preserve">  </w:t>
      </w:r>
      <w:r>
        <w:rPr>
          <w:lang w:val="en"/>
        </w:rPr>
        <w:t xml:space="preserve">  </w:t>
      </w:r>
      <w:r w:rsidRPr="00B76DFC">
        <w:rPr>
          <w:lang w:val="en"/>
        </w:rPr>
        <w:t>(</w:t>
      </w:r>
      <w:r>
        <w:rPr>
          <w:lang w:val="en"/>
        </w:rPr>
        <w:t>3</w:t>
      </w:r>
      <w:r w:rsidRPr="00B76DFC">
        <w:rPr>
          <w:lang w:val="en"/>
        </w:rPr>
        <w:t xml:space="preserve">) </w:t>
      </w:r>
      <w:r w:rsidRPr="00B76DFC">
        <w:rPr>
          <w:i/>
          <w:lang w:val="en"/>
        </w:rPr>
        <w:t>Service-disabled veteran</w:t>
      </w:r>
      <w:r>
        <w:rPr>
          <w:i/>
          <w:lang w:val="en"/>
        </w:rPr>
        <w:t>,</w:t>
      </w:r>
      <w:r w:rsidRPr="00B76DFC">
        <w:rPr>
          <w:lang w:val="en"/>
        </w:rPr>
        <w:t xml:space="preserve"> </w:t>
      </w:r>
      <w:r w:rsidRPr="00B44310">
        <w:t>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7C643BB8" w14:textId="77777777" w:rsidR="00732611" w:rsidRDefault="00732611" w:rsidP="00B44310">
      <w:r>
        <w:t xml:space="preserve">  </w:t>
      </w:r>
      <w:r w:rsidRPr="00B44310">
        <w:rPr>
          <w:i/>
          <w:iCs/>
        </w:rPr>
        <w:t>Service-disabled veteran-owned small business (SDVOSB) concern eligible under the SDVOSB Program</w:t>
      </w:r>
      <w:r>
        <w:t xml:space="preserve"> means an SDVOSB concern that—</w:t>
      </w:r>
    </w:p>
    <w:p w14:paraId="7C643BB9" w14:textId="77777777" w:rsidR="00732611" w:rsidRDefault="00732611" w:rsidP="00B76DFC">
      <w:r>
        <w:lastRenderedPageBreak/>
        <w:t xml:space="preserve">    (1) </w:t>
      </w:r>
      <w:r w:rsidRPr="00B44310">
        <w:t>Effective January 1, 2024, is designated in the System for Award Management (SAM) as certified by the Small Business Administration (SBA) in accordance with 13 CFR 128.300; or</w:t>
      </w:r>
    </w:p>
    <w:p w14:paraId="7C643BBA" w14:textId="77777777" w:rsidR="00732611" w:rsidRDefault="00732611" w:rsidP="00B44310">
      <w:r>
        <w:t xml:space="preserve">    (2) Has represented that it is an SDVOSB concern in SAM and submitted a complete application for certification to SBA on or before December 31, 2023.</w:t>
      </w:r>
    </w:p>
    <w:p w14:paraId="7C643BBB" w14:textId="77777777" w:rsidR="00732611" w:rsidRPr="00B76DFC" w:rsidRDefault="00732611" w:rsidP="00B44310">
      <w:pPr>
        <w:rPr>
          <w:lang w:val="en"/>
        </w:rPr>
      </w:pPr>
      <w:r>
        <w:t xml:space="preserve">  </w:t>
      </w:r>
      <w:r w:rsidRPr="00B44310">
        <w:rPr>
          <w:i/>
          <w:iCs/>
        </w:rPr>
        <w:t>Service-disabled veteran-owned small business (SDVOSB) Program</w:t>
      </w:r>
      <w:r>
        <w:t xml:space="preserve"> means a program that authorizes contracting officers to limit competition, including award on a sole-source basis, to SDVOSB concerns eligible under the SDVOSB Program.</w:t>
      </w:r>
    </w:p>
    <w:p w14:paraId="7C643BBC" w14:textId="77777777" w:rsidR="00732611" w:rsidRDefault="00732611" w:rsidP="00B76DFC">
      <w:pPr>
        <w:rPr>
          <w:lang w:val="en"/>
        </w:rPr>
      </w:pPr>
      <w:r w:rsidRPr="00B76DFC">
        <w:rPr>
          <w:lang w:val="en"/>
        </w:rPr>
        <w:t xml:space="preserve"> </w:t>
      </w:r>
      <w:r>
        <w:rPr>
          <w:lang w:val="en"/>
        </w:rPr>
        <w:t xml:space="preserve"> </w:t>
      </w:r>
      <w:r w:rsidRPr="005A1E56">
        <w:rPr>
          <w:i/>
          <w:iCs/>
        </w:rPr>
        <w:t>Small business concern</w:t>
      </w:r>
      <w:r>
        <w:t>—</w:t>
      </w:r>
    </w:p>
    <w:p w14:paraId="7C643BBD" w14:textId="77777777" w:rsidR="00732611" w:rsidRDefault="00732611" w:rsidP="004C0019">
      <w:r w:rsidRPr="005A1E56">
        <w:rPr>
          <w:lang w:val="en"/>
        </w:rPr>
        <w:t xml:space="preserve">  </w:t>
      </w:r>
      <w:r>
        <w:t xml:space="preserve">  (1) Means a concern, including its affiliates, that is independently owned and operated, not dominant in its field of operation, and qualified as a small business under the criteria in 13 CFR part 121 and the size standard in paragraph (b) of this provision.</w:t>
      </w:r>
    </w:p>
    <w:p w14:paraId="7C643BBE" w14:textId="77777777" w:rsidR="00732611" w:rsidRPr="005A1E56" w:rsidRDefault="00732611" w:rsidP="005A1E56">
      <w:pPr>
        <w:rPr>
          <w:lang w:val="en"/>
        </w:rPr>
      </w:pPr>
      <w:r>
        <w:rPr>
          <w:lang w:val="en"/>
        </w:rPr>
        <w:t xml:space="preserve">    (2) </w:t>
      </w:r>
      <w:r w:rsidRPr="005A1E56">
        <w:rPr>
          <w:i/>
          <w:iCs/>
        </w:rPr>
        <w:t>Affiliates</w:t>
      </w:r>
      <w: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C643BBF" w14:textId="77777777" w:rsidR="00732611" w:rsidRPr="00B76DFC" w:rsidRDefault="00732611" w:rsidP="00B76DFC">
      <w:pPr>
        <w:rPr>
          <w:lang w:val="en"/>
        </w:rPr>
      </w:pPr>
      <w:r w:rsidRPr="00B76DFC">
        <w:rPr>
          <w:lang w:val="en"/>
        </w:rPr>
        <w:t xml:space="preserve"> </w:t>
      </w:r>
      <w:r>
        <w:rPr>
          <w:lang w:val="en"/>
        </w:rPr>
        <w:t xml:space="preserve"> </w:t>
      </w:r>
      <w:r w:rsidRPr="00B76DFC">
        <w:rPr>
          <w:i/>
          <w:lang w:val="en"/>
        </w:rPr>
        <w:t>Small disadvantaged business concern</w:t>
      </w:r>
      <w:r w:rsidRPr="00B76DFC">
        <w:rPr>
          <w:lang w:val="en"/>
        </w:rPr>
        <w:t>, consistent with 13 CFR 124.100</w:t>
      </w:r>
      <w:r>
        <w:rPr>
          <w:lang w:val="en"/>
        </w:rPr>
        <w:t>1</w:t>
      </w:r>
      <w:r w:rsidRPr="00B76DFC">
        <w:rPr>
          <w:lang w:val="en"/>
        </w:rPr>
        <w:t>, means a small business concern under the size standard applicable to the acquisition, that—</w:t>
      </w:r>
    </w:p>
    <w:p w14:paraId="7C643BC0" w14:textId="77777777" w:rsidR="00732611" w:rsidRPr="00B76DFC" w:rsidRDefault="00732611" w:rsidP="00B76DFC">
      <w:pPr>
        <w:rPr>
          <w:lang w:val="en"/>
        </w:rPr>
      </w:pPr>
      <w:r w:rsidRPr="00B76DFC">
        <w:rPr>
          <w:lang w:val="en"/>
        </w:rPr>
        <w:t xml:space="preserve"> </w:t>
      </w:r>
      <w:r>
        <w:rPr>
          <w:lang w:val="en"/>
        </w:rPr>
        <w:t xml:space="preserve">  </w:t>
      </w:r>
      <w:r w:rsidRPr="00B76DFC">
        <w:rPr>
          <w:lang w:val="en"/>
        </w:rPr>
        <w:t xml:space="preserve"> (1) Is at least 51 percent unconditionally and directly owned (as defined at 13 CFR 124.105) by—</w:t>
      </w:r>
    </w:p>
    <w:p w14:paraId="7C643BC1" w14:textId="77777777" w:rsidR="00732611" w:rsidRPr="00B76DFC" w:rsidRDefault="00732611" w:rsidP="00B76DFC">
      <w:pPr>
        <w:rPr>
          <w:lang w:val="en"/>
        </w:rPr>
      </w:pPr>
      <w:r w:rsidRPr="00B76DFC">
        <w:rPr>
          <w:lang w:val="en"/>
        </w:rPr>
        <w:t xml:space="preserve"> </w:t>
      </w:r>
      <w:r>
        <w:rPr>
          <w:lang w:val="en"/>
        </w:rPr>
        <w:t xml:space="preserve">  </w:t>
      </w:r>
      <w:r w:rsidRPr="00B76DFC">
        <w:rPr>
          <w:lang w:val="en"/>
        </w:rPr>
        <w:t xml:space="preserve">   (i) One or more socially disadvantaged (as defined at 13 CFR 124.103) and economically disadvantaged (as defined at 13 CFR 124.104) individuals who are citizens of the United States, and</w:t>
      </w:r>
    </w:p>
    <w:p w14:paraId="7C643BC2" w14:textId="77777777" w:rsidR="00732611" w:rsidRPr="00B76DFC" w:rsidRDefault="00732611" w:rsidP="00B76DFC">
      <w:pPr>
        <w:rPr>
          <w:lang w:val="en"/>
        </w:rPr>
      </w:pPr>
      <w:r w:rsidRPr="00B76DFC">
        <w:rPr>
          <w:lang w:val="en"/>
        </w:rPr>
        <w:t xml:space="preserve"> </w:t>
      </w:r>
      <w:r>
        <w:rPr>
          <w:lang w:val="en"/>
        </w:rPr>
        <w:t xml:space="preserve">  </w:t>
      </w:r>
      <w:r w:rsidRPr="00B76DFC">
        <w:rPr>
          <w:lang w:val="en"/>
        </w:rPr>
        <w:t xml:space="preserve">   (ii) </w:t>
      </w:r>
      <w:r w:rsidRPr="00486CAF">
        <w:rPr>
          <w:lang w:val="en"/>
        </w:rPr>
        <w:t>Each individual claiming economic disadvantage has a net worth not exceeding the threshold at 13 CFR 124.104(c)(2) after taking into account the applicable exclusions set forth at 13 CFR 124.104(c)(2); and</w:t>
      </w:r>
    </w:p>
    <w:p w14:paraId="7C643BC3" w14:textId="77777777" w:rsidR="00732611" w:rsidRPr="00B76DFC" w:rsidRDefault="00732611" w:rsidP="00B76DFC">
      <w:pPr>
        <w:rPr>
          <w:lang w:val="en"/>
        </w:rPr>
      </w:pPr>
      <w:r w:rsidRPr="00B76DFC">
        <w:rPr>
          <w:lang w:val="en"/>
        </w:rPr>
        <w:t xml:space="preserve"> </w:t>
      </w:r>
      <w:r>
        <w:rPr>
          <w:lang w:val="en"/>
        </w:rPr>
        <w:t xml:space="preserve">  </w:t>
      </w:r>
      <w:r w:rsidRPr="00B76DFC">
        <w:rPr>
          <w:lang w:val="en"/>
        </w:rPr>
        <w:t xml:space="preserve"> (2) The management and daily business operations of which are controlled (as defined at 13 CFR 124.106) by individuals who meet the criteria in paragraphs (1)(i) and (ii) of this definition.</w:t>
      </w:r>
    </w:p>
    <w:p w14:paraId="7C643BC4" w14:textId="77777777" w:rsidR="00732611" w:rsidRPr="00B76DFC" w:rsidRDefault="00732611" w:rsidP="00B76DFC">
      <w:pPr>
        <w:rPr>
          <w:lang w:val="en"/>
        </w:rPr>
      </w:pPr>
      <w:r w:rsidRPr="00B76DFC">
        <w:rPr>
          <w:lang w:val="en"/>
        </w:rPr>
        <w:t xml:space="preserve"> </w:t>
      </w:r>
      <w:r>
        <w:rPr>
          <w:lang w:val="en"/>
        </w:rPr>
        <w:t xml:space="preserve"> </w:t>
      </w:r>
      <w:r w:rsidRPr="00B76DFC">
        <w:rPr>
          <w:i/>
          <w:lang w:val="en"/>
        </w:rPr>
        <w:t>Veteran-owned small business concern</w:t>
      </w:r>
      <w:r w:rsidRPr="00B76DFC">
        <w:rPr>
          <w:lang w:val="en"/>
        </w:rPr>
        <w:t xml:space="preserve"> means a small business concern—</w:t>
      </w:r>
    </w:p>
    <w:p w14:paraId="7C643BC5" w14:textId="77777777" w:rsidR="00732611" w:rsidRPr="00B76DFC" w:rsidRDefault="00732611" w:rsidP="00B76DFC">
      <w:pPr>
        <w:rPr>
          <w:lang w:val="en"/>
        </w:rPr>
      </w:pPr>
      <w:r w:rsidRPr="00B76DFC">
        <w:rPr>
          <w:lang w:val="en"/>
        </w:rPr>
        <w:t xml:space="preserve"> </w:t>
      </w:r>
      <w:r>
        <w:rPr>
          <w:lang w:val="en"/>
        </w:rPr>
        <w:t xml:space="preserve">  </w:t>
      </w:r>
      <w:r w:rsidRPr="00B76DFC">
        <w:rPr>
          <w:lang w:val="en"/>
        </w:rPr>
        <w:t xml:space="preserve"> (1) Not less than 51 percent of which is owned by one or more veterans (as defined at 38 U.S.C. 101(2)) or, in the case of any publicly owned business, not less than 51 percent of the stock of which is owned by one or more veterans; and</w:t>
      </w:r>
    </w:p>
    <w:p w14:paraId="7C643BC6" w14:textId="77777777" w:rsidR="00732611" w:rsidRPr="00B76DFC" w:rsidRDefault="00732611" w:rsidP="00B76DFC">
      <w:pPr>
        <w:rPr>
          <w:lang w:val="en"/>
        </w:rPr>
      </w:pPr>
      <w:r w:rsidRPr="00B76DFC">
        <w:rPr>
          <w:lang w:val="en"/>
        </w:rPr>
        <w:t xml:space="preserve"> </w:t>
      </w:r>
      <w:r>
        <w:rPr>
          <w:lang w:val="en"/>
        </w:rPr>
        <w:t xml:space="preserve">  </w:t>
      </w:r>
      <w:r w:rsidRPr="00B76DFC">
        <w:rPr>
          <w:lang w:val="en"/>
        </w:rPr>
        <w:t xml:space="preserve"> (2) The management and daily business operations of which are controlled by one or more veterans.</w:t>
      </w:r>
    </w:p>
    <w:p w14:paraId="7C643BC7" w14:textId="77777777" w:rsidR="00732611" w:rsidRPr="00B76DFC" w:rsidRDefault="00732611" w:rsidP="00B76DFC">
      <w:pPr>
        <w:rPr>
          <w:lang w:val="en"/>
        </w:rPr>
      </w:pPr>
      <w:r w:rsidRPr="00B76DFC">
        <w:rPr>
          <w:lang w:val="en"/>
        </w:rPr>
        <w:t xml:space="preserve"> </w:t>
      </w:r>
      <w:r>
        <w:rPr>
          <w:lang w:val="en"/>
        </w:rPr>
        <w:t xml:space="preserve"> </w:t>
      </w:r>
      <w:r w:rsidRPr="00B76DFC">
        <w:rPr>
          <w:i/>
          <w:lang w:val="en"/>
        </w:rPr>
        <w:t>Women-owned small business concern</w:t>
      </w:r>
      <w:r w:rsidRPr="00B76DFC">
        <w:rPr>
          <w:lang w:val="en"/>
        </w:rPr>
        <w:t xml:space="preserve"> means a small business concern—</w:t>
      </w:r>
    </w:p>
    <w:p w14:paraId="7C643BC8" w14:textId="77777777" w:rsidR="00732611" w:rsidRPr="00B76DFC" w:rsidRDefault="00732611" w:rsidP="00B76DFC">
      <w:pPr>
        <w:rPr>
          <w:lang w:val="en"/>
        </w:rPr>
      </w:pPr>
      <w:r w:rsidRPr="00B76DFC">
        <w:rPr>
          <w:lang w:val="en"/>
        </w:rPr>
        <w:lastRenderedPageBreak/>
        <w:t xml:space="preserve"> </w:t>
      </w:r>
      <w:r>
        <w:rPr>
          <w:lang w:val="en"/>
        </w:rPr>
        <w:t xml:space="preserve">  </w:t>
      </w:r>
      <w:r w:rsidRPr="00B76DFC">
        <w:rPr>
          <w:lang w:val="en"/>
        </w:rPr>
        <w:t xml:space="preserve"> (1) That is at least 51 percent owned by one or more women; or, in the case of any publicly owned business, at least 51 percent of the stock of which is owned by one or more women; and</w:t>
      </w:r>
    </w:p>
    <w:p w14:paraId="7C643BC9" w14:textId="77777777" w:rsidR="00732611" w:rsidRPr="00B76DFC" w:rsidRDefault="00732611" w:rsidP="00B76DFC">
      <w:pPr>
        <w:rPr>
          <w:lang w:val="en"/>
        </w:rPr>
      </w:pPr>
      <w:r w:rsidRPr="00B76DFC">
        <w:rPr>
          <w:lang w:val="en"/>
        </w:rPr>
        <w:t xml:space="preserve"> </w:t>
      </w:r>
      <w:r>
        <w:rPr>
          <w:lang w:val="en"/>
        </w:rPr>
        <w:t xml:space="preserve">  </w:t>
      </w:r>
      <w:r w:rsidRPr="00B76DFC">
        <w:rPr>
          <w:lang w:val="en"/>
        </w:rPr>
        <w:t xml:space="preserve"> (2) Whose management and daily business operations are controlled by one or more women.</w:t>
      </w:r>
    </w:p>
    <w:p w14:paraId="7C643BCA" w14:textId="77777777" w:rsidR="00732611" w:rsidRPr="00B76DFC" w:rsidRDefault="00732611" w:rsidP="00C73442">
      <w:pPr>
        <w:rPr>
          <w:lang w:val="en"/>
        </w:rPr>
      </w:pPr>
      <w:bookmarkStart w:id="27" w:name="_Hlk115300160"/>
      <w:r w:rsidRPr="00B76DFC">
        <w:rPr>
          <w:lang w:val="en"/>
        </w:rPr>
        <w:t xml:space="preserve"> </w:t>
      </w:r>
      <w:r>
        <w:rPr>
          <w:lang w:val="en"/>
        </w:rPr>
        <w:t xml:space="preserve"> </w:t>
      </w:r>
      <w:r w:rsidRPr="00B76DFC">
        <w:rPr>
          <w:i/>
          <w:lang w:val="en"/>
        </w:rPr>
        <w:t>Women-owned small business (WOSB) concern</w:t>
      </w:r>
      <w:r w:rsidRPr="00B76DFC">
        <w:rPr>
          <w:lang w:val="en"/>
        </w:rPr>
        <w:t xml:space="preserve"> </w:t>
      </w:r>
      <w:r w:rsidRPr="00F450E5">
        <w:rPr>
          <w:i/>
          <w:lang w:val="en"/>
        </w:rPr>
        <w:t>eligible under the WOSB Program</w:t>
      </w:r>
      <w:r w:rsidRPr="00C73442">
        <w:rPr>
          <w:iCs/>
          <w:lang w:val="en"/>
        </w:rPr>
        <w:t xml:space="preserve"> (in</w:t>
      </w:r>
      <w:r>
        <w:rPr>
          <w:iCs/>
          <w:lang w:val="en"/>
        </w:rPr>
        <w:t xml:space="preserve"> </w:t>
      </w:r>
      <w:r w:rsidRPr="00C73442">
        <w:rPr>
          <w:iCs/>
          <w:lang w:val="en"/>
        </w:rPr>
        <w:t>accordance with 13 CFR part 127) means a</w:t>
      </w:r>
      <w:r>
        <w:rPr>
          <w:iCs/>
          <w:lang w:val="en"/>
        </w:rPr>
        <w:t xml:space="preserve"> </w:t>
      </w:r>
      <w:r w:rsidRPr="00C73442">
        <w:rPr>
          <w:iCs/>
          <w:lang w:val="en"/>
        </w:rPr>
        <w:t>small business concern that is at least 51</w:t>
      </w:r>
      <w:r>
        <w:rPr>
          <w:iCs/>
          <w:lang w:val="en"/>
        </w:rPr>
        <w:t xml:space="preserve"> </w:t>
      </w:r>
      <w:r w:rsidRPr="00C73442">
        <w:rPr>
          <w:iCs/>
          <w:lang w:val="en"/>
        </w:rPr>
        <w:t>percent directly and unconditionally owned</w:t>
      </w:r>
      <w:r>
        <w:rPr>
          <w:iCs/>
          <w:lang w:val="en"/>
        </w:rPr>
        <w:t xml:space="preserve"> </w:t>
      </w:r>
      <w:r w:rsidRPr="00C73442">
        <w:rPr>
          <w:iCs/>
          <w:lang w:val="en"/>
        </w:rPr>
        <w:t>by, and the management and daily business</w:t>
      </w:r>
      <w:r>
        <w:rPr>
          <w:iCs/>
          <w:lang w:val="en"/>
        </w:rPr>
        <w:t xml:space="preserve"> </w:t>
      </w:r>
      <w:r w:rsidRPr="00C73442">
        <w:rPr>
          <w:iCs/>
          <w:lang w:val="en"/>
        </w:rPr>
        <w:t>operations of which are controlled by, one or</w:t>
      </w:r>
      <w:r>
        <w:rPr>
          <w:iCs/>
          <w:lang w:val="en"/>
        </w:rPr>
        <w:t xml:space="preserve"> </w:t>
      </w:r>
      <w:r w:rsidRPr="00C73442">
        <w:rPr>
          <w:iCs/>
          <w:lang w:val="en"/>
        </w:rPr>
        <w:t>more women who are citizens of the United</w:t>
      </w:r>
      <w:r>
        <w:rPr>
          <w:iCs/>
          <w:lang w:val="en"/>
        </w:rPr>
        <w:t xml:space="preserve"> </w:t>
      </w:r>
      <w:r w:rsidRPr="00C73442">
        <w:rPr>
          <w:iCs/>
          <w:lang w:val="en"/>
        </w:rPr>
        <w:t>States, and the concern is certified by SBA</w:t>
      </w:r>
      <w:r>
        <w:rPr>
          <w:iCs/>
          <w:lang w:val="en"/>
        </w:rPr>
        <w:t xml:space="preserve"> </w:t>
      </w:r>
      <w:r w:rsidRPr="00C73442">
        <w:rPr>
          <w:iCs/>
          <w:lang w:val="en"/>
        </w:rPr>
        <w:t>or an approved third-party certifier in</w:t>
      </w:r>
      <w:r>
        <w:rPr>
          <w:iCs/>
          <w:lang w:val="en"/>
        </w:rPr>
        <w:t xml:space="preserve"> </w:t>
      </w:r>
      <w:r w:rsidRPr="00C73442">
        <w:rPr>
          <w:iCs/>
          <w:lang w:val="en"/>
        </w:rPr>
        <w:t>accordance with 13 CFR 127.300.</w:t>
      </w:r>
    </w:p>
    <w:bookmarkEnd w:id="27"/>
    <w:p w14:paraId="7C643BCB" w14:textId="77777777" w:rsidR="00732611" w:rsidRPr="00B76DFC" w:rsidRDefault="00732611" w:rsidP="00B76DFC">
      <w:pPr>
        <w:rPr>
          <w:lang w:val="en"/>
        </w:rPr>
      </w:pPr>
      <w:r w:rsidRPr="0024146A">
        <w:t xml:space="preserve">  (b)(1) The North American Industry Classification System (NAICS) code for this acquisition is </w:t>
      </w:r>
      <w:r>
        <w:rPr>
          <w:lang w:val="en"/>
        </w:rPr>
        <w:t>236220</w:t>
      </w:r>
      <w:r w:rsidRPr="00B76DFC">
        <w:rPr>
          <w:lang w:val="en"/>
        </w:rPr>
        <w:t>.</w:t>
      </w:r>
    </w:p>
    <w:p w14:paraId="7C643BCC" w14:textId="77777777" w:rsidR="00732611" w:rsidRPr="00B76DFC" w:rsidRDefault="00732611" w:rsidP="00B76DFC">
      <w:pPr>
        <w:rPr>
          <w:lang w:val="en"/>
        </w:rPr>
      </w:pPr>
      <w:r w:rsidRPr="00B76DFC">
        <w:rPr>
          <w:lang w:val="en"/>
        </w:rPr>
        <w:t xml:space="preserve">    (2) The small business size standard is </w:t>
      </w:r>
      <w:r>
        <w:rPr>
          <w:lang w:val="en"/>
        </w:rPr>
        <w:t>$45 Million</w:t>
      </w:r>
      <w:r w:rsidRPr="00B76DFC">
        <w:rPr>
          <w:lang w:val="en"/>
        </w:rPr>
        <w:t>.</w:t>
      </w:r>
    </w:p>
    <w:p w14:paraId="7C643BCD" w14:textId="77777777" w:rsidR="00732611" w:rsidRDefault="00732611" w:rsidP="00B76DFC">
      <w:r w:rsidRPr="00B76DFC">
        <w:rPr>
          <w:lang w:val="en"/>
        </w:rPr>
        <w:t xml:space="preserve">    (3) </w:t>
      </w:r>
      <w:r>
        <w:t>The small business size standard for a concern that submits an offer, other than on a construction or service acquisition, but proposes to furnish an end item that it did not itself manufacture, process, or produce (</w:t>
      </w:r>
      <w:r w:rsidRPr="00A53C29">
        <w:rPr>
          <w:i/>
          <w:iCs/>
        </w:rPr>
        <w:t>i.e.</w:t>
      </w:r>
      <w:r w:rsidRPr="00A53C29">
        <w:t>,</w:t>
      </w:r>
      <w:r>
        <w:t xml:space="preserve"> nonmanufacturer), is 500 employees, or 150 employees for information technology value-added resellers under NAICS code 541519, if the acquisition—</w:t>
      </w:r>
    </w:p>
    <w:p w14:paraId="7C643BCE" w14:textId="77777777" w:rsidR="00732611" w:rsidRDefault="00732611" w:rsidP="00B76DFC">
      <w:r>
        <w:t xml:space="preserve">      (i) Is set aside for small business and has a value above the simplified acquisition threshold;</w:t>
      </w:r>
    </w:p>
    <w:p w14:paraId="7C643BCF" w14:textId="77777777" w:rsidR="00732611" w:rsidRDefault="00732611" w:rsidP="00B76DFC">
      <w:r>
        <w:t xml:space="preserve">      (ii) Uses the HUBZone price evaluation preference regardless of dollar value, unless the offeror waives the price evaluation preference; or</w:t>
      </w:r>
    </w:p>
    <w:p w14:paraId="7C643BD0" w14:textId="77777777" w:rsidR="00732611" w:rsidRPr="00062C08" w:rsidRDefault="00732611" w:rsidP="00062C08">
      <w:pPr>
        <w:rPr>
          <w:lang w:val="en"/>
        </w:rPr>
      </w:pPr>
      <w:r>
        <w:t xml:space="preserve">      (iii) Is an 8(a), HUBZone, service-disabled veteran-owned, economically disadvantaged women-owned, or women-owned small business set-aside or sole-source award regardless of dollar value.</w:t>
      </w:r>
    </w:p>
    <w:p w14:paraId="7C643BD1" w14:textId="77777777" w:rsidR="00732611" w:rsidRPr="00B76DFC" w:rsidRDefault="00732611" w:rsidP="00B76DFC">
      <w:pPr>
        <w:rPr>
          <w:lang w:val="en"/>
        </w:rPr>
      </w:pPr>
      <w:r w:rsidRPr="00B76DFC">
        <w:rPr>
          <w:lang w:val="en"/>
        </w:rPr>
        <w:t xml:space="preserve">  (c) </w:t>
      </w:r>
      <w:r w:rsidRPr="005E4E0B">
        <w:rPr>
          <w:i/>
          <w:iCs/>
          <w:lang w:val="en"/>
        </w:rPr>
        <w:t>Representations</w:t>
      </w:r>
      <w:r w:rsidRPr="00B76DFC">
        <w:rPr>
          <w:lang w:val="en"/>
        </w:rPr>
        <w:t>.</w:t>
      </w:r>
    </w:p>
    <w:p w14:paraId="7C643BD2" w14:textId="77777777" w:rsidR="00732611" w:rsidRPr="006F58FA" w:rsidRDefault="00732611" w:rsidP="006F58FA">
      <w:pPr>
        <w:rPr>
          <w:lang w:val="en"/>
        </w:rPr>
      </w:pPr>
      <w:r w:rsidRPr="00B76DFC">
        <w:rPr>
          <w:lang w:val="en"/>
        </w:rPr>
        <w:t xml:space="preserve">    (1) </w:t>
      </w:r>
      <w:r w:rsidRPr="006F58FA">
        <w:rPr>
          <w:lang w:val="en"/>
        </w:rPr>
        <w:t>The offeror represents as part of its offer that—</w:t>
      </w:r>
    </w:p>
    <w:p w14:paraId="7C643BD3" w14:textId="77777777" w:rsidR="00732611" w:rsidRPr="006F58FA" w:rsidRDefault="00732611" w:rsidP="006F58FA">
      <w:pPr>
        <w:rPr>
          <w:lang w:val="en"/>
        </w:rPr>
      </w:pPr>
      <w:r w:rsidRPr="006F58FA">
        <w:rPr>
          <w:lang w:val="en"/>
        </w:rPr>
        <w:t xml:space="preserve">      (i) It [  ] is, [  ] is not a small business concern; or</w:t>
      </w:r>
    </w:p>
    <w:p w14:paraId="7C643BD4" w14:textId="77777777" w:rsidR="00732611" w:rsidRPr="00B76DFC" w:rsidRDefault="00732611" w:rsidP="006F58FA">
      <w:pPr>
        <w:rPr>
          <w:lang w:val="en"/>
        </w:rPr>
      </w:pPr>
      <w:r w:rsidRPr="006F58FA">
        <w:rPr>
          <w:lang w:val="en"/>
        </w:rPr>
        <w:t xml:space="preserve">      (ii) It [  ] is, [  ] is not a small business joint venture that complies with the requirements of 13 CFR 121.103(h) and 13 CFR 125.8(a) and (b). [The offeror shall enter the name and unique entity identifier of each party to the joint </w:t>
      </w:r>
      <w:r>
        <w:rPr>
          <w:lang w:val="en"/>
        </w:rPr>
        <w:t>venture: ___</w:t>
      </w:r>
      <w:r w:rsidRPr="006F58FA">
        <w:rPr>
          <w:lang w:val="en"/>
        </w:rPr>
        <w:t>_______________.]</w:t>
      </w:r>
    </w:p>
    <w:p w14:paraId="7C643BD5" w14:textId="77777777" w:rsidR="00732611" w:rsidRPr="00B76DFC" w:rsidRDefault="00732611" w:rsidP="00B76DFC">
      <w:pPr>
        <w:rPr>
          <w:lang w:val="en"/>
        </w:rPr>
      </w:pPr>
      <w:r w:rsidRPr="00B76DFC">
        <w:rPr>
          <w:lang w:val="en"/>
        </w:rPr>
        <w:t xml:space="preserve">    (2) [</w:t>
      </w:r>
      <w:r w:rsidRPr="00B76DFC">
        <w:rPr>
          <w:i/>
          <w:iCs/>
          <w:lang w:val="en"/>
        </w:rPr>
        <w:t>Complete only if the offeror represented itself as a small business concern in paragraph (c)(1) of this provision.</w:t>
      </w:r>
      <w:r w:rsidRPr="00B76DFC">
        <w:rPr>
          <w:lang w:val="en"/>
        </w:rPr>
        <w:t>] The offeror represents that it [ ] is, [ ] is not, a small disadvantaged business concern as defined in 13 CFR 124.100</w:t>
      </w:r>
      <w:r>
        <w:rPr>
          <w:lang w:val="en"/>
        </w:rPr>
        <w:t>1</w:t>
      </w:r>
      <w:r w:rsidRPr="00B76DFC">
        <w:rPr>
          <w:lang w:val="en"/>
        </w:rPr>
        <w:t>.</w:t>
      </w:r>
    </w:p>
    <w:p w14:paraId="7C643BD6" w14:textId="77777777" w:rsidR="00732611" w:rsidRPr="00B76DFC" w:rsidRDefault="00732611" w:rsidP="00B76DFC">
      <w:pPr>
        <w:rPr>
          <w:lang w:val="en"/>
        </w:rPr>
      </w:pPr>
      <w:r w:rsidRPr="00B76DFC">
        <w:rPr>
          <w:lang w:val="en"/>
        </w:rPr>
        <w:t xml:space="preserve">    (3) [</w:t>
      </w:r>
      <w:r w:rsidRPr="00B76DFC">
        <w:rPr>
          <w:i/>
          <w:iCs/>
          <w:lang w:val="en"/>
        </w:rPr>
        <w:t>Complete only if the offeror represented itself as a small business concern in paragraph (c)(1) of this provision.</w:t>
      </w:r>
      <w:r w:rsidRPr="00B76DFC">
        <w:rPr>
          <w:lang w:val="en"/>
        </w:rPr>
        <w:t>] The offeror represents as part of its offer that it [ ] is, [ ] is not a women-owned small business concern.</w:t>
      </w:r>
    </w:p>
    <w:p w14:paraId="7C643BD7" w14:textId="77777777" w:rsidR="00732611" w:rsidRPr="00B76DFC" w:rsidRDefault="00732611" w:rsidP="00B76DFC">
      <w:pPr>
        <w:rPr>
          <w:lang w:val="en"/>
        </w:rPr>
      </w:pPr>
      <w:r w:rsidRPr="00B76DFC">
        <w:rPr>
          <w:lang w:val="en"/>
        </w:rPr>
        <w:t xml:space="preserve">    (4) </w:t>
      </w:r>
      <w:r w:rsidRPr="008C677D">
        <w:rPr>
          <w:i/>
          <w:iCs/>
          <w:lang w:val="en"/>
        </w:rPr>
        <w:t>Women-owned small business (WOSB) joint venture eligible under the WOSB Program</w:t>
      </w:r>
      <w:r w:rsidRPr="00B76DFC">
        <w:rPr>
          <w:lang w:val="en"/>
        </w:rPr>
        <w:t>. The offeror represents as part of its offer that</w:t>
      </w:r>
      <w:r>
        <w:rPr>
          <w:lang w:val="en"/>
        </w:rPr>
        <w:t xml:space="preserve"> i</w:t>
      </w:r>
      <w:r w:rsidRPr="00AB26A1">
        <w:rPr>
          <w:lang w:val="en"/>
        </w:rPr>
        <w:t xml:space="preserve">t [ ] is, [ ] is not a joint venture that complies with </w:t>
      </w:r>
      <w:r w:rsidRPr="00AB26A1">
        <w:rPr>
          <w:lang w:val="en"/>
        </w:rPr>
        <w:lastRenderedPageBreak/>
        <w:t>the requirements of 13 CFR 127.506(a) through (c). [</w:t>
      </w:r>
      <w:r w:rsidRPr="008C677D">
        <w:rPr>
          <w:i/>
          <w:iCs/>
          <w:lang w:val="en"/>
        </w:rPr>
        <w:t>The offeror shall enter the name and unique entity identifier of each party to the joint venture:</w:t>
      </w:r>
      <w:r>
        <w:rPr>
          <w:lang w:val="en"/>
        </w:rPr>
        <w:t xml:space="preserve"> ___</w:t>
      </w:r>
      <w:r w:rsidRPr="00AB26A1">
        <w:rPr>
          <w:lang w:val="en"/>
        </w:rPr>
        <w:t>_______________.]</w:t>
      </w:r>
    </w:p>
    <w:p w14:paraId="7C643BD8" w14:textId="77777777" w:rsidR="00732611" w:rsidRPr="00B76DFC" w:rsidRDefault="00732611" w:rsidP="00B76DFC">
      <w:pPr>
        <w:rPr>
          <w:lang w:val="en"/>
        </w:rPr>
      </w:pPr>
      <w:r w:rsidRPr="00B76DFC">
        <w:rPr>
          <w:lang w:val="en"/>
        </w:rPr>
        <w:t xml:space="preserve">    (5) </w:t>
      </w:r>
      <w:r w:rsidRPr="0081352C">
        <w:rPr>
          <w:i/>
          <w:iCs/>
          <w:lang w:val="en"/>
        </w:rPr>
        <w:t>Economically disadvantaged women-owned small business (EDWOSB) joint venture</w:t>
      </w:r>
      <w:r w:rsidRPr="00B76DFC">
        <w:rPr>
          <w:lang w:val="en"/>
        </w:rPr>
        <w:t>. The offeror represents as part of its offer that</w:t>
      </w:r>
      <w:r>
        <w:rPr>
          <w:lang w:val="en"/>
        </w:rPr>
        <w:t xml:space="preserve"> i</w:t>
      </w:r>
      <w:r w:rsidRPr="00AB26A1">
        <w:rPr>
          <w:lang w:val="en"/>
        </w:rPr>
        <w:t>t [ ] is, [ ] is not a joint venture that complies with the requirements of 13 CFR part 12</w:t>
      </w:r>
      <w:r>
        <w:rPr>
          <w:lang w:val="en"/>
        </w:rPr>
        <w:t>7</w:t>
      </w:r>
      <w:r w:rsidRPr="00AB26A1">
        <w:rPr>
          <w:lang w:val="en"/>
        </w:rPr>
        <w:t>.</w:t>
      </w:r>
      <w:r>
        <w:rPr>
          <w:lang w:val="en"/>
        </w:rPr>
        <w:t>50</w:t>
      </w:r>
      <w:r w:rsidRPr="00AB26A1">
        <w:rPr>
          <w:lang w:val="en"/>
        </w:rPr>
        <w:t>6(a) through (c). [</w:t>
      </w:r>
      <w:r w:rsidRPr="0081352C">
        <w:rPr>
          <w:i/>
          <w:iCs/>
          <w:lang w:val="en"/>
        </w:rPr>
        <w:t>The offeror shall enter the name and unique entity identifier of each party to the joint venture:</w:t>
      </w:r>
      <w:r>
        <w:rPr>
          <w:lang w:val="en"/>
        </w:rPr>
        <w:t xml:space="preserve"> ___</w:t>
      </w:r>
      <w:r w:rsidRPr="00AB26A1">
        <w:rPr>
          <w:lang w:val="en"/>
        </w:rPr>
        <w:t>_______________.]</w:t>
      </w:r>
    </w:p>
    <w:p w14:paraId="7C643BD9" w14:textId="77777777" w:rsidR="00732611" w:rsidRPr="00B76DFC" w:rsidRDefault="00732611" w:rsidP="00B76DFC">
      <w:pPr>
        <w:rPr>
          <w:lang w:val="en"/>
        </w:rPr>
      </w:pPr>
      <w:r w:rsidRPr="00B76DFC">
        <w:rPr>
          <w:lang w:val="en"/>
        </w:rPr>
        <w:t xml:space="preserve">    (6) </w:t>
      </w:r>
      <w:r w:rsidRPr="00CD237C">
        <w:rPr>
          <w:i/>
          <w:iCs/>
        </w:rPr>
        <w:t>Veteran-owned small business concern.</w:t>
      </w:r>
      <w:r>
        <w:rPr>
          <w:i/>
          <w:iCs/>
        </w:rPr>
        <w:t xml:space="preserve"> </w:t>
      </w:r>
      <w:r w:rsidRPr="00B76DFC">
        <w:rPr>
          <w:lang w:val="en"/>
        </w:rPr>
        <w:t>[</w:t>
      </w:r>
      <w:r w:rsidRPr="00B76DFC">
        <w:rPr>
          <w:i/>
          <w:iCs/>
          <w:lang w:val="en"/>
        </w:rPr>
        <w:t>Complete only if the offeror represented itself as a small business concern in paragraph (c)(1) of this provision.</w:t>
      </w:r>
      <w:r w:rsidRPr="00B76DFC">
        <w:rPr>
          <w:lang w:val="en"/>
        </w:rPr>
        <w:t xml:space="preserve">] The offeror represents as part of its offer that it </w:t>
      </w:r>
      <w:r>
        <w:rPr>
          <w:lang w:val="en"/>
        </w:rPr>
        <w:t xml:space="preserve">[ ] </w:t>
      </w:r>
      <w:r w:rsidRPr="00B76DFC">
        <w:rPr>
          <w:lang w:val="en"/>
        </w:rPr>
        <w:t xml:space="preserve">is, </w:t>
      </w:r>
      <w:r>
        <w:rPr>
          <w:lang w:val="en"/>
        </w:rPr>
        <w:t xml:space="preserve">[ ] </w:t>
      </w:r>
      <w:r w:rsidRPr="00B76DFC">
        <w:rPr>
          <w:lang w:val="en"/>
        </w:rPr>
        <w:t>is not a veteran-owned small business concern.</w:t>
      </w:r>
    </w:p>
    <w:p w14:paraId="7C643BDA" w14:textId="77777777" w:rsidR="00732611" w:rsidRPr="00012D7E" w:rsidRDefault="00732611" w:rsidP="00012D7E">
      <w:pPr>
        <w:rPr>
          <w:lang w:val="en"/>
        </w:rPr>
      </w:pPr>
      <w:r w:rsidRPr="00B76DFC">
        <w:rPr>
          <w:lang w:val="en"/>
        </w:rPr>
        <w:t xml:space="preserve">    (7) </w:t>
      </w:r>
      <w:r w:rsidRPr="00CD237C">
        <w:rPr>
          <w:i/>
          <w:iCs/>
        </w:rPr>
        <w:t>SDVOSB</w:t>
      </w:r>
      <w:r>
        <w:rPr>
          <w:i/>
          <w:iCs/>
        </w:rPr>
        <w:t xml:space="preserve"> concern. </w:t>
      </w:r>
      <w:r w:rsidRPr="00B76DFC">
        <w:rPr>
          <w:lang w:val="en"/>
        </w:rPr>
        <w:t>[</w:t>
      </w:r>
      <w:r w:rsidRPr="00B76DFC">
        <w:rPr>
          <w:i/>
          <w:iCs/>
          <w:lang w:val="en"/>
        </w:rPr>
        <w:t>Complete only if the offeror represented itself as a veteran-owned small business concern in paragraph (c)(6) of this provision.</w:t>
      </w:r>
      <w:r w:rsidRPr="00B76DFC">
        <w:rPr>
          <w:lang w:val="en"/>
        </w:rPr>
        <w:t xml:space="preserve">] </w:t>
      </w:r>
      <w:r w:rsidRPr="00083FBC">
        <w:t>The offeror represents as part of its offer that it [  ] is, [  ] is not an SDVOSB concern.</w:t>
      </w:r>
    </w:p>
    <w:p w14:paraId="7C643BDB" w14:textId="77777777" w:rsidR="00732611" w:rsidRPr="00B76DFC" w:rsidRDefault="00732611" w:rsidP="00012D7E">
      <w:pPr>
        <w:rPr>
          <w:lang w:val="en"/>
        </w:rPr>
      </w:pPr>
      <w:r>
        <w:rPr>
          <w:lang w:val="en"/>
        </w:rPr>
        <w:t xml:space="preserve">    (8)</w:t>
      </w:r>
      <w:r w:rsidRPr="00083FBC">
        <w:t xml:space="preserve"> </w:t>
      </w:r>
      <w:r w:rsidRPr="00083FBC">
        <w:rPr>
          <w:i/>
          <w:iCs/>
        </w:rPr>
        <w:t>SDVOSB joint venture eligible under the SDVOSB Program.</w:t>
      </w:r>
      <w:r w:rsidRPr="00083FBC">
        <w:t xml:space="preserve"> [</w:t>
      </w:r>
      <w:r w:rsidRPr="007840C9">
        <w:rPr>
          <w:i/>
          <w:iCs/>
        </w:rPr>
        <w:t>Complete only if the offeror represented itself as a SDVOSB concern in paragraph (c)(7) of this provision.</w:t>
      </w:r>
      <w:r w:rsidRPr="00083FBC">
        <w:t xml:space="preserve">] The offeror represents as part of its offer that </w:t>
      </w:r>
      <w:r>
        <w:t xml:space="preserve">it </w:t>
      </w:r>
      <w:r w:rsidRPr="00083FBC">
        <w:t>[  ] is, [  ] is not a SDVOSB joint venture eligible under the SDVOSB Program that complies with the requirements of 13 CFR 128.402. [</w:t>
      </w:r>
      <w:r w:rsidRPr="00083FBC">
        <w:rPr>
          <w:i/>
          <w:iCs/>
        </w:rPr>
        <w:t>The offeror shall enter the name and unique entity identifier of each party to the joint venture:__.</w:t>
      </w:r>
      <w:r w:rsidRPr="00083FBC">
        <w:t>]</w:t>
      </w:r>
    </w:p>
    <w:p w14:paraId="7C643BDC" w14:textId="77777777" w:rsidR="00732611" w:rsidRPr="00B76DFC" w:rsidRDefault="00732611" w:rsidP="00B76DFC">
      <w:pPr>
        <w:rPr>
          <w:lang w:val="en"/>
        </w:rPr>
      </w:pPr>
      <w:r w:rsidRPr="00B76DFC">
        <w:rPr>
          <w:lang w:val="en"/>
        </w:rPr>
        <w:t xml:space="preserve">    (</w:t>
      </w:r>
      <w:r>
        <w:rPr>
          <w:lang w:val="en"/>
        </w:rPr>
        <w:t>9</w:t>
      </w:r>
      <w:r w:rsidRPr="00B76DFC">
        <w:rPr>
          <w:lang w:val="en"/>
        </w:rPr>
        <w:t xml:space="preserve">) </w:t>
      </w:r>
      <w:r w:rsidRPr="00083FBC">
        <w:rPr>
          <w:i/>
          <w:iCs/>
          <w:lang w:val="en"/>
        </w:rPr>
        <w:t>HUBZone small business concern</w:t>
      </w:r>
      <w:r>
        <w:rPr>
          <w:i/>
          <w:iCs/>
          <w:lang w:val="en"/>
        </w:rPr>
        <w:t xml:space="preserve">. </w:t>
      </w:r>
      <w:r w:rsidRPr="00B76DFC">
        <w:rPr>
          <w:lang w:val="en"/>
        </w:rPr>
        <w:t>[</w:t>
      </w:r>
      <w:r w:rsidRPr="00B76DFC">
        <w:rPr>
          <w:i/>
          <w:iCs/>
          <w:lang w:val="en"/>
        </w:rPr>
        <w:t>Complete only if the offeror represented itself as a small business concern in paragraph (c)(1) of this provision.</w:t>
      </w:r>
      <w:r w:rsidRPr="00B76DFC">
        <w:rPr>
          <w:lang w:val="en"/>
        </w:rPr>
        <w:t>] The offeror represents, as part of its offer, that—</w:t>
      </w:r>
    </w:p>
    <w:p w14:paraId="7C643BDD" w14:textId="77777777" w:rsidR="00732611" w:rsidRPr="00B76DFC" w:rsidRDefault="00732611" w:rsidP="00860339">
      <w:pPr>
        <w:rPr>
          <w:lang w:val="en"/>
        </w:rPr>
      </w:pPr>
      <w:r w:rsidRPr="00B76DFC">
        <w:rPr>
          <w:lang w:val="en"/>
        </w:rPr>
        <w:t xml:space="preserve">      (i) It [ ] is, [ ] i</w:t>
      </w:r>
      <w:r w:rsidRPr="00860339">
        <w:rPr>
          <w:lang w:val="en"/>
        </w:rPr>
        <w:t>s not a HUBZone small</w:t>
      </w:r>
      <w:r>
        <w:rPr>
          <w:lang w:val="en"/>
        </w:rPr>
        <w:t xml:space="preserve"> </w:t>
      </w:r>
      <w:r w:rsidRPr="00860339">
        <w:rPr>
          <w:lang w:val="en"/>
        </w:rPr>
        <w:t>business concern listed, on the date of this</w:t>
      </w:r>
      <w:r>
        <w:rPr>
          <w:lang w:val="en"/>
        </w:rPr>
        <w:t xml:space="preserve"> </w:t>
      </w:r>
      <w:r w:rsidRPr="00860339">
        <w:rPr>
          <w:lang w:val="en"/>
        </w:rPr>
        <w:t>representation, as having been certified by</w:t>
      </w:r>
      <w:r>
        <w:rPr>
          <w:lang w:val="en"/>
        </w:rPr>
        <w:t xml:space="preserve"> </w:t>
      </w:r>
      <w:r w:rsidRPr="00860339">
        <w:rPr>
          <w:lang w:val="en"/>
        </w:rPr>
        <w:t>SBA as a HUBZone small business concern</w:t>
      </w:r>
      <w:r>
        <w:rPr>
          <w:lang w:val="en"/>
        </w:rPr>
        <w:t xml:space="preserve"> </w:t>
      </w:r>
      <w:r w:rsidRPr="00860339">
        <w:rPr>
          <w:lang w:val="en"/>
        </w:rPr>
        <w:t>in the Dynamic Small Business Search and</w:t>
      </w:r>
      <w:r>
        <w:rPr>
          <w:lang w:val="en"/>
        </w:rPr>
        <w:t xml:space="preserve"> </w:t>
      </w:r>
      <w:r w:rsidRPr="00860339">
        <w:rPr>
          <w:lang w:val="en"/>
        </w:rPr>
        <w:t>SAM, and will attempt to maintain an</w:t>
      </w:r>
      <w:r>
        <w:rPr>
          <w:lang w:val="en"/>
        </w:rPr>
        <w:t xml:space="preserve"> </w:t>
      </w:r>
      <w:r w:rsidRPr="00860339">
        <w:rPr>
          <w:lang w:val="en"/>
        </w:rPr>
        <w:t>employment rate of HUBZone residents of 35</w:t>
      </w:r>
      <w:r>
        <w:rPr>
          <w:lang w:val="en"/>
        </w:rPr>
        <w:t xml:space="preserve"> </w:t>
      </w:r>
      <w:r w:rsidRPr="00860339">
        <w:rPr>
          <w:lang w:val="en"/>
        </w:rPr>
        <w:t>percent of its employees during performance</w:t>
      </w:r>
      <w:r>
        <w:rPr>
          <w:lang w:val="en"/>
        </w:rPr>
        <w:t xml:space="preserve"> </w:t>
      </w:r>
      <w:r w:rsidRPr="00860339">
        <w:rPr>
          <w:lang w:val="en"/>
        </w:rPr>
        <w:t>of a HUBZone contract (see 13 CFR</w:t>
      </w:r>
      <w:r>
        <w:rPr>
          <w:lang w:val="en"/>
        </w:rPr>
        <w:t xml:space="preserve"> </w:t>
      </w:r>
      <w:r w:rsidRPr="00860339">
        <w:rPr>
          <w:lang w:val="en"/>
        </w:rPr>
        <w:t>126.200(e)(1)); and</w:t>
      </w:r>
    </w:p>
    <w:p w14:paraId="7C643BDE" w14:textId="77777777" w:rsidR="00732611" w:rsidRPr="00B76DFC" w:rsidRDefault="00732611" w:rsidP="00B76DFC">
      <w:pPr>
        <w:rPr>
          <w:lang w:val="en"/>
        </w:rPr>
      </w:pPr>
      <w:r w:rsidRPr="00B76DFC">
        <w:rPr>
          <w:lang w:val="en"/>
        </w:rPr>
        <w:t xml:space="preserve">      (ii) </w:t>
      </w:r>
      <w:r w:rsidRPr="00C6678A">
        <w:rPr>
          <w:lang w:val="en"/>
        </w:rPr>
        <w:t xml:space="preserve">It [ ] is, [ ] is not a HUBZone joint venture that complies with the requirements of 13 CFR Part 126.616(a) through (c). [The offeror shall enter the name and unique entity identifier of each party to the joint </w:t>
      </w:r>
      <w:r>
        <w:rPr>
          <w:lang w:val="en"/>
        </w:rPr>
        <w:t>venture: ___</w:t>
      </w:r>
      <w:r w:rsidRPr="00C6678A">
        <w:rPr>
          <w:lang w:val="en"/>
        </w:rPr>
        <w:t>_______________.] Each HUBZone small business concern participating in the HUBZone joint venture shall provide representation of its HUBZone status.</w:t>
      </w:r>
    </w:p>
    <w:p w14:paraId="7C643BDF" w14:textId="77777777" w:rsidR="00732611" w:rsidRPr="00B76DFC" w:rsidRDefault="00732611" w:rsidP="00B76DFC">
      <w:r w:rsidRPr="00B76DFC">
        <w:t xml:space="preserve">  (d) </w:t>
      </w:r>
      <w:r w:rsidRPr="005E4E0B">
        <w:rPr>
          <w:i/>
          <w:iCs/>
        </w:rPr>
        <w:t>Notice</w:t>
      </w:r>
      <w:r w:rsidRPr="00B76DFC">
        <w:t>.</w:t>
      </w:r>
    </w:p>
    <w:p w14:paraId="7C643BE0" w14:textId="77777777" w:rsidR="00732611" w:rsidRPr="00B76DFC" w:rsidRDefault="00732611" w:rsidP="00B76DFC">
      <w:r>
        <w:t xml:space="preserve">  </w:t>
      </w:r>
      <w:r w:rsidRPr="00B76DFC">
        <w:t>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w14:paraId="7C643BE1" w14:textId="77777777" w:rsidR="00732611" w:rsidRPr="00B76DFC" w:rsidRDefault="00732611" w:rsidP="00B76DFC">
      <w:r>
        <w:t xml:space="preserve">    (1</w:t>
      </w:r>
      <w:r w:rsidRPr="00B76DFC">
        <w:t>) Be punished by imposition of fine, imprisonment, or both;</w:t>
      </w:r>
    </w:p>
    <w:p w14:paraId="7C643BE2" w14:textId="77777777" w:rsidR="00732611" w:rsidRPr="00B76DFC" w:rsidRDefault="00732611" w:rsidP="00B76DFC">
      <w:r>
        <w:t xml:space="preserve">    (2</w:t>
      </w:r>
      <w:r w:rsidRPr="00B76DFC">
        <w:t>) Be subject to administrative remedies, including suspension and debarment; and</w:t>
      </w:r>
    </w:p>
    <w:p w14:paraId="7C643BE3" w14:textId="77777777" w:rsidR="00732611" w:rsidRPr="00B76DFC" w:rsidRDefault="00732611" w:rsidP="00B76DFC">
      <w:r>
        <w:lastRenderedPageBreak/>
        <w:t xml:space="preserve">    (3</w:t>
      </w:r>
      <w:r w:rsidRPr="00B76DFC">
        <w:t>) Be ineligible for participation in programs conducted under the authority of the Act.</w:t>
      </w:r>
    </w:p>
    <w:p w14:paraId="7C643BE4" w14:textId="77777777" w:rsidR="00732611" w:rsidRDefault="00732611" w:rsidP="00CF7FE1">
      <w:pPr>
        <w:jc w:val="center"/>
      </w:pPr>
      <w:r>
        <w:t>(End of Provision)</w:t>
      </w:r>
    </w:p>
    <w:p w14:paraId="7C643BE5" w14:textId="0FA1EAA5" w:rsidR="00732611" w:rsidRDefault="00732611">
      <w:pPr>
        <w:pStyle w:val="Heading2"/>
      </w:pPr>
      <w:bookmarkStart w:id="28" w:name="_Toc256000020"/>
      <w:r>
        <w:t>3.4  52.222-5  CONSTRUCTION WAGE RATE REQUIREMENTS—SECONDARY SITE OF THE WORK (MAY 2014)</w:t>
      </w:r>
      <w:bookmarkEnd w:id="28"/>
      <w:r w:rsidR="00CE4CD9" w:rsidRPr="00CE4CD9">
        <w:t xml:space="preserve"> </w:t>
      </w:r>
      <w:r w:rsidR="00CE4CD9">
        <w:t>(DEVIATION NOV 2025)</w:t>
      </w:r>
    </w:p>
    <w:p w14:paraId="7C643BE6" w14:textId="77777777" w:rsidR="00732611" w:rsidRDefault="00732611">
      <w:r>
        <w:t xml:space="preserve">  (a)(1) The offeror shall notify the Government if the offeror intends to perform work at any secondary site of the work, as defined in paragraph (a)(1)(ii) of the FAR clause at 52.222-6, </w:t>
      </w:r>
      <w:r w:rsidRPr="00C45069">
        <w:t>Construction Wage Rate Requirements</w:t>
      </w:r>
      <w:r>
        <w:t>, of this solicitation.</w:t>
      </w:r>
    </w:p>
    <w:p w14:paraId="7C643BE7" w14:textId="77777777" w:rsidR="00732611" w:rsidRDefault="00732611">
      <w:r>
        <w:t xml:space="preserve">    (2) If the offeror is unsure if a planned work site satisfies the criteria for a secondary site of the work, the offeror shall request a determination from the Contracting Officer.</w:t>
      </w:r>
    </w:p>
    <w:p w14:paraId="7C643BE8" w14:textId="77777777" w:rsidR="00732611" w:rsidRDefault="00732611">
      <w:r>
        <w:t xml:space="preserve">  (b)(1) If the wage determination provided by the Government for work at the primary site of the work is not applicable to the secondary site of the work, the offeror shall request a wage determination from the Contracting Officer.</w:t>
      </w:r>
    </w:p>
    <w:p w14:paraId="7C643BE9" w14:textId="77777777" w:rsidR="00732611" w:rsidRDefault="00732611">
      <w:r>
        <w:t xml:space="preserve">    (2) The due date for receipt of offers will not be extended as a result of an offeror's request for a wage determination for a secondary site of the work.</w:t>
      </w:r>
    </w:p>
    <w:p w14:paraId="7C643BEA" w14:textId="77777777" w:rsidR="00732611" w:rsidRDefault="00732611" w:rsidP="006B7BB9">
      <w:pPr>
        <w:jc w:val="center"/>
      </w:pPr>
      <w:r>
        <w:t>(End of Provision)</w:t>
      </w:r>
    </w:p>
    <w:p w14:paraId="7C643BEB" w14:textId="77777777" w:rsidR="00732611" w:rsidRDefault="00732611">
      <w:pPr>
        <w:pStyle w:val="Heading2"/>
      </w:pPr>
      <w:bookmarkStart w:id="29" w:name="_Toc256000021"/>
      <w:r>
        <w:t>3.5  52.240-90  SECURITY PROHIBITIONS AND EXCLUSIONS REPRESENTATIONS AND CERTIFICATIONS (NOV 2025) (DEVIATION)</w:t>
      </w:r>
      <w:bookmarkEnd w:id="29"/>
    </w:p>
    <w:p w14:paraId="7C643BEC" w14:textId="77777777" w:rsidR="00732611" w:rsidRPr="00783A32" w:rsidRDefault="00732611" w:rsidP="00783A32">
      <w:r>
        <w:t xml:space="preserve">  </w:t>
      </w:r>
      <w:r w:rsidRPr="00783A32">
        <w:t>(a)</w:t>
      </w:r>
      <w:r>
        <w:t xml:space="preserve"> </w:t>
      </w:r>
      <w:r w:rsidRPr="00783A32">
        <w:rPr>
          <w:i/>
          <w:iCs/>
        </w:rPr>
        <w:t>Definitions.</w:t>
      </w:r>
      <w:r>
        <w:t xml:space="preserve"> </w:t>
      </w:r>
      <w:r w:rsidRPr="00783A32">
        <w:t>As used in this provision—</w:t>
      </w:r>
    </w:p>
    <w:p w14:paraId="7C643BED" w14:textId="77777777" w:rsidR="00732611" w:rsidRPr="00783A32" w:rsidRDefault="00732611"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7C643BEE" w14:textId="77777777" w:rsidR="00732611" w:rsidRPr="00783A32" w:rsidRDefault="00732611"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7C643BEF" w14:textId="77777777" w:rsidR="00732611" w:rsidRPr="00783A32" w:rsidRDefault="00732611" w:rsidP="00783A32">
      <w:r>
        <w:rPr>
          <w:i/>
          <w:iCs/>
        </w:rPr>
        <w:t xml:space="preserve">  </w:t>
      </w:r>
      <w:r w:rsidRPr="00783A32">
        <w:rPr>
          <w:i/>
          <w:iCs/>
        </w:rPr>
        <w:t>Marginalized populations of Sudan</w:t>
      </w:r>
      <w:r>
        <w:t xml:space="preserve"> </w:t>
      </w:r>
      <w:r w:rsidRPr="00783A32">
        <w:t>means—</w:t>
      </w:r>
    </w:p>
    <w:p w14:paraId="7C643BF0" w14:textId="77777777" w:rsidR="00732611" w:rsidRPr="00783A32" w:rsidRDefault="00732611"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C643BF1" w14:textId="77777777" w:rsidR="00732611" w:rsidRPr="00783A32" w:rsidRDefault="00732611" w:rsidP="00783A32">
      <w:r>
        <w:t xml:space="preserve">    </w:t>
      </w:r>
      <w:r w:rsidRPr="00783A32">
        <w:t>(2)</w:t>
      </w:r>
      <w:r>
        <w:t xml:space="preserve"> </w:t>
      </w:r>
      <w:r w:rsidRPr="00783A32">
        <w:t>Marginalized areas in Northern Sudan described in section 4(9) of such Act.</w:t>
      </w:r>
    </w:p>
    <w:p w14:paraId="7C643BF2" w14:textId="77777777" w:rsidR="00732611" w:rsidRPr="00783A32" w:rsidRDefault="00732611" w:rsidP="00783A32">
      <w:r>
        <w:rPr>
          <w:i/>
          <w:iCs/>
        </w:rPr>
        <w:t xml:space="preserve">  </w:t>
      </w:r>
      <w:r w:rsidRPr="00783A32">
        <w:rPr>
          <w:i/>
          <w:iCs/>
        </w:rPr>
        <w:t>Restricted business operations</w:t>
      </w:r>
      <w:r>
        <w:t xml:space="preserve"> </w:t>
      </w:r>
      <w:r w:rsidRPr="00783A32">
        <w:t xml:space="preserve">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w:t>
      </w:r>
      <w:r w:rsidRPr="00783A32">
        <w:lastRenderedPageBreak/>
        <w:t>that the person (as that term is defined in Section 2 of the Sudan Accountability and Divestment Act of 2007) conducting the business can demonstrate—</w:t>
      </w:r>
    </w:p>
    <w:p w14:paraId="7C643BF3" w14:textId="77777777" w:rsidR="00732611" w:rsidRPr="00783A32" w:rsidRDefault="00732611" w:rsidP="00783A32">
      <w:r>
        <w:t xml:space="preserve">    </w:t>
      </w:r>
      <w:r w:rsidRPr="00783A32">
        <w:t>(1)</w:t>
      </w:r>
      <w:r>
        <w:t xml:space="preserve"> </w:t>
      </w:r>
      <w:r w:rsidRPr="00783A32">
        <w:t>Are conducted under contract directly and exclusively with the regional government of southern Sudan;</w:t>
      </w:r>
    </w:p>
    <w:p w14:paraId="7C643BF4" w14:textId="77777777" w:rsidR="00732611" w:rsidRPr="00783A32" w:rsidRDefault="00732611"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7C643BF5" w14:textId="77777777" w:rsidR="00732611" w:rsidRPr="00783A32" w:rsidRDefault="00732611" w:rsidP="00783A32">
      <w:r>
        <w:t xml:space="preserve">    </w:t>
      </w:r>
      <w:r w:rsidRPr="00783A32">
        <w:t>(3)</w:t>
      </w:r>
      <w:r>
        <w:t xml:space="preserve"> </w:t>
      </w:r>
      <w:r w:rsidRPr="00783A32">
        <w:t>Consist of providing goods or services to marginalized populations of Sudan;</w:t>
      </w:r>
    </w:p>
    <w:p w14:paraId="7C643BF6" w14:textId="77777777" w:rsidR="00732611" w:rsidRPr="00783A32" w:rsidRDefault="00732611" w:rsidP="00783A32">
      <w:r>
        <w:t xml:space="preserve">    </w:t>
      </w:r>
      <w:r w:rsidRPr="00783A32">
        <w:t>(4)</w:t>
      </w:r>
      <w:r>
        <w:t xml:space="preserve"> </w:t>
      </w:r>
      <w:r w:rsidRPr="00783A32">
        <w:t>Consist of providing goods or services to an internationally recognized peacekeeping force or humanitarian organization;</w:t>
      </w:r>
    </w:p>
    <w:p w14:paraId="7C643BF7" w14:textId="77777777" w:rsidR="00732611" w:rsidRPr="00783A32" w:rsidRDefault="00732611" w:rsidP="00783A32">
      <w:r>
        <w:t xml:space="preserve">    </w:t>
      </w:r>
      <w:r w:rsidRPr="00783A32">
        <w:t>(5)</w:t>
      </w:r>
      <w:r>
        <w:t xml:space="preserve"> </w:t>
      </w:r>
      <w:r w:rsidRPr="00783A32">
        <w:t>Consist of providing goods or services that are used only to promote health or education; or</w:t>
      </w:r>
    </w:p>
    <w:p w14:paraId="7C643BF8" w14:textId="77777777" w:rsidR="00732611" w:rsidRPr="00783A32" w:rsidRDefault="00732611" w:rsidP="00783A32">
      <w:r>
        <w:t xml:space="preserve">    </w:t>
      </w:r>
      <w:r w:rsidRPr="00783A32">
        <w:t>(6)</w:t>
      </w:r>
      <w:r>
        <w:t xml:space="preserve"> </w:t>
      </w:r>
      <w:r w:rsidRPr="00783A32">
        <w:t>Have been voluntarily suspended.</w:t>
      </w:r>
    </w:p>
    <w:p w14:paraId="7C643BF9" w14:textId="77777777" w:rsidR="00732611" w:rsidRPr="00783A32" w:rsidRDefault="00732611" w:rsidP="00783A32">
      <w:r>
        <w:rPr>
          <w:i/>
          <w:iCs/>
        </w:rPr>
        <w:t xml:space="preserve">  </w:t>
      </w:r>
      <w:r w:rsidRPr="00783A32">
        <w:rPr>
          <w:i/>
          <w:iCs/>
        </w:rPr>
        <w:t>Sensitive technology</w:t>
      </w:r>
      <w:r w:rsidRPr="00783A32">
        <w:t>—</w:t>
      </w:r>
    </w:p>
    <w:p w14:paraId="7C643BFA" w14:textId="77777777" w:rsidR="00732611" w:rsidRPr="00783A32" w:rsidRDefault="00732611" w:rsidP="00783A32">
      <w:r>
        <w:t xml:space="preserve">    </w:t>
      </w:r>
      <w:r w:rsidRPr="00783A32">
        <w:t>(1)</w:t>
      </w:r>
      <w:r>
        <w:t xml:space="preserve"> </w:t>
      </w:r>
      <w:r w:rsidRPr="00783A32">
        <w:t>Means hardware, software, telecommunications equipment, or any other technology that is to be used specifically—</w:t>
      </w:r>
    </w:p>
    <w:p w14:paraId="7C643BFB" w14:textId="77777777" w:rsidR="00732611" w:rsidRPr="00783A32" w:rsidRDefault="00732611" w:rsidP="00783A32">
      <w:r>
        <w:t xml:space="preserve">      </w:t>
      </w:r>
      <w:r w:rsidRPr="00783A32">
        <w:t>(i)</w:t>
      </w:r>
      <w:r>
        <w:t xml:space="preserve"> </w:t>
      </w:r>
      <w:r w:rsidRPr="00783A32">
        <w:t>To restrict the free flow of unbiased information in Iran; or</w:t>
      </w:r>
    </w:p>
    <w:p w14:paraId="7C643BFC" w14:textId="77777777" w:rsidR="00732611" w:rsidRPr="00783A32" w:rsidRDefault="00732611" w:rsidP="00783A32">
      <w:r>
        <w:t xml:space="preserve">      </w:t>
      </w:r>
      <w:r w:rsidRPr="00783A32">
        <w:t>(ii)</w:t>
      </w:r>
      <w:r>
        <w:t xml:space="preserve"> </w:t>
      </w:r>
      <w:r w:rsidRPr="00783A32">
        <w:t>To disrupt, monitor, or otherwise restrict speech of the people of Iran; and</w:t>
      </w:r>
    </w:p>
    <w:p w14:paraId="7C643BFD" w14:textId="77777777" w:rsidR="00732611" w:rsidRPr="00783A32" w:rsidRDefault="00732611"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C643BFE" w14:textId="77777777" w:rsidR="00732611" w:rsidRPr="00783A32" w:rsidRDefault="00732611" w:rsidP="00783A32">
      <w:r>
        <w:t xml:space="preserve">  </w:t>
      </w:r>
      <w:r w:rsidRPr="00783A32">
        <w:t>(b)</w:t>
      </w:r>
      <w:r>
        <w:t xml:space="preserve"> </w:t>
      </w:r>
      <w:r w:rsidRPr="00783A32">
        <w:rPr>
          <w:i/>
          <w:iCs/>
        </w:rPr>
        <w:t>Procedures</w:t>
      </w:r>
      <w:r w:rsidRPr="00783A32">
        <w:t>.</w:t>
      </w:r>
    </w:p>
    <w:p w14:paraId="7C643BFF" w14:textId="77777777" w:rsidR="00732611" w:rsidRPr="00783A32" w:rsidRDefault="00732611"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26"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C643C00" w14:textId="77777777" w:rsidR="00732611" w:rsidRPr="00783A32" w:rsidRDefault="00732611" w:rsidP="00783A32">
      <w:r>
        <w:t xml:space="preserve">    </w:t>
      </w:r>
      <w:r w:rsidRPr="00783A32">
        <w:t>(2)</w:t>
      </w:r>
      <w:r>
        <w:t xml:space="preserve"> </w:t>
      </w:r>
      <w:r w:rsidRPr="00783A32">
        <w:rPr>
          <w:i/>
          <w:iCs/>
        </w:rPr>
        <w:t>FASCSA Orders</w:t>
      </w:r>
      <w:r w:rsidRPr="00783A32">
        <w:t>.</w:t>
      </w:r>
    </w:p>
    <w:p w14:paraId="7C643C01" w14:textId="77777777" w:rsidR="00732611" w:rsidRPr="00783A32" w:rsidRDefault="00732611"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C643C02" w14:textId="77777777" w:rsidR="00732611" w:rsidRPr="00783A32" w:rsidRDefault="00732611"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C643C03" w14:textId="77777777" w:rsidR="00732611" w:rsidRPr="00783A32" w:rsidRDefault="00732611" w:rsidP="00783A32">
      <w:r>
        <w:t xml:space="preserve">      </w:t>
      </w:r>
      <w:r w:rsidRPr="00783A32">
        <w:t>(iii)</w:t>
      </w:r>
      <w:r>
        <w:t xml:space="preserve"> </w:t>
      </w:r>
      <w:r w:rsidRPr="00783A32">
        <w:t>FASCSA orders issued after the date of solicitation do not apply unless added by an amendment to the solicitation.</w:t>
      </w:r>
    </w:p>
    <w:p w14:paraId="7C643C04" w14:textId="77777777" w:rsidR="00732611" w:rsidRPr="00783A32" w:rsidRDefault="00732611" w:rsidP="00783A32">
      <w:r>
        <w:lastRenderedPageBreak/>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7C643C05" w14:textId="77777777" w:rsidR="00732611" w:rsidRPr="00783A32" w:rsidRDefault="00732611"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C643C06" w14:textId="77777777" w:rsidR="00732611" w:rsidRPr="00783A32" w:rsidRDefault="00732611"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C643C07" w14:textId="77777777" w:rsidR="00732611" w:rsidRPr="00783A32" w:rsidRDefault="00732611"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7C643C08" w14:textId="77777777" w:rsidR="00732611" w:rsidRPr="00783A32" w:rsidRDefault="00732611"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C643C09" w14:textId="77777777" w:rsidR="00732611" w:rsidRPr="00783A32" w:rsidRDefault="00732611" w:rsidP="00783A32">
      <w:r>
        <w:t xml:space="preserve">  </w:t>
      </w:r>
      <w:r w:rsidRPr="00783A32">
        <w:t>(f)</w:t>
      </w:r>
      <w:r>
        <w:t xml:space="preserve"> </w:t>
      </w:r>
      <w:r w:rsidRPr="00783A32">
        <w:rPr>
          <w:i/>
          <w:iCs/>
        </w:rPr>
        <w:t>Iran Representation and Certifications</w:t>
      </w:r>
      <w:r w:rsidRPr="00783A32">
        <w:t>.</w:t>
      </w:r>
    </w:p>
    <w:p w14:paraId="7C643C0A" w14:textId="77777777" w:rsidR="00732611" w:rsidRPr="00783A32" w:rsidRDefault="00732611"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C643C0B" w14:textId="77777777" w:rsidR="00732611" w:rsidRPr="00783A32" w:rsidRDefault="00732611"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7C643C0C" w14:textId="77777777" w:rsidR="00732611" w:rsidRPr="00783A32" w:rsidRDefault="00732611"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7C643C0D" w14:textId="77777777" w:rsidR="00732611" w:rsidRPr="00783A32" w:rsidRDefault="00732611"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 xml:space="preserve">,000 with Iran’s Revolutionary Guard Corps or any of its officials, agents, or affiliates, the property and interests in property of which are blocked pursuant to the International Emergency Economic Powers Act (50 U.S.C. 1701 et </w:t>
      </w:r>
      <w:r w:rsidRPr="00783A32">
        <w:lastRenderedPageBreak/>
        <w:t>seq.) (see OFAC’s Specially Designated Nationals and Blocked Persons List at</w:t>
      </w:r>
      <w:r>
        <w:t xml:space="preserve"> </w:t>
      </w:r>
      <w:hyperlink r:id="rId27" w:history="1">
        <w:r w:rsidRPr="00FC16F2">
          <w:rPr>
            <w:rStyle w:val="Hyperlink"/>
            <w:i/>
            <w:iCs/>
          </w:rPr>
          <w:t>https://www.treasury.gov/resource-center/sanctions/SDN-List/Pages/default.aspx</w:t>
        </w:r>
      </w:hyperlink>
      <w:r w:rsidRPr="00783A32">
        <w:t>)</w:t>
      </w:r>
    </w:p>
    <w:p w14:paraId="7C643C0E" w14:textId="77777777" w:rsidR="00732611" w:rsidRPr="00783A32" w:rsidRDefault="00732611" w:rsidP="00783A32">
      <w:r>
        <w:t xml:space="preserve">    </w:t>
      </w:r>
      <w:r w:rsidRPr="00783A32">
        <w:t>(2)</w:t>
      </w:r>
      <w:r>
        <w:t xml:space="preserve"> </w:t>
      </w:r>
      <w:r w:rsidRPr="00783A32">
        <w:t>Exception for trade agreements. The representation and certification requirements of paragraph (f)(1) of this provision do not apply if—</w:t>
      </w:r>
    </w:p>
    <w:p w14:paraId="7C643C0F" w14:textId="77777777" w:rsidR="00732611" w:rsidRPr="00783A32" w:rsidRDefault="00732611" w:rsidP="00783A32">
      <w:r>
        <w:t xml:space="preserve">      </w:t>
      </w:r>
      <w:r w:rsidRPr="00783A32">
        <w:t>(i)</w:t>
      </w:r>
      <w:r>
        <w:t xml:space="preserve"> </w:t>
      </w:r>
      <w:r w:rsidRPr="00783A32">
        <w:t>This solicitation includes a trade agreements notice or certification (e.g., 52.225-6, Trade Agreements Certificate); and</w:t>
      </w:r>
    </w:p>
    <w:p w14:paraId="7C643C10" w14:textId="77777777" w:rsidR="00732611" w:rsidRPr="00783A32" w:rsidRDefault="00732611"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C643C11" w14:textId="77777777" w:rsidR="00732611" w:rsidRPr="00783A32" w:rsidRDefault="00732611" w:rsidP="00783A32">
      <w:r>
        <w:t xml:space="preserve">      </w:t>
      </w:r>
      <w:r w:rsidRPr="00783A32">
        <w:t>(iii)</w:t>
      </w:r>
      <w:r>
        <w:t xml:space="preserve"> </w:t>
      </w:r>
      <w:r w:rsidRPr="00783A32">
        <w:t>The offeror shall email questions concerning sensitive technology to the Department of State at</w:t>
      </w:r>
      <w:r>
        <w:t xml:space="preserve"> </w:t>
      </w:r>
      <w:hyperlink r:id="rId28" w:history="1">
        <w:r w:rsidRPr="00FC16F2">
          <w:rPr>
            <w:rStyle w:val="Hyperlink"/>
            <w:i/>
            <w:iCs/>
          </w:rPr>
          <w:t>CISADA106@state.gov</w:t>
        </w:r>
      </w:hyperlink>
      <w:r w:rsidRPr="00783A32">
        <w:t>.</w:t>
      </w:r>
    </w:p>
    <w:p w14:paraId="7C643C12" w14:textId="77777777" w:rsidR="00732611" w:rsidRPr="00783A32" w:rsidRDefault="00732611" w:rsidP="00783A32">
      <w:r>
        <w:t xml:space="preserve">  </w:t>
      </w:r>
      <w:r w:rsidRPr="00783A32">
        <w:t>(g)</w:t>
      </w:r>
      <w:r>
        <w:t xml:space="preserve"> </w:t>
      </w:r>
      <w:r w:rsidRPr="00783A32">
        <w:rPr>
          <w:i/>
          <w:iCs/>
        </w:rPr>
        <w:t>Disclosure</w:t>
      </w:r>
      <w:r w:rsidRPr="00783A32">
        <w:t>.</w:t>
      </w:r>
    </w:p>
    <w:p w14:paraId="7C643C13" w14:textId="77777777" w:rsidR="00732611" w:rsidRPr="00783A32" w:rsidRDefault="00732611"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7C643C14" w14:textId="77777777" w:rsidR="00732611" w:rsidRPr="00783A32" w:rsidRDefault="00732611" w:rsidP="00783A32">
      <w:r>
        <w:t xml:space="preserve">      </w:t>
      </w:r>
      <w:r w:rsidRPr="00783A32">
        <w:t>(i)</w:t>
      </w:r>
      <w:r>
        <w:t xml:space="preserve"> </w:t>
      </w:r>
      <w:r w:rsidRPr="00783A32">
        <w:t>Contract number and order number, if applicable;</w:t>
      </w:r>
    </w:p>
    <w:p w14:paraId="7C643C15" w14:textId="77777777" w:rsidR="00732611" w:rsidRPr="00783A32" w:rsidRDefault="00732611"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7C643C16" w14:textId="77777777" w:rsidR="00732611" w:rsidRPr="00783A32" w:rsidRDefault="00732611"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C643C17" w14:textId="77777777" w:rsidR="00732611" w:rsidRPr="00783A32" w:rsidRDefault="00732611"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C643C18" w14:textId="77777777" w:rsidR="00732611" w:rsidRPr="00783A32" w:rsidRDefault="00732611" w:rsidP="00783A32">
      <w:r>
        <w:t xml:space="preserve">      </w:t>
      </w:r>
      <w:r w:rsidRPr="00783A32">
        <w:t>(v)</w:t>
      </w:r>
      <w:r>
        <w:t xml:space="preserve"> </w:t>
      </w:r>
      <w:r w:rsidRPr="00783A32">
        <w:t>Description of the functionality of the product or service and how that functionality impacts the risk to the product or service;</w:t>
      </w:r>
    </w:p>
    <w:p w14:paraId="7C643C19" w14:textId="77777777" w:rsidR="00732611" w:rsidRPr="00783A32" w:rsidRDefault="00732611"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7C643C1A" w14:textId="77777777" w:rsidR="00732611" w:rsidRPr="00783A32" w:rsidRDefault="00732611" w:rsidP="00783A32">
      <w:r>
        <w:t xml:space="preserve">      </w:t>
      </w:r>
      <w:r w:rsidRPr="00783A32">
        <w:t>(vii)</w:t>
      </w:r>
      <w:r>
        <w:t xml:space="preserve"> </w:t>
      </w:r>
      <w:r w:rsidRPr="00783A32">
        <w:t>Whether alternative products or services are available that would be compliant with the prohibition;</w:t>
      </w:r>
    </w:p>
    <w:p w14:paraId="7C643C1B" w14:textId="77777777" w:rsidR="00732611" w:rsidRPr="00783A32" w:rsidRDefault="00732611" w:rsidP="00783A32">
      <w:r>
        <w:t xml:space="preserve">      </w:t>
      </w:r>
      <w:r w:rsidRPr="00783A32">
        <w:t>(viii)</w:t>
      </w:r>
      <w:r>
        <w:t xml:space="preserve"> </w:t>
      </w:r>
      <w:r w:rsidRPr="00783A32">
        <w:t>If the product or service is related to item maintenance, include the following information on the item being maintained:</w:t>
      </w:r>
    </w:p>
    <w:p w14:paraId="7C643C1C" w14:textId="77777777" w:rsidR="00732611" w:rsidRPr="00783A32" w:rsidRDefault="00732611" w:rsidP="00783A32">
      <w:r>
        <w:t xml:space="preserve">        </w:t>
      </w:r>
      <w:r w:rsidRPr="00783A32">
        <w:t>(A)</w:t>
      </w:r>
      <w:r>
        <w:t xml:space="preserve"> </w:t>
      </w:r>
      <w:r w:rsidRPr="00783A32">
        <w:t>Brand;</w:t>
      </w:r>
    </w:p>
    <w:p w14:paraId="7C643C1D" w14:textId="77777777" w:rsidR="00732611" w:rsidRPr="00783A32" w:rsidRDefault="00732611" w:rsidP="00783A32">
      <w:r>
        <w:t xml:space="preserve">        </w:t>
      </w:r>
      <w:r w:rsidRPr="00783A32">
        <w:t>(B)</w:t>
      </w:r>
      <w:r>
        <w:t xml:space="preserve"> </w:t>
      </w:r>
      <w:r w:rsidRPr="00783A32">
        <w:t>Model number, OEM number, manufacturer part number, or wholesaler number; and</w:t>
      </w:r>
    </w:p>
    <w:p w14:paraId="7C643C1E" w14:textId="77777777" w:rsidR="00732611" w:rsidRPr="00783A32" w:rsidRDefault="00732611" w:rsidP="00783A32">
      <w:r>
        <w:lastRenderedPageBreak/>
        <w:t xml:space="preserve">        </w:t>
      </w:r>
      <w:r w:rsidRPr="00783A32">
        <w:t>(C)</w:t>
      </w:r>
      <w:r>
        <w:t xml:space="preserve"> </w:t>
      </w:r>
      <w:r w:rsidRPr="00783A32">
        <w:t>Item description, as applicable.</w:t>
      </w:r>
    </w:p>
    <w:p w14:paraId="7C643C1F" w14:textId="77777777" w:rsidR="00732611" w:rsidRPr="00783A32" w:rsidRDefault="00732611" w:rsidP="00783A32">
      <w:r>
        <w:t xml:space="preserve">      </w:t>
      </w:r>
      <w:r w:rsidRPr="00783A32">
        <w:t>(ix)</w:t>
      </w:r>
      <w:r>
        <w:t xml:space="preserve"> </w:t>
      </w:r>
      <w:r w:rsidRPr="00783A32">
        <w:t>Any readily available information about mitigation actions undertaken or recommended.</w:t>
      </w:r>
    </w:p>
    <w:p w14:paraId="7C643C20" w14:textId="77777777" w:rsidR="00732611" w:rsidRPr="00783A32" w:rsidRDefault="00732611" w:rsidP="00783A32">
      <w:r>
        <w:t xml:space="preserve">    </w:t>
      </w:r>
      <w:r w:rsidRPr="00783A32">
        <w:t>(2)</w:t>
      </w:r>
      <w:r>
        <w:t xml:space="preserve"> </w:t>
      </w:r>
      <w:r w:rsidRPr="00783A32">
        <w:t>If a disclosure is required to be submitted to a contracting office, the offeror shall submit the disclosure as follows:</w:t>
      </w:r>
    </w:p>
    <w:p w14:paraId="7C643C21" w14:textId="77777777" w:rsidR="00732611" w:rsidRPr="00783A32" w:rsidRDefault="00732611" w:rsidP="00783A32">
      <w:r>
        <w:t xml:space="preserve">      </w:t>
      </w:r>
      <w:r w:rsidRPr="00783A32">
        <w:t>(i)</w:t>
      </w:r>
      <w:r>
        <w:t xml:space="preserve"> </w:t>
      </w:r>
      <w:r w:rsidRPr="00783A32">
        <w:t xml:space="preserve">If a Department of Defense contracting office, the offeror shall submit the disclosure to the website at </w:t>
      </w:r>
      <w:hyperlink r:id="rId29" w:history="1">
        <w:r w:rsidRPr="00AA01EB">
          <w:rPr>
            <w:rStyle w:val="Hyperlink"/>
            <w:i/>
            <w:iCs/>
          </w:rPr>
          <w:t>https://dibnet.dod.mil</w:t>
        </w:r>
      </w:hyperlink>
      <w:r w:rsidRPr="00783A32">
        <w:t>.</w:t>
      </w:r>
    </w:p>
    <w:p w14:paraId="7C643C22" w14:textId="77777777" w:rsidR="00732611" w:rsidRPr="00783A32" w:rsidRDefault="00732611" w:rsidP="00783A32">
      <w:r>
        <w:t xml:space="preserve">      </w:t>
      </w:r>
      <w:r w:rsidRPr="00783A32">
        <w:t>(ii)</w:t>
      </w:r>
      <w:r>
        <w:t xml:space="preserve"> </w:t>
      </w:r>
      <w:r w:rsidRPr="00783A32">
        <w:t>For all other contracting offices, the Offeror shall submit the disclosure to the Contracting Officer.</w:t>
      </w:r>
    </w:p>
    <w:p w14:paraId="7C643C23" w14:textId="77777777" w:rsidR="00732611" w:rsidRPr="00783A32" w:rsidRDefault="00732611"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C643C24" w14:textId="77777777" w:rsidR="00732611" w:rsidRPr="004013C4" w:rsidRDefault="00732611"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C643C25" w14:textId="77777777" w:rsidR="00732611" w:rsidRDefault="00732611" w:rsidP="001C4DDA">
      <w:pPr>
        <w:jc w:val="center"/>
      </w:pPr>
      <w:r>
        <w:t>(End of Provision)</w:t>
      </w:r>
    </w:p>
    <w:p w14:paraId="7C643C26" w14:textId="77777777" w:rsidR="00E44749" w:rsidRDefault="00E44749">
      <w:pPr>
        <w:pageBreakBefore/>
      </w:pPr>
    </w:p>
    <w:p w14:paraId="7C643C27" w14:textId="77777777" w:rsidR="00E44749" w:rsidRDefault="00732611">
      <w:pPr>
        <w:pStyle w:val="Heading1"/>
      </w:pPr>
      <w:bookmarkStart w:id="30" w:name="_Toc256000022"/>
      <w:r>
        <w:t>GENERAL CONDITIONS</w:t>
      </w:r>
      <w:bookmarkEnd w:id="30"/>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44749" w14:paraId="7C643C2B" w14:textId="77777777" w:rsidTr="00B72F95">
        <w:tc>
          <w:tcPr>
            <w:tcW w:w="1440" w:type="dxa"/>
          </w:tcPr>
          <w:p w14:paraId="7C643C28" w14:textId="77777777" w:rsidR="00E44749" w:rsidRDefault="00732611">
            <w:pPr>
              <w:pStyle w:val="ByReference"/>
            </w:pPr>
            <w:r>
              <w:rPr>
                <w:b/>
                <w:u w:val="single"/>
              </w:rPr>
              <w:t>FAR Number</w:t>
            </w:r>
          </w:p>
        </w:tc>
        <w:tc>
          <w:tcPr>
            <w:tcW w:w="6192" w:type="dxa"/>
          </w:tcPr>
          <w:p w14:paraId="7C643C29" w14:textId="77777777" w:rsidR="00E44749" w:rsidRDefault="00732611">
            <w:pPr>
              <w:pStyle w:val="ByReference"/>
            </w:pPr>
            <w:r>
              <w:rPr>
                <w:b/>
                <w:u w:val="single"/>
              </w:rPr>
              <w:t>Title</w:t>
            </w:r>
          </w:p>
        </w:tc>
        <w:tc>
          <w:tcPr>
            <w:tcW w:w="1440" w:type="dxa"/>
          </w:tcPr>
          <w:p w14:paraId="7C643C2A" w14:textId="77777777" w:rsidR="00E44749" w:rsidRDefault="00732611">
            <w:pPr>
              <w:pStyle w:val="ByReference"/>
            </w:pPr>
            <w:r>
              <w:rPr>
                <w:b/>
                <w:u w:val="single"/>
              </w:rPr>
              <w:t>Date</w:t>
            </w:r>
          </w:p>
        </w:tc>
      </w:tr>
      <w:tr w:rsidR="00E44749" w14:paraId="7C643C2F" w14:textId="77777777" w:rsidTr="00B72F95">
        <w:tc>
          <w:tcPr>
            <w:tcW w:w="1440" w:type="dxa"/>
          </w:tcPr>
          <w:p w14:paraId="7C643C2C" w14:textId="77777777" w:rsidR="00E44749" w:rsidRDefault="00732611">
            <w:pPr>
              <w:pStyle w:val="ByReference"/>
            </w:pPr>
            <w:r>
              <w:t>52.202-1</w:t>
            </w:r>
          </w:p>
        </w:tc>
        <w:tc>
          <w:tcPr>
            <w:tcW w:w="6192" w:type="dxa"/>
          </w:tcPr>
          <w:p w14:paraId="7C643C2D" w14:textId="77777777" w:rsidR="00E44749" w:rsidRDefault="00732611">
            <w:pPr>
              <w:pStyle w:val="ByReference"/>
            </w:pPr>
            <w:r>
              <w:t>DEFINITIONS</w:t>
            </w:r>
          </w:p>
        </w:tc>
        <w:tc>
          <w:tcPr>
            <w:tcW w:w="1440" w:type="dxa"/>
          </w:tcPr>
          <w:p w14:paraId="7C643C2E" w14:textId="77777777" w:rsidR="00E44749" w:rsidRDefault="00732611">
            <w:pPr>
              <w:pStyle w:val="ByReference"/>
            </w:pPr>
            <w:r>
              <w:t>JUN 2020</w:t>
            </w:r>
          </w:p>
        </w:tc>
      </w:tr>
      <w:tr w:rsidR="00E44749" w14:paraId="7C643C33" w14:textId="77777777" w:rsidTr="00B72F95">
        <w:tc>
          <w:tcPr>
            <w:tcW w:w="1440" w:type="dxa"/>
          </w:tcPr>
          <w:p w14:paraId="7C643C30" w14:textId="77777777" w:rsidR="00E44749" w:rsidRDefault="00732611">
            <w:pPr>
              <w:pStyle w:val="ByReference"/>
            </w:pPr>
            <w:r>
              <w:t>52.203-3</w:t>
            </w:r>
          </w:p>
        </w:tc>
        <w:tc>
          <w:tcPr>
            <w:tcW w:w="6192" w:type="dxa"/>
          </w:tcPr>
          <w:p w14:paraId="7C643C31" w14:textId="77777777" w:rsidR="00E44749" w:rsidRDefault="00732611">
            <w:pPr>
              <w:pStyle w:val="ByReference"/>
            </w:pPr>
            <w:r>
              <w:t>GRATUITIES</w:t>
            </w:r>
          </w:p>
        </w:tc>
        <w:tc>
          <w:tcPr>
            <w:tcW w:w="1440" w:type="dxa"/>
          </w:tcPr>
          <w:p w14:paraId="7C643C32" w14:textId="77777777" w:rsidR="00E44749" w:rsidRDefault="00732611">
            <w:pPr>
              <w:pStyle w:val="ByReference"/>
            </w:pPr>
            <w:r>
              <w:t>APR 1984</w:t>
            </w:r>
          </w:p>
        </w:tc>
      </w:tr>
      <w:tr w:rsidR="00E44749" w14:paraId="7C643C37" w14:textId="77777777" w:rsidTr="00B72F95">
        <w:tc>
          <w:tcPr>
            <w:tcW w:w="1440" w:type="dxa"/>
          </w:tcPr>
          <w:p w14:paraId="7C643C34" w14:textId="77777777" w:rsidR="00E44749" w:rsidRDefault="00732611">
            <w:pPr>
              <w:pStyle w:val="ByReference"/>
            </w:pPr>
            <w:r>
              <w:t>52.203-5</w:t>
            </w:r>
          </w:p>
        </w:tc>
        <w:tc>
          <w:tcPr>
            <w:tcW w:w="6192" w:type="dxa"/>
          </w:tcPr>
          <w:p w14:paraId="7C643C35" w14:textId="77777777" w:rsidR="00E44749" w:rsidRDefault="00732611">
            <w:pPr>
              <w:pStyle w:val="ByReference"/>
            </w:pPr>
            <w:r>
              <w:t>COVENANT AGAINST CONTINGENT FEES</w:t>
            </w:r>
          </w:p>
        </w:tc>
        <w:tc>
          <w:tcPr>
            <w:tcW w:w="1440" w:type="dxa"/>
          </w:tcPr>
          <w:p w14:paraId="7C643C36" w14:textId="77777777" w:rsidR="00E44749" w:rsidRDefault="00732611">
            <w:pPr>
              <w:pStyle w:val="ByReference"/>
            </w:pPr>
            <w:r>
              <w:t>MAY 2014</w:t>
            </w:r>
          </w:p>
        </w:tc>
      </w:tr>
      <w:tr w:rsidR="00E44749" w14:paraId="7C643C3B" w14:textId="77777777" w:rsidTr="00B72F95">
        <w:tc>
          <w:tcPr>
            <w:tcW w:w="1440" w:type="dxa"/>
          </w:tcPr>
          <w:p w14:paraId="7C643C38" w14:textId="77777777" w:rsidR="00E44749" w:rsidRDefault="00732611">
            <w:pPr>
              <w:pStyle w:val="ByReference"/>
            </w:pPr>
            <w:r>
              <w:t>52.203-6</w:t>
            </w:r>
          </w:p>
        </w:tc>
        <w:tc>
          <w:tcPr>
            <w:tcW w:w="6192" w:type="dxa"/>
          </w:tcPr>
          <w:p w14:paraId="7C643C39" w14:textId="77777777" w:rsidR="00E44749" w:rsidRDefault="00732611">
            <w:pPr>
              <w:pStyle w:val="ByReference"/>
            </w:pPr>
            <w:r>
              <w:t>RESTRICTIONS ON SUBCONTRACTOR SALES TO THE GOVERNMENT</w:t>
            </w:r>
          </w:p>
        </w:tc>
        <w:tc>
          <w:tcPr>
            <w:tcW w:w="1440" w:type="dxa"/>
          </w:tcPr>
          <w:p w14:paraId="7C643C3A" w14:textId="77777777" w:rsidR="00E44749" w:rsidRDefault="00732611">
            <w:pPr>
              <w:pStyle w:val="ByReference"/>
            </w:pPr>
            <w:r>
              <w:t>JUN 2020</w:t>
            </w:r>
          </w:p>
        </w:tc>
      </w:tr>
      <w:tr w:rsidR="00E44749" w14:paraId="7C643C3F" w14:textId="77777777" w:rsidTr="00B72F95">
        <w:tc>
          <w:tcPr>
            <w:tcW w:w="1440" w:type="dxa"/>
          </w:tcPr>
          <w:p w14:paraId="7C643C3C" w14:textId="77777777" w:rsidR="00E44749" w:rsidRDefault="00732611">
            <w:pPr>
              <w:pStyle w:val="ByReference"/>
            </w:pPr>
            <w:r>
              <w:t>52.203-7</w:t>
            </w:r>
          </w:p>
        </w:tc>
        <w:tc>
          <w:tcPr>
            <w:tcW w:w="6192" w:type="dxa"/>
          </w:tcPr>
          <w:p w14:paraId="7C643C3D" w14:textId="77777777" w:rsidR="00E44749" w:rsidRDefault="00732611">
            <w:pPr>
              <w:pStyle w:val="ByReference"/>
            </w:pPr>
            <w:r>
              <w:t>ANTI-KICKBACK PROCEDURES</w:t>
            </w:r>
          </w:p>
        </w:tc>
        <w:tc>
          <w:tcPr>
            <w:tcW w:w="1440" w:type="dxa"/>
          </w:tcPr>
          <w:p w14:paraId="7C643C3E" w14:textId="77777777" w:rsidR="00E44749" w:rsidRDefault="00732611">
            <w:pPr>
              <w:pStyle w:val="ByReference"/>
            </w:pPr>
            <w:r>
              <w:t>JUN 2020</w:t>
            </w:r>
          </w:p>
        </w:tc>
      </w:tr>
      <w:tr w:rsidR="00E44749" w14:paraId="7C643C43" w14:textId="77777777" w:rsidTr="00B72F95">
        <w:tc>
          <w:tcPr>
            <w:tcW w:w="1440" w:type="dxa"/>
          </w:tcPr>
          <w:p w14:paraId="7C643C40" w14:textId="77777777" w:rsidR="00E44749" w:rsidRDefault="00732611">
            <w:pPr>
              <w:pStyle w:val="ByReference"/>
            </w:pPr>
            <w:r>
              <w:t>52.203-8</w:t>
            </w:r>
          </w:p>
        </w:tc>
        <w:tc>
          <w:tcPr>
            <w:tcW w:w="6192" w:type="dxa"/>
          </w:tcPr>
          <w:p w14:paraId="7C643C41" w14:textId="77777777" w:rsidR="00E44749" w:rsidRDefault="00732611">
            <w:pPr>
              <w:pStyle w:val="ByReference"/>
            </w:pPr>
            <w:r>
              <w:t>CANCELLATION, RESCISSION, AND RECOVERY OF FUNDS FOR ILLEGAL OR IMPROPER ACTIVITY</w:t>
            </w:r>
          </w:p>
        </w:tc>
        <w:tc>
          <w:tcPr>
            <w:tcW w:w="1440" w:type="dxa"/>
          </w:tcPr>
          <w:p w14:paraId="7C643C42" w14:textId="77777777" w:rsidR="00E44749" w:rsidRDefault="00732611">
            <w:pPr>
              <w:pStyle w:val="ByReference"/>
            </w:pPr>
            <w:r>
              <w:t>MAY 2014</w:t>
            </w:r>
          </w:p>
        </w:tc>
      </w:tr>
      <w:tr w:rsidR="00E44749" w14:paraId="7C643C47" w14:textId="77777777" w:rsidTr="00B72F95">
        <w:tc>
          <w:tcPr>
            <w:tcW w:w="1440" w:type="dxa"/>
          </w:tcPr>
          <w:p w14:paraId="7C643C44" w14:textId="77777777" w:rsidR="00E44749" w:rsidRDefault="00732611">
            <w:pPr>
              <w:pStyle w:val="ByReference"/>
            </w:pPr>
            <w:r>
              <w:t>52.203-10</w:t>
            </w:r>
          </w:p>
        </w:tc>
        <w:tc>
          <w:tcPr>
            <w:tcW w:w="6192" w:type="dxa"/>
          </w:tcPr>
          <w:p w14:paraId="7C643C45" w14:textId="77777777" w:rsidR="00E44749" w:rsidRDefault="00732611">
            <w:pPr>
              <w:pStyle w:val="ByReference"/>
            </w:pPr>
            <w:r>
              <w:t>PRICE OR FEE ADJUSTMENT FOR ILLEGAL OR IMPROPER ACTIVITY</w:t>
            </w:r>
          </w:p>
        </w:tc>
        <w:tc>
          <w:tcPr>
            <w:tcW w:w="1440" w:type="dxa"/>
          </w:tcPr>
          <w:p w14:paraId="7C643C46" w14:textId="77777777" w:rsidR="00E44749" w:rsidRDefault="00732611">
            <w:pPr>
              <w:pStyle w:val="ByReference"/>
            </w:pPr>
            <w:r>
              <w:t>MAY 2014</w:t>
            </w:r>
          </w:p>
        </w:tc>
      </w:tr>
      <w:tr w:rsidR="00E44749" w14:paraId="7C643C4B" w14:textId="77777777" w:rsidTr="00B72F95">
        <w:tc>
          <w:tcPr>
            <w:tcW w:w="1440" w:type="dxa"/>
          </w:tcPr>
          <w:p w14:paraId="7C643C48" w14:textId="77777777" w:rsidR="00E44749" w:rsidRDefault="00732611">
            <w:pPr>
              <w:pStyle w:val="ByReference"/>
            </w:pPr>
            <w:r>
              <w:t>52.203-12</w:t>
            </w:r>
          </w:p>
        </w:tc>
        <w:tc>
          <w:tcPr>
            <w:tcW w:w="6192" w:type="dxa"/>
          </w:tcPr>
          <w:p w14:paraId="7C643C49" w14:textId="77777777" w:rsidR="00E44749" w:rsidRDefault="00732611">
            <w:pPr>
              <w:pStyle w:val="ByReference"/>
            </w:pPr>
            <w:r>
              <w:t>LIMITATION ON PAYMENTS TO INFLUENCE CERTAIN FEDERAL TRANSACTIONS</w:t>
            </w:r>
          </w:p>
        </w:tc>
        <w:tc>
          <w:tcPr>
            <w:tcW w:w="1440" w:type="dxa"/>
          </w:tcPr>
          <w:p w14:paraId="7C643C4A" w14:textId="77777777" w:rsidR="00E44749" w:rsidRDefault="00732611">
            <w:pPr>
              <w:pStyle w:val="ByReference"/>
            </w:pPr>
            <w:r>
              <w:t>JUN 2020</w:t>
            </w:r>
          </w:p>
        </w:tc>
      </w:tr>
      <w:tr w:rsidR="00E44749" w14:paraId="7C643C4F" w14:textId="77777777" w:rsidTr="00B72F95">
        <w:tc>
          <w:tcPr>
            <w:tcW w:w="1440" w:type="dxa"/>
          </w:tcPr>
          <w:p w14:paraId="7C643C4C" w14:textId="77777777" w:rsidR="00E44749" w:rsidRDefault="00732611">
            <w:pPr>
              <w:pStyle w:val="ByReference"/>
            </w:pPr>
            <w:r>
              <w:t>52.203-14</w:t>
            </w:r>
          </w:p>
        </w:tc>
        <w:tc>
          <w:tcPr>
            <w:tcW w:w="6192" w:type="dxa"/>
          </w:tcPr>
          <w:p w14:paraId="7C643C4D" w14:textId="77777777" w:rsidR="00E44749" w:rsidRDefault="00732611">
            <w:pPr>
              <w:pStyle w:val="ByReference"/>
            </w:pPr>
            <w:r>
              <w:t>DISPLAY OF HOTLINE POSTER(S)</w:t>
            </w:r>
          </w:p>
        </w:tc>
        <w:tc>
          <w:tcPr>
            <w:tcW w:w="1440" w:type="dxa"/>
          </w:tcPr>
          <w:p w14:paraId="7C643C4E" w14:textId="77777777" w:rsidR="00E44749" w:rsidRDefault="00732611">
            <w:pPr>
              <w:pStyle w:val="ByReference"/>
            </w:pPr>
            <w:r>
              <w:t>NOV 2021</w:t>
            </w:r>
          </w:p>
        </w:tc>
      </w:tr>
      <w:tr w:rsidR="00E44749" w14:paraId="7C643C53" w14:textId="77777777" w:rsidTr="00B72F95">
        <w:tc>
          <w:tcPr>
            <w:tcW w:w="1440" w:type="dxa"/>
          </w:tcPr>
          <w:p w14:paraId="7C643C50" w14:textId="77777777" w:rsidR="00E44749" w:rsidRDefault="00732611">
            <w:pPr>
              <w:pStyle w:val="ByReference"/>
            </w:pPr>
            <w:r>
              <w:t>52.203-17</w:t>
            </w:r>
          </w:p>
        </w:tc>
        <w:tc>
          <w:tcPr>
            <w:tcW w:w="6192" w:type="dxa"/>
          </w:tcPr>
          <w:p w14:paraId="7C643C51" w14:textId="77777777" w:rsidR="00E44749" w:rsidRDefault="00732611">
            <w:pPr>
              <w:pStyle w:val="ByReference"/>
            </w:pPr>
            <w:r>
              <w:t>CONTRACTOR EMPLOYEE WHISTLEBLOWER RIGHTS</w:t>
            </w:r>
          </w:p>
        </w:tc>
        <w:tc>
          <w:tcPr>
            <w:tcW w:w="1440" w:type="dxa"/>
          </w:tcPr>
          <w:p w14:paraId="7C643C52" w14:textId="77777777" w:rsidR="00E44749" w:rsidRDefault="00732611">
            <w:pPr>
              <w:pStyle w:val="ByReference"/>
            </w:pPr>
            <w:r>
              <w:t>NOV 2023</w:t>
            </w:r>
          </w:p>
        </w:tc>
      </w:tr>
      <w:tr w:rsidR="00E44749" w14:paraId="7C643C57" w14:textId="77777777" w:rsidTr="00B72F95">
        <w:tc>
          <w:tcPr>
            <w:tcW w:w="1440" w:type="dxa"/>
          </w:tcPr>
          <w:p w14:paraId="7C643C54" w14:textId="77777777" w:rsidR="00E44749" w:rsidRDefault="00732611">
            <w:pPr>
              <w:pStyle w:val="ByReference"/>
            </w:pPr>
            <w:r>
              <w:t>52.203-19</w:t>
            </w:r>
          </w:p>
        </w:tc>
        <w:tc>
          <w:tcPr>
            <w:tcW w:w="6192" w:type="dxa"/>
          </w:tcPr>
          <w:p w14:paraId="7C643C55" w14:textId="77777777" w:rsidR="00E44749" w:rsidRDefault="00732611">
            <w:pPr>
              <w:pStyle w:val="ByReference"/>
            </w:pPr>
            <w:r>
              <w:t>PROHIBITION ON REQUIRING CERTAIN INTERNAL CONFIDENTIALITY AGREEMENTS OR STATEMENTS</w:t>
            </w:r>
          </w:p>
        </w:tc>
        <w:tc>
          <w:tcPr>
            <w:tcW w:w="1440" w:type="dxa"/>
          </w:tcPr>
          <w:p w14:paraId="7C643C56" w14:textId="77777777" w:rsidR="00E44749" w:rsidRDefault="00732611">
            <w:pPr>
              <w:pStyle w:val="ByReference"/>
            </w:pPr>
            <w:r>
              <w:t>JAN 2017</w:t>
            </w:r>
          </w:p>
        </w:tc>
      </w:tr>
      <w:tr w:rsidR="00E44749" w14:paraId="7C643C5B" w14:textId="77777777" w:rsidTr="00B72F95">
        <w:tc>
          <w:tcPr>
            <w:tcW w:w="1440" w:type="dxa"/>
          </w:tcPr>
          <w:p w14:paraId="7C643C58" w14:textId="77777777" w:rsidR="00E44749" w:rsidRDefault="00732611">
            <w:pPr>
              <w:pStyle w:val="ByReference"/>
            </w:pPr>
            <w:r>
              <w:t>52.204-9</w:t>
            </w:r>
          </w:p>
        </w:tc>
        <w:tc>
          <w:tcPr>
            <w:tcW w:w="6192" w:type="dxa"/>
          </w:tcPr>
          <w:p w14:paraId="7C643C59" w14:textId="77777777" w:rsidR="00E44749" w:rsidRDefault="00732611">
            <w:pPr>
              <w:pStyle w:val="ByReference"/>
            </w:pPr>
            <w:r>
              <w:t>PERSONAL IDENTITY VERIFICATION OF CONTRACTOR PERSONNEL</w:t>
            </w:r>
          </w:p>
        </w:tc>
        <w:tc>
          <w:tcPr>
            <w:tcW w:w="1440" w:type="dxa"/>
          </w:tcPr>
          <w:p w14:paraId="7C643C5A" w14:textId="77777777" w:rsidR="00E44749" w:rsidRDefault="00732611">
            <w:pPr>
              <w:pStyle w:val="ByReference"/>
            </w:pPr>
            <w:r>
              <w:t>JAN 2011</w:t>
            </w:r>
          </w:p>
        </w:tc>
      </w:tr>
      <w:tr w:rsidR="00B72F95" w14:paraId="7C643C5F" w14:textId="77777777" w:rsidTr="00B72F95">
        <w:tc>
          <w:tcPr>
            <w:tcW w:w="1440" w:type="dxa"/>
          </w:tcPr>
          <w:p w14:paraId="7C643C5C" w14:textId="07FB0AC3" w:rsidR="00B72F95" w:rsidRDefault="00B72F95" w:rsidP="00B72F95">
            <w:pPr>
              <w:pStyle w:val="ByReference"/>
            </w:pPr>
            <w:r>
              <w:t>52.204-10DEV</w:t>
            </w:r>
          </w:p>
        </w:tc>
        <w:tc>
          <w:tcPr>
            <w:tcW w:w="6192" w:type="dxa"/>
          </w:tcPr>
          <w:p w14:paraId="7C643C5D" w14:textId="41F57551" w:rsidR="00B72F95" w:rsidRDefault="00B72F95" w:rsidP="00B72F95">
            <w:pPr>
              <w:pStyle w:val="ByReference"/>
            </w:pPr>
            <w:r>
              <w:t>REPORTING EXECUTIVE COMPENSATION AND FIRST-TIER SUBCONTRACT AWARDS</w:t>
            </w:r>
          </w:p>
        </w:tc>
        <w:tc>
          <w:tcPr>
            <w:tcW w:w="1440" w:type="dxa"/>
          </w:tcPr>
          <w:p w14:paraId="7C643C5E" w14:textId="71CD8B29" w:rsidR="00B72F95" w:rsidRDefault="00B72F95" w:rsidP="00B72F95">
            <w:pPr>
              <w:pStyle w:val="ByReference"/>
            </w:pPr>
            <w:r>
              <w:t>NOV 2025</w:t>
            </w:r>
          </w:p>
        </w:tc>
      </w:tr>
      <w:tr w:rsidR="00B72F95" w14:paraId="7C643C63" w14:textId="77777777" w:rsidTr="00B72F95">
        <w:tc>
          <w:tcPr>
            <w:tcW w:w="1440" w:type="dxa"/>
          </w:tcPr>
          <w:p w14:paraId="7C643C60" w14:textId="16DA97ED" w:rsidR="00B72F95" w:rsidRDefault="00B72F95" w:rsidP="00B72F95">
            <w:pPr>
              <w:pStyle w:val="ByReference"/>
            </w:pPr>
            <w:r>
              <w:t>52.204-13DEV</w:t>
            </w:r>
          </w:p>
        </w:tc>
        <w:tc>
          <w:tcPr>
            <w:tcW w:w="6192" w:type="dxa"/>
          </w:tcPr>
          <w:p w14:paraId="7C643C61" w14:textId="21A70F29" w:rsidR="00B72F95" w:rsidRDefault="00B72F95" w:rsidP="00B72F95">
            <w:pPr>
              <w:pStyle w:val="ByReference"/>
            </w:pPr>
            <w:r>
              <w:t>SYSTEM FOR AWARD MANAGEMENT MAINTENANCE</w:t>
            </w:r>
          </w:p>
        </w:tc>
        <w:tc>
          <w:tcPr>
            <w:tcW w:w="1440" w:type="dxa"/>
          </w:tcPr>
          <w:p w14:paraId="7C643C62" w14:textId="32D0AFB3" w:rsidR="00B72F95" w:rsidRDefault="00B72F95" w:rsidP="00B72F95">
            <w:pPr>
              <w:pStyle w:val="ByReference"/>
            </w:pPr>
            <w:r>
              <w:t>NOV 2025</w:t>
            </w:r>
          </w:p>
        </w:tc>
      </w:tr>
      <w:tr w:rsidR="00B72F95" w14:paraId="7C643C67" w14:textId="77777777" w:rsidTr="00B72F95">
        <w:tc>
          <w:tcPr>
            <w:tcW w:w="1440" w:type="dxa"/>
          </w:tcPr>
          <w:p w14:paraId="7C643C64" w14:textId="61465AAF" w:rsidR="00B72F95" w:rsidRDefault="00B72F95" w:rsidP="00B72F95">
            <w:pPr>
              <w:pStyle w:val="ByReference"/>
            </w:pPr>
            <w:r>
              <w:t>52.204-14DEV</w:t>
            </w:r>
          </w:p>
        </w:tc>
        <w:tc>
          <w:tcPr>
            <w:tcW w:w="6192" w:type="dxa"/>
          </w:tcPr>
          <w:p w14:paraId="7C643C65" w14:textId="3FDA169F" w:rsidR="00B72F95" w:rsidRDefault="00B72F95" w:rsidP="00B72F95">
            <w:pPr>
              <w:pStyle w:val="ByReference"/>
            </w:pPr>
            <w:r>
              <w:t>SERVICE CONTRACT REPORTING REQUIREMENTS</w:t>
            </w:r>
          </w:p>
        </w:tc>
        <w:tc>
          <w:tcPr>
            <w:tcW w:w="1440" w:type="dxa"/>
          </w:tcPr>
          <w:p w14:paraId="7C643C66" w14:textId="796FAFAA" w:rsidR="00B72F95" w:rsidRDefault="00B72F95" w:rsidP="00B72F95">
            <w:pPr>
              <w:pStyle w:val="ByReference"/>
            </w:pPr>
            <w:r>
              <w:t>NOV 2025</w:t>
            </w:r>
          </w:p>
        </w:tc>
      </w:tr>
      <w:tr w:rsidR="00E44749" w14:paraId="7C643C6B" w14:textId="77777777" w:rsidTr="00B72F95">
        <w:tc>
          <w:tcPr>
            <w:tcW w:w="1440" w:type="dxa"/>
          </w:tcPr>
          <w:p w14:paraId="7C643C68" w14:textId="77777777" w:rsidR="00E44749" w:rsidRDefault="00732611">
            <w:pPr>
              <w:pStyle w:val="ByReference"/>
            </w:pPr>
            <w:r>
              <w:t>52.204-19</w:t>
            </w:r>
          </w:p>
        </w:tc>
        <w:tc>
          <w:tcPr>
            <w:tcW w:w="6192" w:type="dxa"/>
          </w:tcPr>
          <w:p w14:paraId="7C643C69" w14:textId="77777777" w:rsidR="00E44749" w:rsidRDefault="00732611">
            <w:pPr>
              <w:pStyle w:val="ByReference"/>
            </w:pPr>
            <w:r>
              <w:t>INCORPORATION BY REFERENCE OF REPRESENTATIONS AND CERTIFICATIONS</w:t>
            </w:r>
          </w:p>
        </w:tc>
        <w:tc>
          <w:tcPr>
            <w:tcW w:w="1440" w:type="dxa"/>
          </w:tcPr>
          <w:p w14:paraId="7C643C6A" w14:textId="77777777" w:rsidR="00E44749" w:rsidRDefault="00732611">
            <w:pPr>
              <w:pStyle w:val="ByReference"/>
            </w:pPr>
            <w:r>
              <w:t>DEC 2014</w:t>
            </w:r>
          </w:p>
        </w:tc>
      </w:tr>
      <w:tr w:rsidR="005F3171" w14:paraId="7C643C6F" w14:textId="77777777" w:rsidTr="00B72F95">
        <w:tc>
          <w:tcPr>
            <w:tcW w:w="1440" w:type="dxa"/>
          </w:tcPr>
          <w:p w14:paraId="7C643C6C" w14:textId="6DF9AFEE" w:rsidR="005F3171" w:rsidRDefault="005F3171" w:rsidP="005F3171">
            <w:pPr>
              <w:pStyle w:val="ByReference"/>
            </w:pPr>
            <w:r>
              <w:t>52.209-6DEV</w:t>
            </w:r>
          </w:p>
        </w:tc>
        <w:tc>
          <w:tcPr>
            <w:tcW w:w="6192" w:type="dxa"/>
          </w:tcPr>
          <w:p w14:paraId="7C643C6D" w14:textId="71C6DD1C" w:rsidR="005F3171" w:rsidRDefault="005F3171" w:rsidP="005F3171">
            <w:pPr>
              <w:pStyle w:val="ByReference"/>
            </w:pPr>
            <w:r>
              <w:t>PROTECTING THE GOVERNMENT'S INTEREST WHEN SUBCONTRACTING WITH CONTRACTORS DEBARRED, SUSPENDED, PROPOSED FOR DEBARMENT, OR VOLUNTARILY EXCLUDED</w:t>
            </w:r>
          </w:p>
        </w:tc>
        <w:tc>
          <w:tcPr>
            <w:tcW w:w="1440" w:type="dxa"/>
          </w:tcPr>
          <w:p w14:paraId="7C643C6E" w14:textId="06804A25" w:rsidR="005F3171" w:rsidRDefault="005F3171" w:rsidP="005F3171">
            <w:pPr>
              <w:pStyle w:val="ByReference"/>
            </w:pPr>
            <w:r>
              <w:t>NOV 2025</w:t>
            </w:r>
          </w:p>
        </w:tc>
      </w:tr>
      <w:tr w:rsidR="005F3171" w14:paraId="7C643C73" w14:textId="77777777" w:rsidTr="00B72F95">
        <w:tc>
          <w:tcPr>
            <w:tcW w:w="1440" w:type="dxa"/>
          </w:tcPr>
          <w:p w14:paraId="7C643C70" w14:textId="30128A02" w:rsidR="005F3171" w:rsidRDefault="005F3171" w:rsidP="005F3171">
            <w:pPr>
              <w:pStyle w:val="ByReference"/>
            </w:pPr>
            <w:r>
              <w:t>52.209-9DEV</w:t>
            </w:r>
          </w:p>
        </w:tc>
        <w:tc>
          <w:tcPr>
            <w:tcW w:w="6192" w:type="dxa"/>
          </w:tcPr>
          <w:p w14:paraId="7C643C71" w14:textId="426EBFDB" w:rsidR="005F3171" w:rsidRDefault="005F3171" w:rsidP="005F3171">
            <w:pPr>
              <w:pStyle w:val="ByReference"/>
            </w:pPr>
            <w:r>
              <w:t>UPDATES OF PUBLICLY AVAILABLE  INFORMATION REGARDING RESPONSIBILITY MATTERS</w:t>
            </w:r>
          </w:p>
        </w:tc>
        <w:tc>
          <w:tcPr>
            <w:tcW w:w="1440" w:type="dxa"/>
          </w:tcPr>
          <w:p w14:paraId="7C643C72" w14:textId="3125B88B" w:rsidR="005F3171" w:rsidRDefault="005F3171" w:rsidP="005F3171">
            <w:pPr>
              <w:pStyle w:val="ByReference"/>
            </w:pPr>
            <w:r>
              <w:t>NOV 2025</w:t>
            </w:r>
          </w:p>
        </w:tc>
      </w:tr>
      <w:tr w:rsidR="005F3171" w14:paraId="7C643C77" w14:textId="77777777" w:rsidTr="00B72F95">
        <w:tc>
          <w:tcPr>
            <w:tcW w:w="1440" w:type="dxa"/>
          </w:tcPr>
          <w:p w14:paraId="7C643C74" w14:textId="2D0CC983" w:rsidR="005F3171" w:rsidRDefault="005F3171" w:rsidP="005F3171">
            <w:pPr>
              <w:pStyle w:val="ByReference"/>
            </w:pPr>
            <w:r>
              <w:t>52.209-10DEV</w:t>
            </w:r>
          </w:p>
        </w:tc>
        <w:tc>
          <w:tcPr>
            <w:tcW w:w="6192" w:type="dxa"/>
          </w:tcPr>
          <w:p w14:paraId="7C643C75" w14:textId="0B8A10F1" w:rsidR="005F3171" w:rsidRDefault="005F3171" w:rsidP="005F3171">
            <w:pPr>
              <w:pStyle w:val="ByReference"/>
            </w:pPr>
            <w:r>
              <w:t>PROHIBITION ON CONTRACTING WITH INVERTED DOMESTIC CORPORATIONS</w:t>
            </w:r>
          </w:p>
        </w:tc>
        <w:tc>
          <w:tcPr>
            <w:tcW w:w="1440" w:type="dxa"/>
          </w:tcPr>
          <w:p w14:paraId="7C643C76" w14:textId="29D52665" w:rsidR="005F3171" w:rsidRDefault="005F3171" w:rsidP="005F3171">
            <w:pPr>
              <w:pStyle w:val="ByReference"/>
            </w:pPr>
            <w:r>
              <w:t>NOV 2025</w:t>
            </w:r>
          </w:p>
        </w:tc>
      </w:tr>
      <w:tr w:rsidR="005F3171" w14:paraId="7C643C7B" w14:textId="77777777" w:rsidTr="00B72F95">
        <w:tc>
          <w:tcPr>
            <w:tcW w:w="1440" w:type="dxa"/>
          </w:tcPr>
          <w:p w14:paraId="7C643C78" w14:textId="29594962" w:rsidR="005F3171" w:rsidRDefault="005F3171" w:rsidP="005F3171">
            <w:pPr>
              <w:pStyle w:val="ByReference"/>
            </w:pPr>
            <w:r>
              <w:t>52.215-2DEV</w:t>
            </w:r>
          </w:p>
        </w:tc>
        <w:tc>
          <w:tcPr>
            <w:tcW w:w="6192" w:type="dxa"/>
          </w:tcPr>
          <w:p w14:paraId="7C643C79" w14:textId="629F204A" w:rsidR="005F3171" w:rsidRDefault="005F3171" w:rsidP="005F3171">
            <w:pPr>
              <w:pStyle w:val="ByReference"/>
            </w:pPr>
            <w:r>
              <w:t>AUDIT AND RECORDS—NEGOTIATION</w:t>
            </w:r>
          </w:p>
        </w:tc>
        <w:tc>
          <w:tcPr>
            <w:tcW w:w="1440" w:type="dxa"/>
          </w:tcPr>
          <w:p w14:paraId="7C643C7A" w14:textId="4F6E9CCD" w:rsidR="005F3171" w:rsidRDefault="005F3171" w:rsidP="005F3171">
            <w:pPr>
              <w:pStyle w:val="ByReference"/>
            </w:pPr>
            <w:r>
              <w:t>NOV 2025</w:t>
            </w:r>
          </w:p>
        </w:tc>
      </w:tr>
      <w:tr w:rsidR="005F3171" w14:paraId="7C643C7F" w14:textId="77777777" w:rsidTr="00B72F95">
        <w:tc>
          <w:tcPr>
            <w:tcW w:w="1440" w:type="dxa"/>
          </w:tcPr>
          <w:p w14:paraId="7C643C7C" w14:textId="5F0FF88A" w:rsidR="005F3171" w:rsidRDefault="005F3171" w:rsidP="005F3171">
            <w:pPr>
              <w:pStyle w:val="ByReference"/>
            </w:pPr>
            <w:r>
              <w:t>52.219-8DEV</w:t>
            </w:r>
          </w:p>
        </w:tc>
        <w:tc>
          <w:tcPr>
            <w:tcW w:w="6192" w:type="dxa"/>
          </w:tcPr>
          <w:p w14:paraId="7C643C7D" w14:textId="69533F5D" w:rsidR="005F3171" w:rsidRDefault="005F3171" w:rsidP="005F3171">
            <w:pPr>
              <w:pStyle w:val="ByReference"/>
            </w:pPr>
            <w:r>
              <w:t>UTILIZATION OF SMALL BUSINESS CONCERNS</w:t>
            </w:r>
          </w:p>
        </w:tc>
        <w:tc>
          <w:tcPr>
            <w:tcW w:w="1440" w:type="dxa"/>
          </w:tcPr>
          <w:p w14:paraId="7C643C7E" w14:textId="1A2775AD" w:rsidR="005F3171" w:rsidRDefault="005F3171" w:rsidP="005F3171">
            <w:pPr>
              <w:pStyle w:val="ByReference"/>
            </w:pPr>
            <w:r>
              <w:t>NOV 2025</w:t>
            </w:r>
          </w:p>
        </w:tc>
      </w:tr>
      <w:tr w:rsidR="005F3171" w14:paraId="7C643C83" w14:textId="77777777" w:rsidTr="00B72F95">
        <w:tc>
          <w:tcPr>
            <w:tcW w:w="1440" w:type="dxa"/>
          </w:tcPr>
          <w:p w14:paraId="7C643C80" w14:textId="2CA437A4" w:rsidR="005F3171" w:rsidRDefault="005F3171" w:rsidP="005F3171">
            <w:pPr>
              <w:pStyle w:val="ByReference"/>
            </w:pPr>
            <w:r>
              <w:t>52.219-27DEV</w:t>
            </w:r>
          </w:p>
        </w:tc>
        <w:tc>
          <w:tcPr>
            <w:tcW w:w="6192" w:type="dxa"/>
          </w:tcPr>
          <w:p w14:paraId="7C643C81" w14:textId="55378787" w:rsidR="005F3171" w:rsidRDefault="005F3171" w:rsidP="005F3171">
            <w:pPr>
              <w:pStyle w:val="ByReference"/>
            </w:pPr>
            <w:r>
              <w:t>NOTICE OF SET-ASIDE FOR, OR SOLE-SOURCE AWARD TO, SERVICE-DISABLED VETERAN-OWNED SMALL BUSINESS (SDVOSB) CONCERNS ELIGIBLE UNDER THE SDVOSB PROGRAM</w:t>
            </w:r>
          </w:p>
        </w:tc>
        <w:tc>
          <w:tcPr>
            <w:tcW w:w="1440" w:type="dxa"/>
          </w:tcPr>
          <w:p w14:paraId="7C643C82" w14:textId="038543B4" w:rsidR="005F3171" w:rsidRDefault="005F3171" w:rsidP="005F3171">
            <w:pPr>
              <w:pStyle w:val="ByReference"/>
            </w:pPr>
            <w:r>
              <w:t>NOV 2025</w:t>
            </w:r>
          </w:p>
        </w:tc>
      </w:tr>
      <w:tr w:rsidR="005F3171" w14:paraId="7C643C87" w14:textId="77777777" w:rsidTr="00B72F95">
        <w:tc>
          <w:tcPr>
            <w:tcW w:w="1440" w:type="dxa"/>
          </w:tcPr>
          <w:p w14:paraId="7C643C84" w14:textId="7E9174D1" w:rsidR="005F3171" w:rsidRDefault="005F3171" w:rsidP="005F3171">
            <w:pPr>
              <w:pStyle w:val="ByReference"/>
            </w:pPr>
            <w:r>
              <w:t>52.222-3DEV</w:t>
            </w:r>
          </w:p>
        </w:tc>
        <w:tc>
          <w:tcPr>
            <w:tcW w:w="6192" w:type="dxa"/>
          </w:tcPr>
          <w:p w14:paraId="7C643C85" w14:textId="5E719340" w:rsidR="005F3171" w:rsidRDefault="005F3171" w:rsidP="005F3171">
            <w:pPr>
              <w:pStyle w:val="ByReference"/>
            </w:pPr>
            <w:r>
              <w:t>CONVICT LABOR</w:t>
            </w:r>
          </w:p>
        </w:tc>
        <w:tc>
          <w:tcPr>
            <w:tcW w:w="1440" w:type="dxa"/>
          </w:tcPr>
          <w:p w14:paraId="7C643C86" w14:textId="757CD2D8" w:rsidR="005F3171" w:rsidRDefault="005F3171" w:rsidP="005F3171">
            <w:pPr>
              <w:pStyle w:val="ByReference"/>
            </w:pPr>
            <w:r>
              <w:t>NOV 2025</w:t>
            </w:r>
          </w:p>
        </w:tc>
      </w:tr>
      <w:tr w:rsidR="005F3171" w14:paraId="7C643C8B" w14:textId="77777777" w:rsidTr="00B72F95">
        <w:tc>
          <w:tcPr>
            <w:tcW w:w="1440" w:type="dxa"/>
          </w:tcPr>
          <w:p w14:paraId="7C643C88" w14:textId="46F4AA72" w:rsidR="005F3171" w:rsidRDefault="005F3171" w:rsidP="005F3171">
            <w:pPr>
              <w:pStyle w:val="ByReference"/>
            </w:pPr>
            <w:r>
              <w:t>52.222-4DEV</w:t>
            </w:r>
          </w:p>
        </w:tc>
        <w:tc>
          <w:tcPr>
            <w:tcW w:w="6192" w:type="dxa"/>
          </w:tcPr>
          <w:p w14:paraId="7C643C89" w14:textId="14B574A8" w:rsidR="005F3171" w:rsidRDefault="005F3171" w:rsidP="005F3171">
            <w:pPr>
              <w:pStyle w:val="ByReference"/>
            </w:pPr>
            <w:r>
              <w:t>CONTRACT WORK HOURS AND SAFETY STANDARDS—OVERTIME COMPENSATION</w:t>
            </w:r>
          </w:p>
        </w:tc>
        <w:tc>
          <w:tcPr>
            <w:tcW w:w="1440" w:type="dxa"/>
          </w:tcPr>
          <w:p w14:paraId="7C643C8A" w14:textId="5FFBF5D5" w:rsidR="005F3171" w:rsidRDefault="005F3171" w:rsidP="005F3171">
            <w:pPr>
              <w:pStyle w:val="ByReference"/>
            </w:pPr>
            <w:r>
              <w:t>NOV 2025</w:t>
            </w:r>
          </w:p>
        </w:tc>
      </w:tr>
      <w:tr w:rsidR="005F3171" w14:paraId="7C643C8F" w14:textId="77777777" w:rsidTr="00B72F95">
        <w:tc>
          <w:tcPr>
            <w:tcW w:w="1440" w:type="dxa"/>
          </w:tcPr>
          <w:p w14:paraId="7C643C8C" w14:textId="4C8A35A9" w:rsidR="005F3171" w:rsidRDefault="005F3171" w:rsidP="005F3171">
            <w:pPr>
              <w:pStyle w:val="ByReference"/>
            </w:pPr>
            <w:r>
              <w:t>52.222-6DEV</w:t>
            </w:r>
          </w:p>
        </w:tc>
        <w:tc>
          <w:tcPr>
            <w:tcW w:w="6192" w:type="dxa"/>
          </w:tcPr>
          <w:p w14:paraId="7C643C8D" w14:textId="4FA5A133" w:rsidR="005F3171" w:rsidRDefault="005F3171" w:rsidP="005F3171">
            <w:pPr>
              <w:pStyle w:val="ByReference"/>
            </w:pPr>
            <w:r>
              <w:t>CONSTRUCTION WAGE RATE REQUIREMENTS</w:t>
            </w:r>
          </w:p>
        </w:tc>
        <w:tc>
          <w:tcPr>
            <w:tcW w:w="1440" w:type="dxa"/>
          </w:tcPr>
          <w:p w14:paraId="7C643C8E" w14:textId="6EB87955" w:rsidR="005F3171" w:rsidRDefault="005F3171" w:rsidP="005F3171">
            <w:pPr>
              <w:pStyle w:val="ByReference"/>
            </w:pPr>
            <w:r>
              <w:t>NOV 2025</w:t>
            </w:r>
          </w:p>
        </w:tc>
      </w:tr>
      <w:tr w:rsidR="005F3171" w14:paraId="7C643C93" w14:textId="77777777" w:rsidTr="00B72F95">
        <w:tc>
          <w:tcPr>
            <w:tcW w:w="1440" w:type="dxa"/>
          </w:tcPr>
          <w:p w14:paraId="7C643C90" w14:textId="29BE02BE" w:rsidR="005F3171" w:rsidRDefault="005F3171" w:rsidP="005F3171">
            <w:pPr>
              <w:pStyle w:val="ByReference"/>
            </w:pPr>
            <w:r>
              <w:lastRenderedPageBreak/>
              <w:t>52.222-7DEV</w:t>
            </w:r>
          </w:p>
        </w:tc>
        <w:tc>
          <w:tcPr>
            <w:tcW w:w="6192" w:type="dxa"/>
          </w:tcPr>
          <w:p w14:paraId="7C643C91" w14:textId="265CB397" w:rsidR="005F3171" w:rsidRDefault="005F3171" w:rsidP="005F3171">
            <w:pPr>
              <w:pStyle w:val="ByReference"/>
            </w:pPr>
            <w:r>
              <w:t>WITHHOLDING OF FUNDS</w:t>
            </w:r>
          </w:p>
        </w:tc>
        <w:tc>
          <w:tcPr>
            <w:tcW w:w="1440" w:type="dxa"/>
          </w:tcPr>
          <w:p w14:paraId="7C643C92" w14:textId="533987D3" w:rsidR="005F3171" w:rsidRDefault="005F3171" w:rsidP="005F3171">
            <w:pPr>
              <w:pStyle w:val="ByReference"/>
            </w:pPr>
            <w:r>
              <w:t>NOV 2025</w:t>
            </w:r>
          </w:p>
        </w:tc>
      </w:tr>
      <w:tr w:rsidR="005F3171" w14:paraId="7C643C97" w14:textId="77777777" w:rsidTr="00B72F95">
        <w:tc>
          <w:tcPr>
            <w:tcW w:w="1440" w:type="dxa"/>
          </w:tcPr>
          <w:p w14:paraId="7C643C94" w14:textId="1D970E54" w:rsidR="005F3171" w:rsidRDefault="005F3171" w:rsidP="005F3171">
            <w:pPr>
              <w:pStyle w:val="ByReference"/>
            </w:pPr>
            <w:r>
              <w:t>52.222-8DEV</w:t>
            </w:r>
          </w:p>
        </w:tc>
        <w:tc>
          <w:tcPr>
            <w:tcW w:w="6192" w:type="dxa"/>
          </w:tcPr>
          <w:p w14:paraId="7C643C95" w14:textId="685ED6FA" w:rsidR="005F3171" w:rsidRDefault="005F3171" w:rsidP="005F3171">
            <w:pPr>
              <w:pStyle w:val="ByReference"/>
            </w:pPr>
            <w:r>
              <w:t>PAYROLLS AND BASIC RECORDS</w:t>
            </w:r>
          </w:p>
        </w:tc>
        <w:tc>
          <w:tcPr>
            <w:tcW w:w="1440" w:type="dxa"/>
          </w:tcPr>
          <w:p w14:paraId="7C643C96" w14:textId="16FA6176" w:rsidR="005F3171" w:rsidRDefault="005F3171" w:rsidP="005F3171">
            <w:pPr>
              <w:pStyle w:val="ByReference"/>
            </w:pPr>
            <w:r>
              <w:t>NOV 2025</w:t>
            </w:r>
          </w:p>
        </w:tc>
      </w:tr>
      <w:tr w:rsidR="005F3171" w14:paraId="7C643C9B" w14:textId="77777777" w:rsidTr="00B72F95">
        <w:tc>
          <w:tcPr>
            <w:tcW w:w="1440" w:type="dxa"/>
          </w:tcPr>
          <w:p w14:paraId="7C643C98" w14:textId="3F04950D" w:rsidR="005F3171" w:rsidRDefault="005F3171" w:rsidP="005F3171">
            <w:pPr>
              <w:pStyle w:val="ByReference"/>
            </w:pPr>
            <w:r>
              <w:t>52.222-10DEV</w:t>
            </w:r>
          </w:p>
        </w:tc>
        <w:tc>
          <w:tcPr>
            <w:tcW w:w="6192" w:type="dxa"/>
          </w:tcPr>
          <w:p w14:paraId="7C643C99" w14:textId="264562F0" w:rsidR="005F3171" w:rsidRDefault="005F3171" w:rsidP="005F3171">
            <w:pPr>
              <w:pStyle w:val="ByReference"/>
            </w:pPr>
            <w:r>
              <w:t>COMPLIANCE WITH COPELAND ACT REQUIREMENTS</w:t>
            </w:r>
          </w:p>
        </w:tc>
        <w:tc>
          <w:tcPr>
            <w:tcW w:w="1440" w:type="dxa"/>
          </w:tcPr>
          <w:p w14:paraId="7C643C9A" w14:textId="1DC9470C" w:rsidR="005F3171" w:rsidRDefault="005F3171" w:rsidP="005F3171">
            <w:pPr>
              <w:pStyle w:val="ByReference"/>
            </w:pPr>
            <w:r>
              <w:t>NOV 2025</w:t>
            </w:r>
          </w:p>
        </w:tc>
      </w:tr>
      <w:tr w:rsidR="005F3171" w14:paraId="7C643C9F" w14:textId="77777777" w:rsidTr="00B72F95">
        <w:tc>
          <w:tcPr>
            <w:tcW w:w="1440" w:type="dxa"/>
          </w:tcPr>
          <w:p w14:paraId="7C643C9C" w14:textId="0C9EFB54" w:rsidR="005F3171" w:rsidRDefault="005F3171" w:rsidP="005F3171">
            <w:pPr>
              <w:pStyle w:val="ByReference"/>
            </w:pPr>
            <w:r>
              <w:t>52.222-11DEV</w:t>
            </w:r>
          </w:p>
        </w:tc>
        <w:tc>
          <w:tcPr>
            <w:tcW w:w="6192" w:type="dxa"/>
          </w:tcPr>
          <w:p w14:paraId="7C643C9D" w14:textId="44DB5198" w:rsidR="005F3171" w:rsidRDefault="005F3171" w:rsidP="005F3171">
            <w:pPr>
              <w:pStyle w:val="ByReference"/>
            </w:pPr>
            <w:r>
              <w:t>SUBCONTRACTS (LABOR STANDARDS)</w:t>
            </w:r>
          </w:p>
        </w:tc>
        <w:tc>
          <w:tcPr>
            <w:tcW w:w="1440" w:type="dxa"/>
          </w:tcPr>
          <w:p w14:paraId="7C643C9E" w14:textId="2D9DC7D3" w:rsidR="005F3171" w:rsidRDefault="005F3171" w:rsidP="005F3171">
            <w:pPr>
              <w:pStyle w:val="ByReference"/>
            </w:pPr>
            <w:r>
              <w:t>NOV 2025</w:t>
            </w:r>
          </w:p>
        </w:tc>
      </w:tr>
      <w:tr w:rsidR="00E31BFF" w14:paraId="7C643CA3" w14:textId="77777777" w:rsidTr="00B72F95">
        <w:tc>
          <w:tcPr>
            <w:tcW w:w="1440" w:type="dxa"/>
          </w:tcPr>
          <w:p w14:paraId="7C643CA0" w14:textId="27AB46FE" w:rsidR="00E31BFF" w:rsidRDefault="00E31BFF" w:rsidP="00E31BFF">
            <w:pPr>
              <w:pStyle w:val="ByReference"/>
            </w:pPr>
            <w:r>
              <w:t>52.222-12DEV</w:t>
            </w:r>
          </w:p>
        </w:tc>
        <w:tc>
          <w:tcPr>
            <w:tcW w:w="6192" w:type="dxa"/>
          </w:tcPr>
          <w:p w14:paraId="7C643CA1" w14:textId="5D3D84AA" w:rsidR="00E31BFF" w:rsidRDefault="00E31BFF" w:rsidP="00E31BFF">
            <w:pPr>
              <w:pStyle w:val="ByReference"/>
            </w:pPr>
            <w:r>
              <w:t>CONTRACT TERMINATION—DEBARMENT</w:t>
            </w:r>
          </w:p>
        </w:tc>
        <w:tc>
          <w:tcPr>
            <w:tcW w:w="1440" w:type="dxa"/>
          </w:tcPr>
          <w:p w14:paraId="7C643CA2" w14:textId="4450882F" w:rsidR="00E31BFF" w:rsidRDefault="00E31BFF" w:rsidP="00E31BFF">
            <w:pPr>
              <w:pStyle w:val="ByReference"/>
            </w:pPr>
            <w:r>
              <w:t>FEB 2025</w:t>
            </w:r>
          </w:p>
        </w:tc>
      </w:tr>
      <w:tr w:rsidR="00E44749" w14:paraId="7C643CA7" w14:textId="77777777" w:rsidTr="00B72F95">
        <w:tc>
          <w:tcPr>
            <w:tcW w:w="1440" w:type="dxa"/>
          </w:tcPr>
          <w:p w14:paraId="7C643CA4" w14:textId="77777777" w:rsidR="00E44749" w:rsidRDefault="00732611">
            <w:pPr>
              <w:pStyle w:val="ByReference"/>
            </w:pPr>
            <w:r>
              <w:t>52.222-13</w:t>
            </w:r>
          </w:p>
        </w:tc>
        <w:tc>
          <w:tcPr>
            <w:tcW w:w="6192" w:type="dxa"/>
          </w:tcPr>
          <w:p w14:paraId="7C643CA5" w14:textId="77777777" w:rsidR="00E44749" w:rsidRDefault="00732611">
            <w:pPr>
              <w:pStyle w:val="ByReference"/>
            </w:pPr>
            <w:r>
              <w:t>COMPLIANCE WITH CONSTRUCTION WAGE RATE REQUIREMENTS AND RELATED REGULATIONS</w:t>
            </w:r>
          </w:p>
        </w:tc>
        <w:tc>
          <w:tcPr>
            <w:tcW w:w="1440" w:type="dxa"/>
          </w:tcPr>
          <w:p w14:paraId="7C643CA6" w14:textId="77777777" w:rsidR="00E44749" w:rsidRDefault="00732611">
            <w:pPr>
              <w:pStyle w:val="ByReference"/>
            </w:pPr>
            <w:r>
              <w:t>MAY 2014</w:t>
            </w:r>
          </w:p>
        </w:tc>
      </w:tr>
      <w:tr w:rsidR="00703225" w14:paraId="7C643CAB" w14:textId="77777777" w:rsidTr="00B72F95">
        <w:tc>
          <w:tcPr>
            <w:tcW w:w="1440" w:type="dxa"/>
          </w:tcPr>
          <w:p w14:paraId="7C643CA8" w14:textId="24C42BAE" w:rsidR="00703225" w:rsidRDefault="00703225" w:rsidP="00703225">
            <w:pPr>
              <w:pStyle w:val="ByReference"/>
            </w:pPr>
            <w:r>
              <w:t>52.222-14DEV</w:t>
            </w:r>
          </w:p>
        </w:tc>
        <w:tc>
          <w:tcPr>
            <w:tcW w:w="6192" w:type="dxa"/>
          </w:tcPr>
          <w:p w14:paraId="7C643CA9" w14:textId="033D21E5" w:rsidR="00703225" w:rsidRDefault="00703225" w:rsidP="00703225">
            <w:pPr>
              <w:pStyle w:val="ByReference"/>
            </w:pPr>
            <w:r>
              <w:t>DISPUTES CONCERNING LABOR STANDARDS</w:t>
            </w:r>
          </w:p>
        </w:tc>
        <w:tc>
          <w:tcPr>
            <w:tcW w:w="1440" w:type="dxa"/>
          </w:tcPr>
          <w:p w14:paraId="7C643CAA" w14:textId="4017FB57" w:rsidR="00703225" w:rsidRDefault="00703225" w:rsidP="00703225">
            <w:pPr>
              <w:pStyle w:val="ByReference"/>
            </w:pPr>
            <w:r>
              <w:t>NOV 2025</w:t>
            </w:r>
          </w:p>
        </w:tc>
      </w:tr>
      <w:tr w:rsidR="00E44749" w14:paraId="7C643CAF" w14:textId="77777777" w:rsidTr="00B72F95">
        <w:tc>
          <w:tcPr>
            <w:tcW w:w="1440" w:type="dxa"/>
          </w:tcPr>
          <w:p w14:paraId="7C643CAC" w14:textId="77777777" w:rsidR="00E44749" w:rsidRDefault="00732611">
            <w:pPr>
              <w:pStyle w:val="ByReference"/>
            </w:pPr>
            <w:r>
              <w:t>52.222-15</w:t>
            </w:r>
          </w:p>
        </w:tc>
        <w:tc>
          <w:tcPr>
            <w:tcW w:w="6192" w:type="dxa"/>
          </w:tcPr>
          <w:p w14:paraId="7C643CAD" w14:textId="77777777" w:rsidR="00E44749" w:rsidRDefault="00732611">
            <w:pPr>
              <w:pStyle w:val="ByReference"/>
            </w:pPr>
            <w:r>
              <w:t>CERTIFICATION OF ELIGIBILITY</w:t>
            </w:r>
          </w:p>
        </w:tc>
        <w:tc>
          <w:tcPr>
            <w:tcW w:w="1440" w:type="dxa"/>
          </w:tcPr>
          <w:p w14:paraId="7C643CAE" w14:textId="77777777" w:rsidR="00E44749" w:rsidRDefault="00732611">
            <w:pPr>
              <w:pStyle w:val="ByReference"/>
            </w:pPr>
            <w:r>
              <w:t>MAY 2014</w:t>
            </w:r>
          </w:p>
        </w:tc>
      </w:tr>
      <w:tr w:rsidR="00C97E30" w14:paraId="7C643CB3" w14:textId="77777777" w:rsidTr="00B72F95">
        <w:tc>
          <w:tcPr>
            <w:tcW w:w="1440" w:type="dxa"/>
          </w:tcPr>
          <w:p w14:paraId="7C643CB0" w14:textId="51B12C22" w:rsidR="00C97E30" w:rsidRDefault="00C97E30" w:rsidP="00C97E30">
            <w:pPr>
              <w:pStyle w:val="ByReference"/>
            </w:pPr>
            <w:r>
              <w:t>52.222-35DEV</w:t>
            </w:r>
          </w:p>
        </w:tc>
        <w:tc>
          <w:tcPr>
            <w:tcW w:w="6192" w:type="dxa"/>
          </w:tcPr>
          <w:p w14:paraId="7C643CB1" w14:textId="6116B438" w:rsidR="00C97E30" w:rsidRDefault="00C97E30" w:rsidP="00C97E30">
            <w:pPr>
              <w:pStyle w:val="ByReference"/>
            </w:pPr>
            <w:r>
              <w:t>EQUAL OPPORTUNITY FOR VETERANS</w:t>
            </w:r>
          </w:p>
        </w:tc>
        <w:tc>
          <w:tcPr>
            <w:tcW w:w="1440" w:type="dxa"/>
          </w:tcPr>
          <w:p w14:paraId="7C643CB2" w14:textId="66686C32" w:rsidR="00C97E30" w:rsidRDefault="00C97E30" w:rsidP="00C97E30">
            <w:pPr>
              <w:pStyle w:val="ByReference"/>
            </w:pPr>
            <w:r>
              <w:t>NOV 2025</w:t>
            </w:r>
          </w:p>
        </w:tc>
      </w:tr>
      <w:tr w:rsidR="00C97E30" w14:paraId="7C643CB7" w14:textId="77777777" w:rsidTr="00B72F95">
        <w:tc>
          <w:tcPr>
            <w:tcW w:w="1440" w:type="dxa"/>
          </w:tcPr>
          <w:p w14:paraId="7C643CB4" w14:textId="0DF1313B" w:rsidR="00C97E30" w:rsidRDefault="00C97E30" w:rsidP="00C97E30">
            <w:pPr>
              <w:pStyle w:val="ByReference"/>
            </w:pPr>
            <w:r>
              <w:t>52.222-36DEV</w:t>
            </w:r>
          </w:p>
        </w:tc>
        <w:tc>
          <w:tcPr>
            <w:tcW w:w="6192" w:type="dxa"/>
          </w:tcPr>
          <w:p w14:paraId="7C643CB5" w14:textId="39869ABC" w:rsidR="00C97E30" w:rsidRDefault="00C97E30" w:rsidP="00C97E30">
            <w:pPr>
              <w:pStyle w:val="ByReference"/>
            </w:pPr>
            <w:r>
              <w:t>EQUAL OPPORTUNITY FOR WORKERS WITH DISABILITIES</w:t>
            </w:r>
          </w:p>
        </w:tc>
        <w:tc>
          <w:tcPr>
            <w:tcW w:w="1440" w:type="dxa"/>
          </w:tcPr>
          <w:p w14:paraId="7C643CB6" w14:textId="01AE17D6" w:rsidR="00C97E30" w:rsidRDefault="00C97E30" w:rsidP="00C97E30">
            <w:pPr>
              <w:pStyle w:val="ByReference"/>
            </w:pPr>
            <w:r>
              <w:t>NOV 2025</w:t>
            </w:r>
          </w:p>
        </w:tc>
      </w:tr>
      <w:tr w:rsidR="00C97E30" w14:paraId="7C643CBB" w14:textId="77777777" w:rsidTr="00B72F95">
        <w:tc>
          <w:tcPr>
            <w:tcW w:w="1440" w:type="dxa"/>
          </w:tcPr>
          <w:p w14:paraId="7C643CB8" w14:textId="22A645FC" w:rsidR="00C97E30" w:rsidRDefault="00C97E30" w:rsidP="00C97E30">
            <w:pPr>
              <w:pStyle w:val="ByReference"/>
            </w:pPr>
            <w:r>
              <w:t>52.222-37DEV</w:t>
            </w:r>
          </w:p>
        </w:tc>
        <w:tc>
          <w:tcPr>
            <w:tcW w:w="6192" w:type="dxa"/>
          </w:tcPr>
          <w:p w14:paraId="7C643CB9" w14:textId="6C13EE22" w:rsidR="00C97E30" w:rsidRDefault="00C97E30" w:rsidP="00C97E30">
            <w:pPr>
              <w:pStyle w:val="ByReference"/>
            </w:pPr>
            <w:r>
              <w:t>EMPLOYMENT REPORTS ON VETERANS</w:t>
            </w:r>
          </w:p>
        </w:tc>
        <w:tc>
          <w:tcPr>
            <w:tcW w:w="1440" w:type="dxa"/>
          </w:tcPr>
          <w:p w14:paraId="7C643CBA" w14:textId="40707FA5" w:rsidR="00C97E30" w:rsidRDefault="00C97E30" w:rsidP="00C97E30">
            <w:pPr>
              <w:pStyle w:val="ByReference"/>
            </w:pPr>
            <w:r>
              <w:t>NOV 2025</w:t>
            </w:r>
          </w:p>
        </w:tc>
      </w:tr>
      <w:tr w:rsidR="00C97E30" w14:paraId="7C643CBF" w14:textId="77777777" w:rsidTr="00B72F95">
        <w:tc>
          <w:tcPr>
            <w:tcW w:w="1440" w:type="dxa"/>
          </w:tcPr>
          <w:p w14:paraId="7C643CBC" w14:textId="7523EC85" w:rsidR="00C97E30" w:rsidRDefault="00C97E30" w:rsidP="00C97E30">
            <w:pPr>
              <w:pStyle w:val="ByReference"/>
            </w:pPr>
            <w:r>
              <w:t>52.222-40DEV</w:t>
            </w:r>
          </w:p>
        </w:tc>
        <w:tc>
          <w:tcPr>
            <w:tcW w:w="6192" w:type="dxa"/>
          </w:tcPr>
          <w:p w14:paraId="7C643CBD" w14:textId="6B3D6919" w:rsidR="00C97E30" w:rsidRDefault="00C97E30" w:rsidP="00C97E30">
            <w:pPr>
              <w:pStyle w:val="ByReference"/>
            </w:pPr>
            <w:r>
              <w:t>NOTIFICATION OF EMPLOYEE RIGHTS UNDER THE NATIONAL LABOR RELATIONS ACT</w:t>
            </w:r>
          </w:p>
        </w:tc>
        <w:tc>
          <w:tcPr>
            <w:tcW w:w="1440" w:type="dxa"/>
          </w:tcPr>
          <w:p w14:paraId="7C643CBE" w14:textId="4CAE1CFE" w:rsidR="00C97E30" w:rsidRDefault="00C97E30" w:rsidP="00C97E30">
            <w:pPr>
              <w:pStyle w:val="ByReference"/>
            </w:pPr>
            <w:r>
              <w:t>NOV 2025</w:t>
            </w:r>
          </w:p>
        </w:tc>
      </w:tr>
      <w:tr w:rsidR="00C97E30" w14:paraId="7C643CC3" w14:textId="77777777" w:rsidTr="00B72F95">
        <w:tc>
          <w:tcPr>
            <w:tcW w:w="1440" w:type="dxa"/>
          </w:tcPr>
          <w:p w14:paraId="7C643CC0" w14:textId="2D44D860" w:rsidR="00C97E30" w:rsidRDefault="00C97E30" w:rsidP="00C97E30">
            <w:pPr>
              <w:pStyle w:val="ByReference"/>
            </w:pPr>
            <w:r>
              <w:t>52.222-50DEV</w:t>
            </w:r>
          </w:p>
        </w:tc>
        <w:tc>
          <w:tcPr>
            <w:tcW w:w="6192" w:type="dxa"/>
          </w:tcPr>
          <w:p w14:paraId="7C643CC1" w14:textId="021F28D3" w:rsidR="00C97E30" w:rsidRDefault="00C97E30" w:rsidP="00C97E30">
            <w:pPr>
              <w:pStyle w:val="ByReference"/>
            </w:pPr>
            <w:r>
              <w:t>COMBATING TRAFFICKING IN PERSONS</w:t>
            </w:r>
          </w:p>
        </w:tc>
        <w:tc>
          <w:tcPr>
            <w:tcW w:w="1440" w:type="dxa"/>
          </w:tcPr>
          <w:p w14:paraId="7C643CC2" w14:textId="11F40E8D" w:rsidR="00C97E30" w:rsidRDefault="00C97E30" w:rsidP="00C97E30">
            <w:pPr>
              <w:pStyle w:val="ByReference"/>
            </w:pPr>
            <w:r>
              <w:t>NOV 2025</w:t>
            </w:r>
          </w:p>
        </w:tc>
      </w:tr>
      <w:tr w:rsidR="00C97E30" w14:paraId="7C643CC7" w14:textId="77777777" w:rsidTr="00B72F95">
        <w:tc>
          <w:tcPr>
            <w:tcW w:w="1440" w:type="dxa"/>
          </w:tcPr>
          <w:p w14:paraId="7C643CC4" w14:textId="38C6C035" w:rsidR="00C97E30" w:rsidRDefault="00C97E30" w:rsidP="00C97E30">
            <w:pPr>
              <w:pStyle w:val="ByReference"/>
            </w:pPr>
            <w:r>
              <w:t>52.222-54DEV</w:t>
            </w:r>
          </w:p>
        </w:tc>
        <w:tc>
          <w:tcPr>
            <w:tcW w:w="6192" w:type="dxa"/>
          </w:tcPr>
          <w:p w14:paraId="7C643CC5" w14:textId="14A18B05" w:rsidR="00C97E30" w:rsidRDefault="00C97E30" w:rsidP="00C97E30">
            <w:pPr>
              <w:pStyle w:val="ByReference"/>
            </w:pPr>
            <w:r>
              <w:t>EMPLOYMENT ELIGIBILITY VERIFICATION</w:t>
            </w:r>
          </w:p>
        </w:tc>
        <w:tc>
          <w:tcPr>
            <w:tcW w:w="1440" w:type="dxa"/>
          </w:tcPr>
          <w:p w14:paraId="7C643CC6" w14:textId="19093E5A" w:rsidR="00C97E30" w:rsidRDefault="00C97E30" w:rsidP="00C97E30">
            <w:pPr>
              <w:pStyle w:val="ByReference"/>
            </w:pPr>
            <w:r>
              <w:t>NOV 2025</w:t>
            </w:r>
          </w:p>
        </w:tc>
      </w:tr>
      <w:tr w:rsidR="00C97E30" w14:paraId="7C643CCB" w14:textId="77777777" w:rsidTr="00B72F95">
        <w:tc>
          <w:tcPr>
            <w:tcW w:w="1440" w:type="dxa"/>
          </w:tcPr>
          <w:p w14:paraId="7C643CC8" w14:textId="169E668D" w:rsidR="00C97E30" w:rsidRDefault="00C97E30" w:rsidP="00C97E30">
            <w:pPr>
              <w:pStyle w:val="ByReference"/>
            </w:pPr>
            <w:r>
              <w:t>52.222-55DEV</w:t>
            </w:r>
          </w:p>
        </w:tc>
        <w:tc>
          <w:tcPr>
            <w:tcW w:w="6192" w:type="dxa"/>
          </w:tcPr>
          <w:p w14:paraId="7C643CC9" w14:textId="4C645E5E" w:rsidR="00C97E30" w:rsidRDefault="00C97E30" w:rsidP="00C97E30">
            <w:pPr>
              <w:pStyle w:val="ByReference"/>
            </w:pPr>
            <w:r>
              <w:t>MINIMUM WAGES FOR CONTRACTOR WORKERS UNDER EXECUTIVE ORDER 14026</w:t>
            </w:r>
          </w:p>
        </w:tc>
        <w:tc>
          <w:tcPr>
            <w:tcW w:w="1440" w:type="dxa"/>
          </w:tcPr>
          <w:p w14:paraId="7C643CCA" w14:textId="2A6CD3CA" w:rsidR="00C97E30" w:rsidRDefault="00C97E30" w:rsidP="00C97E30">
            <w:pPr>
              <w:pStyle w:val="ByReference"/>
            </w:pPr>
            <w:r>
              <w:t>NOV 2025</w:t>
            </w:r>
          </w:p>
        </w:tc>
      </w:tr>
      <w:tr w:rsidR="00C97E30" w14:paraId="7C643CCF" w14:textId="77777777" w:rsidTr="00B72F95">
        <w:tc>
          <w:tcPr>
            <w:tcW w:w="1440" w:type="dxa"/>
          </w:tcPr>
          <w:p w14:paraId="7C643CCC" w14:textId="72C09F54" w:rsidR="00C97E30" w:rsidRDefault="00C97E30" w:rsidP="00C97E30">
            <w:pPr>
              <w:pStyle w:val="ByReference"/>
            </w:pPr>
            <w:r>
              <w:t>52.222-62DEV</w:t>
            </w:r>
          </w:p>
        </w:tc>
        <w:tc>
          <w:tcPr>
            <w:tcW w:w="6192" w:type="dxa"/>
          </w:tcPr>
          <w:p w14:paraId="7C643CCD" w14:textId="2BD6E1F1" w:rsidR="00C97E30" w:rsidRDefault="00C97E30" w:rsidP="00C97E30">
            <w:pPr>
              <w:pStyle w:val="ByReference"/>
            </w:pPr>
            <w:r>
              <w:t>PAID SICK LEAVE UNDER EXECUTIVE ORDER 13706</w:t>
            </w:r>
          </w:p>
        </w:tc>
        <w:tc>
          <w:tcPr>
            <w:tcW w:w="1440" w:type="dxa"/>
          </w:tcPr>
          <w:p w14:paraId="7C643CCE" w14:textId="2D9466D3" w:rsidR="00C97E30" w:rsidRDefault="00C97E30" w:rsidP="00C97E30">
            <w:pPr>
              <w:pStyle w:val="ByReference"/>
            </w:pPr>
            <w:r>
              <w:t>NOV 2025</w:t>
            </w:r>
          </w:p>
        </w:tc>
      </w:tr>
      <w:tr w:rsidR="00C97E30" w14:paraId="7C643CD3" w14:textId="77777777" w:rsidTr="00B72F95">
        <w:tc>
          <w:tcPr>
            <w:tcW w:w="1440" w:type="dxa"/>
          </w:tcPr>
          <w:p w14:paraId="7C643CD0" w14:textId="02CD50C8" w:rsidR="00C97E30" w:rsidRDefault="00C97E30" w:rsidP="00C97E30">
            <w:pPr>
              <w:pStyle w:val="ByReference"/>
            </w:pPr>
            <w:r>
              <w:t>52.223-2DEV</w:t>
            </w:r>
          </w:p>
        </w:tc>
        <w:tc>
          <w:tcPr>
            <w:tcW w:w="6192" w:type="dxa"/>
          </w:tcPr>
          <w:p w14:paraId="7C643CD1" w14:textId="481EA1DA" w:rsidR="00C97E30" w:rsidRDefault="00C97E30" w:rsidP="00C97E30">
            <w:pPr>
              <w:pStyle w:val="ByReference"/>
            </w:pPr>
            <w:r>
              <w:t>REPORTING OF BIOBASED PRODUCTS UNDER SERVICE AND CONSTRUCTION CONTRACTS</w:t>
            </w:r>
          </w:p>
        </w:tc>
        <w:tc>
          <w:tcPr>
            <w:tcW w:w="1440" w:type="dxa"/>
          </w:tcPr>
          <w:p w14:paraId="7C643CD2" w14:textId="1744D032" w:rsidR="00C97E30" w:rsidRDefault="00C97E30" w:rsidP="00C97E30">
            <w:pPr>
              <w:pStyle w:val="ByReference"/>
            </w:pPr>
            <w:r>
              <w:t>NOV 2025</w:t>
            </w:r>
          </w:p>
        </w:tc>
      </w:tr>
      <w:tr w:rsidR="00C97E30" w14:paraId="7C643CD7" w14:textId="77777777" w:rsidTr="00B72F95">
        <w:tc>
          <w:tcPr>
            <w:tcW w:w="1440" w:type="dxa"/>
          </w:tcPr>
          <w:p w14:paraId="7C643CD4" w14:textId="35440C23" w:rsidR="00C97E30" w:rsidRDefault="00C97E30" w:rsidP="00C97E30">
            <w:pPr>
              <w:pStyle w:val="ByReference"/>
            </w:pPr>
            <w:r>
              <w:t>52.223-3DEV</w:t>
            </w:r>
          </w:p>
        </w:tc>
        <w:tc>
          <w:tcPr>
            <w:tcW w:w="6192" w:type="dxa"/>
          </w:tcPr>
          <w:p w14:paraId="7C643CD5" w14:textId="215DB67B" w:rsidR="00C97E30" w:rsidRDefault="00C97E30" w:rsidP="00C97E30">
            <w:pPr>
              <w:pStyle w:val="ByReference"/>
            </w:pPr>
            <w:r>
              <w:t>HAZARDOUS MATERIAL IDENTIFICATION AND MATERIAL SAFETY DATA ALTERNATE I (JUL 1995)</w:t>
            </w:r>
          </w:p>
        </w:tc>
        <w:tc>
          <w:tcPr>
            <w:tcW w:w="1440" w:type="dxa"/>
          </w:tcPr>
          <w:p w14:paraId="7C643CD6" w14:textId="40015AD6" w:rsidR="00C97E30" w:rsidRDefault="00C97E30" w:rsidP="00C97E30">
            <w:pPr>
              <w:pStyle w:val="ByReference"/>
            </w:pPr>
            <w:r>
              <w:t>NOV 2025</w:t>
            </w:r>
          </w:p>
        </w:tc>
      </w:tr>
      <w:tr w:rsidR="00E44749" w14:paraId="7C643CDB" w14:textId="77777777" w:rsidTr="00B72F95">
        <w:tc>
          <w:tcPr>
            <w:tcW w:w="1440" w:type="dxa"/>
          </w:tcPr>
          <w:p w14:paraId="7C643CD8" w14:textId="77777777" w:rsidR="00E44749" w:rsidRDefault="00732611">
            <w:pPr>
              <w:pStyle w:val="ByReference"/>
            </w:pPr>
            <w:r>
              <w:t>52.223-5</w:t>
            </w:r>
          </w:p>
        </w:tc>
        <w:tc>
          <w:tcPr>
            <w:tcW w:w="6192" w:type="dxa"/>
          </w:tcPr>
          <w:p w14:paraId="7C643CD9" w14:textId="77777777" w:rsidR="00E44749" w:rsidRDefault="00732611">
            <w:pPr>
              <w:pStyle w:val="ByReference"/>
            </w:pPr>
            <w:r>
              <w:t>POLLUTION PREVENTION AND RIGHT-TO-KNOW INFORMATION</w:t>
            </w:r>
          </w:p>
        </w:tc>
        <w:tc>
          <w:tcPr>
            <w:tcW w:w="1440" w:type="dxa"/>
          </w:tcPr>
          <w:p w14:paraId="7C643CDA" w14:textId="77777777" w:rsidR="00E44749" w:rsidRDefault="00732611">
            <w:pPr>
              <w:pStyle w:val="ByReference"/>
            </w:pPr>
            <w:r>
              <w:t>MAY 2024</w:t>
            </w:r>
          </w:p>
        </w:tc>
      </w:tr>
      <w:tr w:rsidR="00007FE0" w14:paraId="7C643CDF" w14:textId="77777777" w:rsidTr="00B72F95">
        <w:tc>
          <w:tcPr>
            <w:tcW w:w="1440" w:type="dxa"/>
          </w:tcPr>
          <w:p w14:paraId="7C643CDC" w14:textId="747D1A01" w:rsidR="00007FE0" w:rsidRDefault="00007FE0" w:rsidP="00007FE0">
            <w:pPr>
              <w:pStyle w:val="ByReference"/>
            </w:pPr>
            <w:r>
              <w:t>52.223-11DEV</w:t>
            </w:r>
          </w:p>
        </w:tc>
        <w:tc>
          <w:tcPr>
            <w:tcW w:w="6192" w:type="dxa"/>
          </w:tcPr>
          <w:p w14:paraId="7C643CDD" w14:textId="1B99C8B9" w:rsidR="00007FE0" w:rsidRDefault="00007FE0" w:rsidP="00007FE0">
            <w:pPr>
              <w:pStyle w:val="ByReference"/>
            </w:pPr>
            <w:r>
              <w:t>OZONE-DEPLETING SUBSTANCES AND HIGH GLOBAL WARMING POTENTIAL HYDROFLUOROCARBONS</w:t>
            </w:r>
          </w:p>
        </w:tc>
        <w:tc>
          <w:tcPr>
            <w:tcW w:w="1440" w:type="dxa"/>
          </w:tcPr>
          <w:p w14:paraId="7C643CDE" w14:textId="660206B5" w:rsidR="00007FE0" w:rsidRDefault="00007FE0" w:rsidP="00007FE0">
            <w:pPr>
              <w:pStyle w:val="ByReference"/>
            </w:pPr>
            <w:r>
              <w:t>NOV 2025</w:t>
            </w:r>
          </w:p>
        </w:tc>
      </w:tr>
      <w:tr w:rsidR="00007FE0" w14:paraId="7C643CE3" w14:textId="77777777" w:rsidTr="00B72F95">
        <w:tc>
          <w:tcPr>
            <w:tcW w:w="1440" w:type="dxa"/>
          </w:tcPr>
          <w:p w14:paraId="7C643CE0" w14:textId="7CCE0866" w:rsidR="00007FE0" w:rsidRDefault="00007FE0" w:rsidP="00007FE0">
            <w:pPr>
              <w:pStyle w:val="ByReference"/>
            </w:pPr>
            <w:r>
              <w:t>52.223-23DEV</w:t>
            </w:r>
          </w:p>
        </w:tc>
        <w:tc>
          <w:tcPr>
            <w:tcW w:w="6192" w:type="dxa"/>
          </w:tcPr>
          <w:p w14:paraId="7C643CE1" w14:textId="36729EA9" w:rsidR="00007FE0" w:rsidRDefault="00007FE0" w:rsidP="00007FE0">
            <w:pPr>
              <w:pStyle w:val="ByReference"/>
            </w:pPr>
            <w:r>
              <w:t>SUSTAINABLE PRODUCTS AND SERVICES</w:t>
            </w:r>
          </w:p>
        </w:tc>
        <w:tc>
          <w:tcPr>
            <w:tcW w:w="1440" w:type="dxa"/>
          </w:tcPr>
          <w:p w14:paraId="7C643CE2" w14:textId="5FAB7FFB" w:rsidR="00007FE0" w:rsidRDefault="00007FE0" w:rsidP="00007FE0">
            <w:pPr>
              <w:pStyle w:val="ByReference"/>
            </w:pPr>
            <w:r>
              <w:t>NOV 2025</w:t>
            </w:r>
          </w:p>
        </w:tc>
      </w:tr>
      <w:tr w:rsidR="00E44749" w14:paraId="7C643CEB" w14:textId="77777777" w:rsidTr="00B72F95">
        <w:tc>
          <w:tcPr>
            <w:tcW w:w="1440" w:type="dxa"/>
          </w:tcPr>
          <w:p w14:paraId="7C643CE8" w14:textId="77777777" w:rsidR="00E44749" w:rsidRDefault="00732611">
            <w:pPr>
              <w:pStyle w:val="ByReference"/>
            </w:pPr>
            <w:r>
              <w:t>52.226-7</w:t>
            </w:r>
          </w:p>
        </w:tc>
        <w:tc>
          <w:tcPr>
            <w:tcW w:w="6192" w:type="dxa"/>
          </w:tcPr>
          <w:p w14:paraId="7C643CE9" w14:textId="77777777" w:rsidR="00E44749" w:rsidRDefault="00732611">
            <w:pPr>
              <w:pStyle w:val="ByReference"/>
            </w:pPr>
            <w:r>
              <w:t>DRUG-FREE WORKPLACE</w:t>
            </w:r>
          </w:p>
        </w:tc>
        <w:tc>
          <w:tcPr>
            <w:tcW w:w="1440" w:type="dxa"/>
          </w:tcPr>
          <w:p w14:paraId="7C643CEA" w14:textId="77777777" w:rsidR="00E44749" w:rsidRDefault="00732611">
            <w:pPr>
              <w:pStyle w:val="ByReference"/>
            </w:pPr>
            <w:r>
              <w:t>MAY 2024</w:t>
            </w:r>
          </w:p>
        </w:tc>
      </w:tr>
      <w:tr w:rsidR="00E44749" w14:paraId="7C643CEF" w14:textId="77777777" w:rsidTr="00B72F95">
        <w:tc>
          <w:tcPr>
            <w:tcW w:w="1440" w:type="dxa"/>
          </w:tcPr>
          <w:p w14:paraId="7C643CEC" w14:textId="77777777" w:rsidR="00E44749" w:rsidRDefault="00732611">
            <w:pPr>
              <w:pStyle w:val="ByReference"/>
            </w:pPr>
            <w:r>
              <w:t>52.226-8</w:t>
            </w:r>
          </w:p>
        </w:tc>
        <w:tc>
          <w:tcPr>
            <w:tcW w:w="6192" w:type="dxa"/>
          </w:tcPr>
          <w:p w14:paraId="7C643CED" w14:textId="77777777" w:rsidR="00E44749" w:rsidRDefault="00732611">
            <w:pPr>
              <w:pStyle w:val="ByReference"/>
            </w:pPr>
            <w:r>
              <w:t>ENCOURAGING CONTRACTOR POLICIES  TO BAN TEXT MESSAGING WHILE DRIVING</w:t>
            </w:r>
          </w:p>
        </w:tc>
        <w:tc>
          <w:tcPr>
            <w:tcW w:w="1440" w:type="dxa"/>
          </w:tcPr>
          <w:p w14:paraId="7C643CEE" w14:textId="77777777" w:rsidR="00E44749" w:rsidRDefault="00732611">
            <w:pPr>
              <w:pStyle w:val="ByReference"/>
            </w:pPr>
            <w:r>
              <w:t>MAY 2024</w:t>
            </w:r>
          </w:p>
        </w:tc>
      </w:tr>
      <w:tr w:rsidR="00E44749" w14:paraId="7C643CF3" w14:textId="77777777" w:rsidTr="00B72F95">
        <w:tc>
          <w:tcPr>
            <w:tcW w:w="1440" w:type="dxa"/>
          </w:tcPr>
          <w:p w14:paraId="7C643CF0" w14:textId="77777777" w:rsidR="00E44749" w:rsidRDefault="00732611">
            <w:pPr>
              <w:pStyle w:val="ByReference"/>
            </w:pPr>
            <w:r>
              <w:t>52.227-1</w:t>
            </w:r>
          </w:p>
        </w:tc>
        <w:tc>
          <w:tcPr>
            <w:tcW w:w="6192" w:type="dxa"/>
          </w:tcPr>
          <w:p w14:paraId="7C643CF1" w14:textId="77777777" w:rsidR="00E44749" w:rsidRDefault="00732611">
            <w:pPr>
              <w:pStyle w:val="ByReference"/>
            </w:pPr>
            <w:r>
              <w:t>AUTHORIZATION AND CONSENT</w:t>
            </w:r>
          </w:p>
        </w:tc>
        <w:tc>
          <w:tcPr>
            <w:tcW w:w="1440" w:type="dxa"/>
          </w:tcPr>
          <w:p w14:paraId="7C643CF2" w14:textId="77777777" w:rsidR="00E44749" w:rsidRDefault="00732611">
            <w:pPr>
              <w:pStyle w:val="ByReference"/>
            </w:pPr>
            <w:r>
              <w:t>JUN 2020</w:t>
            </w:r>
          </w:p>
        </w:tc>
      </w:tr>
      <w:tr w:rsidR="00E44749" w14:paraId="7C643CF7" w14:textId="77777777" w:rsidTr="00B72F95">
        <w:tc>
          <w:tcPr>
            <w:tcW w:w="1440" w:type="dxa"/>
          </w:tcPr>
          <w:p w14:paraId="7C643CF4" w14:textId="77777777" w:rsidR="00E44749" w:rsidRDefault="00732611">
            <w:pPr>
              <w:pStyle w:val="ByReference"/>
            </w:pPr>
            <w:r>
              <w:t>52.227-2</w:t>
            </w:r>
          </w:p>
        </w:tc>
        <w:tc>
          <w:tcPr>
            <w:tcW w:w="6192" w:type="dxa"/>
          </w:tcPr>
          <w:p w14:paraId="7C643CF5" w14:textId="77777777" w:rsidR="00E44749" w:rsidRDefault="00732611">
            <w:pPr>
              <w:pStyle w:val="ByReference"/>
            </w:pPr>
            <w:r>
              <w:t>NOTICE AND ASSISTANCE REGARDING PATENT AND COPYRIGHT INFRINGEMENT</w:t>
            </w:r>
          </w:p>
        </w:tc>
        <w:tc>
          <w:tcPr>
            <w:tcW w:w="1440" w:type="dxa"/>
          </w:tcPr>
          <w:p w14:paraId="7C643CF6" w14:textId="77777777" w:rsidR="00E44749" w:rsidRDefault="00732611">
            <w:pPr>
              <w:pStyle w:val="ByReference"/>
            </w:pPr>
            <w:r>
              <w:t>JUN 2020</w:t>
            </w:r>
          </w:p>
        </w:tc>
      </w:tr>
      <w:tr w:rsidR="00E44749" w14:paraId="7C643CFB" w14:textId="77777777" w:rsidTr="00B72F95">
        <w:tc>
          <w:tcPr>
            <w:tcW w:w="1440" w:type="dxa"/>
          </w:tcPr>
          <w:p w14:paraId="7C643CF8" w14:textId="77777777" w:rsidR="00E44749" w:rsidRDefault="00732611">
            <w:pPr>
              <w:pStyle w:val="ByReference"/>
            </w:pPr>
            <w:r>
              <w:t>52.227-4</w:t>
            </w:r>
          </w:p>
        </w:tc>
        <w:tc>
          <w:tcPr>
            <w:tcW w:w="6192" w:type="dxa"/>
          </w:tcPr>
          <w:p w14:paraId="7C643CF9" w14:textId="77777777" w:rsidR="00E44749" w:rsidRDefault="00732611">
            <w:pPr>
              <w:pStyle w:val="ByReference"/>
            </w:pPr>
            <w:r>
              <w:t>PATENT INDEMNITY—CONSTRUCTION CONTRACTS</w:t>
            </w:r>
          </w:p>
        </w:tc>
        <w:tc>
          <w:tcPr>
            <w:tcW w:w="1440" w:type="dxa"/>
          </w:tcPr>
          <w:p w14:paraId="7C643CFA" w14:textId="77777777" w:rsidR="00E44749" w:rsidRDefault="00732611">
            <w:pPr>
              <w:pStyle w:val="ByReference"/>
            </w:pPr>
            <w:r>
              <w:t>DEC 2007</w:t>
            </w:r>
          </w:p>
        </w:tc>
      </w:tr>
      <w:tr w:rsidR="00E44749" w14:paraId="7C643CFF" w14:textId="77777777" w:rsidTr="00B72F95">
        <w:tc>
          <w:tcPr>
            <w:tcW w:w="1440" w:type="dxa"/>
          </w:tcPr>
          <w:p w14:paraId="7C643CFC" w14:textId="77777777" w:rsidR="00E44749" w:rsidRDefault="00732611">
            <w:pPr>
              <w:pStyle w:val="ByReference"/>
            </w:pPr>
            <w:r>
              <w:t>52.228-2</w:t>
            </w:r>
          </w:p>
        </w:tc>
        <w:tc>
          <w:tcPr>
            <w:tcW w:w="6192" w:type="dxa"/>
          </w:tcPr>
          <w:p w14:paraId="7C643CFD" w14:textId="77777777" w:rsidR="00E44749" w:rsidRDefault="00732611">
            <w:pPr>
              <w:pStyle w:val="ByReference"/>
            </w:pPr>
            <w:r>
              <w:t>ADDITIONAL BOND SECURITY</w:t>
            </w:r>
          </w:p>
        </w:tc>
        <w:tc>
          <w:tcPr>
            <w:tcW w:w="1440" w:type="dxa"/>
          </w:tcPr>
          <w:p w14:paraId="7C643CFE" w14:textId="77777777" w:rsidR="00E44749" w:rsidRDefault="00732611">
            <w:pPr>
              <w:pStyle w:val="ByReference"/>
            </w:pPr>
            <w:r>
              <w:t>OCT 1997</w:t>
            </w:r>
          </w:p>
        </w:tc>
      </w:tr>
      <w:tr w:rsidR="00E44749" w14:paraId="7C643D03" w14:textId="77777777" w:rsidTr="00B72F95">
        <w:tc>
          <w:tcPr>
            <w:tcW w:w="1440" w:type="dxa"/>
          </w:tcPr>
          <w:p w14:paraId="7C643D00" w14:textId="77777777" w:rsidR="00E44749" w:rsidRDefault="00732611">
            <w:pPr>
              <w:pStyle w:val="ByReference"/>
            </w:pPr>
            <w:r>
              <w:t>52.228-5</w:t>
            </w:r>
          </w:p>
        </w:tc>
        <w:tc>
          <w:tcPr>
            <w:tcW w:w="6192" w:type="dxa"/>
          </w:tcPr>
          <w:p w14:paraId="7C643D01" w14:textId="77777777" w:rsidR="00E44749" w:rsidRDefault="00732611">
            <w:pPr>
              <w:pStyle w:val="ByReference"/>
            </w:pPr>
            <w:r>
              <w:t>INSURANCE—WORK ON A GOVERNMENT INSTALLATION</w:t>
            </w:r>
          </w:p>
        </w:tc>
        <w:tc>
          <w:tcPr>
            <w:tcW w:w="1440" w:type="dxa"/>
          </w:tcPr>
          <w:p w14:paraId="7C643D02" w14:textId="77777777" w:rsidR="00E44749" w:rsidRDefault="00732611">
            <w:pPr>
              <w:pStyle w:val="ByReference"/>
            </w:pPr>
            <w:r>
              <w:t>JAN 1997</w:t>
            </w:r>
          </w:p>
        </w:tc>
      </w:tr>
      <w:tr w:rsidR="00E44749" w14:paraId="7C643D07" w14:textId="77777777" w:rsidTr="00B72F95">
        <w:tc>
          <w:tcPr>
            <w:tcW w:w="1440" w:type="dxa"/>
          </w:tcPr>
          <w:p w14:paraId="7C643D04" w14:textId="77777777" w:rsidR="00E44749" w:rsidRDefault="00732611">
            <w:pPr>
              <w:pStyle w:val="ByReference"/>
            </w:pPr>
            <w:r>
              <w:t>52.228-11</w:t>
            </w:r>
          </w:p>
        </w:tc>
        <w:tc>
          <w:tcPr>
            <w:tcW w:w="6192" w:type="dxa"/>
          </w:tcPr>
          <w:p w14:paraId="7C643D05" w14:textId="77777777" w:rsidR="00E44749" w:rsidRDefault="00732611">
            <w:pPr>
              <w:pStyle w:val="ByReference"/>
            </w:pPr>
            <w:r>
              <w:t>INDIVIDUAL SURETY—PLEDGE OF ASSETS</w:t>
            </w:r>
          </w:p>
        </w:tc>
        <w:tc>
          <w:tcPr>
            <w:tcW w:w="1440" w:type="dxa"/>
          </w:tcPr>
          <w:p w14:paraId="7C643D06" w14:textId="77777777" w:rsidR="00E44749" w:rsidRDefault="00732611">
            <w:pPr>
              <w:pStyle w:val="ByReference"/>
            </w:pPr>
            <w:r>
              <w:t>FEB 2021</w:t>
            </w:r>
          </w:p>
        </w:tc>
      </w:tr>
      <w:tr w:rsidR="00E44749" w14:paraId="7C643D0B" w14:textId="77777777" w:rsidTr="00B72F95">
        <w:tc>
          <w:tcPr>
            <w:tcW w:w="1440" w:type="dxa"/>
          </w:tcPr>
          <w:p w14:paraId="7C643D08" w14:textId="77777777" w:rsidR="00E44749" w:rsidRDefault="00732611">
            <w:pPr>
              <w:pStyle w:val="ByReference"/>
            </w:pPr>
            <w:r>
              <w:t>52.228-12</w:t>
            </w:r>
          </w:p>
        </w:tc>
        <w:tc>
          <w:tcPr>
            <w:tcW w:w="6192" w:type="dxa"/>
          </w:tcPr>
          <w:p w14:paraId="7C643D09" w14:textId="77777777" w:rsidR="00E44749" w:rsidRDefault="00732611">
            <w:pPr>
              <w:pStyle w:val="ByReference"/>
            </w:pPr>
            <w:r>
              <w:t>PROSPECTIVE SUBCONTRACTOR REQUESTS FOR BONDS</w:t>
            </w:r>
          </w:p>
        </w:tc>
        <w:tc>
          <w:tcPr>
            <w:tcW w:w="1440" w:type="dxa"/>
          </w:tcPr>
          <w:p w14:paraId="7C643D0A" w14:textId="77777777" w:rsidR="00E44749" w:rsidRDefault="00732611">
            <w:pPr>
              <w:pStyle w:val="ByReference"/>
            </w:pPr>
            <w:r>
              <w:t>DEC 2022</w:t>
            </w:r>
          </w:p>
        </w:tc>
      </w:tr>
      <w:tr w:rsidR="00E44749" w14:paraId="7C643D0F" w14:textId="77777777" w:rsidTr="00B72F95">
        <w:tc>
          <w:tcPr>
            <w:tcW w:w="1440" w:type="dxa"/>
          </w:tcPr>
          <w:p w14:paraId="7C643D0C" w14:textId="77777777" w:rsidR="00E44749" w:rsidRDefault="00732611">
            <w:pPr>
              <w:pStyle w:val="ByReference"/>
            </w:pPr>
            <w:r>
              <w:lastRenderedPageBreak/>
              <w:t>52.228-14</w:t>
            </w:r>
          </w:p>
        </w:tc>
        <w:tc>
          <w:tcPr>
            <w:tcW w:w="6192" w:type="dxa"/>
          </w:tcPr>
          <w:p w14:paraId="7C643D0D" w14:textId="77777777" w:rsidR="00E44749" w:rsidRDefault="00732611">
            <w:pPr>
              <w:pStyle w:val="ByReference"/>
            </w:pPr>
            <w:r>
              <w:t>IRREVOCABLE LETTER OF CREDIT</w:t>
            </w:r>
          </w:p>
        </w:tc>
        <w:tc>
          <w:tcPr>
            <w:tcW w:w="1440" w:type="dxa"/>
          </w:tcPr>
          <w:p w14:paraId="7C643D0E" w14:textId="77777777" w:rsidR="00E44749" w:rsidRDefault="00732611">
            <w:pPr>
              <w:pStyle w:val="ByReference"/>
            </w:pPr>
            <w:r>
              <w:t>NOV 2014</w:t>
            </w:r>
          </w:p>
        </w:tc>
      </w:tr>
      <w:tr w:rsidR="00E44749" w14:paraId="7C643D13" w14:textId="77777777" w:rsidTr="00B72F95">
        <w:tc>
          <w:tcPr>
            <w:tcW w:w="1440" w:type="dxa"/>
          </w:tcPr>
          <w:p w14:paraId="7C643D10" w14:textId="77777777" w:rsidR="00E44749" w:rsidRDefault="00732611">
            <w:pPr>
              <w:pStyle w:val="ByReference"/>
            </w:pPr>
            <w:r>
              <w:t>52.228-15</w:t>
            </w:r>
          </w:p>
        </w:tc>
        <w:tc>
          <w:tcPr>
            <w:tcW w:w="6192" w:type="dxa"/>
          </w:tcPr>
          <w:p w14:paraId="7C643D11" w14:textId="77777777" w:rsidR="00E44749" w:rsidRDefault="00732611">
            <w:pPr>
              <w:pStyle w:val="ByReference"/>
            </w:pPr>
            <w:r>
              <w:t>PERFORMANCE AND PAYMENT BONDS—CONSTRUCTION</w:t>
            </w:r>
          </w:p>
        </w:tc>
        <w:tc>
          <w:tcPr>
            <w:tcW w:w="1440" w:type="dxa"/>
          </w:tcPr>
          <w:p w14:paraId="7C643D12" w14:textId="77777777" w:rsidR="00E44749" w:rsidRDefault="00732611">
            <w:pPr>
              <w:pStyle w:val="ByReference"/>
            </w:pPr>
            <w:r>
              <w:t>JUN 2020</w:t>
            </w:r>
          </w:p>
        </w:tc>
      </w:tr>
      <w:tr w:rsidR="0041132E" w14:paraId="7C643D17" w14:textId="77777777" w:rsidTr="00B72F95">
        <w:tc>
          <w:tcPr>
            <w:tcW w:w="1440" w:type="dxa"/>
          </w:tcPr>
          <w:p w14:paraId="7C643D14" w14:textId="2988E276" w:rsidR="0041132E" w:rsidRDefault="0041132E" w:rsidP="0041132E">
            <w:pPr>
              <w:pStyle w:val="ByReference"/>
            </w:pPr>
            <w:r>
              <w:t>52.229-3DEV</w:t>
            </w:r>
          </w:p>
        </w:tc>
        <w:tc>
          <w:tcPr>
            <w:tcW w:w="6192" w:type="dxa"/>
          </w:tcPr>
          <w:p w14:paraId="7C643D15" w14:textId="467DCE88" w:rsidR="0041132E" w:rsidRDefault="0041132E" w:rsidP="0041132E">
            <w:pPr>
              <w:pStyle w:val="ByReference"/>
            </w:pPr>
            <w:r>
              <w:t>FEDERAL, STATE, AND LOCAL TAXES (DEVIATION)</w:t>
            </w:r>
          </w:p>
        </w:tc>
        <w:tc>
          <w:tcPr>
            <w:tcW w:w="1440" w:type="dxa"/>
          </w:tcPr>
          <w:p w14:paraId="7C643D16" w14:textId="4E494C45" w:rsidR="0041132E" w:rsidRDefault="0041132E" w:rsidP="0041132E">
            <w:pPr>
              <w:pStyle w:val="ByReference"/>
            </w:pPr>
            <w:r>
              <w:t>SEP 2025</w:t>
            </w:r>
          </w:p>
        </w:tc>
      </w:tr>
      <w:tr w:rsidR="0041132E" w14:paraId="7C643D1B" w14:textId="77777777" w:rsidTr="00B72F95">
        <w:tc>
          <w:tcPr>
            <w:tcW w:w="1440" w:type="dxa"/>
          </w:tcPr>
          <w:p w14:paraId="7C643D18" w14:textId="2B733CD1" w:rsidR="0041132E" w:rsidRDefault="0041132E" w:rsidP="0041132E">
            <w:pPr>
              <w:pStyle w:val="ByReference"/>
            </w:pPr>
            <w:r>
              <w:t>52.229-12DEV</w:t>
            </w:r>
          </w:p>
        </w:tc>
        <w:tc>
          <w:tcPr>
            <w:tcW w:w="6192" w:type="dxa"/>
          </w:tcPr>
          <w:p w14:paraId="7C643D19" w14:textId="7D74EAD6" w:rsidR="0041132E" w:rsidRDefault="0041132E" w:rsidP="0041132E">
            <w:pPr>
              <w:pStyle w:val="ByReference"/>
            </w:pPr>
            <w:r>
              <w:t>TAX ON CERTAIN FOREIGN PROCUREMENTS</w:t>
            </w:r>
          </w:p>
        </w:tc>
        <w:tc>
          <w:tcPr>
            <w:tcW w:w="1440" w:type="dxa"/>
          </w:tcPr>
          <w:p w14:paraId="7C643D1A" w14:textId="136773DF" w:rsidR="0041132E" w:rsidRDefault="0041132E" w:rsidP="0041132E">
            <w:pPr>
              <w:pStyle w:val="ByReference"/>
            </w:pPr>
            <w:r>
              <w:t>SEP 2025</w:t>
            </w:r>
          </w:p>
        </w:tc>
      </w:tr>
      <w:tr w:rsidR="00E44749" w14:paraId="7C643D1F" w14:textId="77777777" w:rsidTr="00B72F95">
        <w:tc>
          <w:tcPr>
            <w:tcW w:w="1440" w:type="dxa"/>
          </w:tcPr>
          <w:p w14:paraId="7C643D1C" w14:textId="77777777" w:rsidR="00E44749" w:rsidRDefault="00732611">
            <w:pPr>
              <w:pStyle w:val="ByReference"/>
            </w:pPr>
            <w:r>
              <w:t>52.232-5</w:t>
            </w:r>
          </w:p>
        </w:tc>
        <w:tc>
          <w:tcPr>
            <w:tcW w:w="6192" w:type="dxa"/>
          </w:tcPr>
          <w:p w14:paraId="7C643D1D" w14:textId="77777777" w:rsidR="00E44749" w:rsidRDefault="00732611">
            <w:pPr>
              <w:pStyle w:val="ByReference"/>
            </w:pPr>
            <w:r>
              <w:t>PAYMENTS UNDER FIXED-PRICE CONSTRUCTION CONTRACTS</w:t>
            </w:r>
          </w:p>
        </w:tc>
        <w:tc>
          <w:tcPr>
            <w:tcW w:w="1440" w:type="dxa"/>
          </w:tcPr>
          <w:p w14:paraId="7C643D1E" w14:textId="77777777" w:rsidR="00E44749" w:rsidRDefault="00732611">
            <w:pPr>
              <w:pStyle w:val="ByReference"/>
            </w:pPr>
            <w:r>
              <w:t>MAY 2014</w:t>
            </w:r>
          </w:p>
        </w:tc>
      </w:tr>
      <w:tr w:rsidR="00E44749" w14:paraId="7C643D23" w14:textId="77777777" w:rsidTr="00B72F95">
        <w:tc>
          <w:tcPr>
            <w:tcW w:w="1440" w:type="dxa"/>
          </w:tcPr>
          <w:p w14:paraId="7C643D20" w14:textId="77777777" w:rsidR="00E44749" w:rsidRDefault="00732611">
            <w:pPr>
              <w:pStyle w:val="ByReference"/>
            </w:pPr>
            <w:r>
              <w:t>52.232-17</w:t>
            </w:r>
          </w:p>
        </w:tc>
        <w:tc>
          <w:tcPr>
            <w:tcW w:w="6192" w:type="dxa"/>
          </w:tcPr>
          <w:p w14:paraId="7C643D21" w14:textId="77777777" w:rsidR="00E44749" w:rsidRDefault="00732611">
            <w:pPr>
              <w:pStyle w:val="ByReference"/>
            </w:pPr>
            <w:r>
              <w:t>INTEREST</w:t>
            </w:r>
          </w:p>
        </w:tc>
        <w:tc>
          <w:tcPr>
            <w:tcW w:w="1440" w:type="dxa"/>
          </w:tcPr>
          <w:p w14:paraId="7C643D22" w14:textId="77777777" w:rsidR="00E44749" w:rsidRDefault="00732611">
            <w:pPr>
              <w:pStyle w:val="ByReference"/>
            </w:pPr>
            <w:r>
              <w:t>MAY 2014</w:t>
            </w:r>
          </w:p>
        </w:tc>
      </w:tr>
      <w:tr w:rsidR="00E44749" w14:paraId="7C643D27" w14:textId="77777777" w:rsidTr="00B72F95">
        <w:tc>
          <w:tcPr>
            <w:tcW w:w="1440" w:type="dxa"/>
          </w:tcPr>
          <w:p w14:paraId="7C643D24" w14:textId="77777777" w:rsidR="00E44749" w:rsidRDefault="00732611">
            <w:pPr>
              <w:pStyle w:val="ByReference"/>
            </w:pPr>
            <w:r>
              <w:t>52.232-23</w:t>
            </w:r>
          </w:p>
        </w:tc>
        <w:tc>
          <w:tcPr>
            <w:tcW w:w="6192" w:type="dxa"/>
          </w:tcPr>
          <w:p w14:paraId="7C643D25" w14:textId="77777777" w:rsidR="00E44749" w:rsidRDefault="00732611">
            <w:pPr>
              <w:pStyle w:val="ByReference"/>
            </w:pPr>
            <w:r>
              <w:t>ASSIGNMENT OF CLAIMS</w:t>
            </w:r>
          </w:p>
        </w:tc>
        <w:tc>
          <w:tcPr>
            <w:tcW w:w="1440" w:type="dxa"/>
          </w:tcPr>
          <w:p w14:paraId="7C643D26" w14:textId="77777777" w:rsidR="00E44749" w:rsidRDefault="00732611">
            <w:pPr>
              <w:pStyle w:val="ByReference"/>
            </w:pPr>
            <w:r>
              <w:t>MAY 2014</w:t>
            </w:r>
          </w:p>
        </w:tc>
      </w:tr>
      <w:tr w:rsidR="00E44749" w14:paraId="7C643D2B" w14:textId="77777777" w:rsidTr="00B72F95">
        <w:tc>
          <w:tcPr>
            <w:tcW w:w="1440" w:type="dxa"/>
          </w:tcPr>
          <w:p w14:paraId="7C643D28" w14:textId="77777777" w:rsidR="00E44749" w:rsidRDefault="00732611">
            <w:pPr>
              <w:pStyle w:val="ByReference"/>
            </w:pPr>
            <w:r>
              <w:t>52.232-27</w:t>
            </w:r>
          </w:p>
        </w:tc>
        <w:tc>
          <w:tcPr>
            <w:tcW w:w="6192" w:type="dxa"/>
          </w:tcPr>
          <w:p w14:paraId="7C643D29" w14:textId="77777777" w:rsidR="00E44749" w:rsidRDefault="00732611">
            <w:pPr>
              <w:pStyle w:val="ByReference"/>
            </w:pPr>
            <w:r>
              <w:t>PROMPT PAYMENT FOR CONSTRUCTION CONTRACTS</w:t>
            </w:r>
          </w:p>
        </w:tc>
        <w:tc>
          <w:tcPr>
            <w:tcW w:w="1440" w:type="dxa"/>
          </w:tcPr>
          <w:p w14:paraId="7C643D2A" w14:textId="77777777" w:rsidR="00E44749" w:rsidRDefault="00732611">
            <w:pPr>
              <w:pStyle w:val="ByReference"/>
            </w:pPr>
            <w:r>
              <w:t>JAN 2017</w:t>
            </w:r>
          </w:p>
        </w:tc>
      </w:tr>
      <w:tr w:rsidR="00E44749" w14:paraId="7C643D2F" w14:textId="77777777" w:rsidTr="00B72F95">
        <w:tc>
          <w:tcPr>
            <w:tcW w:w="1440" w:type="dxa"/>
          </w:tcPr>
          <w:p w14:paraId="7C643D2C" w14:textId="77777777" w:rsidR="00E44749" w:rsidRDefault="00732611">
            <w:pPr>
              <w:pStyle w:val="ByReference"/>
            </w:pPr>
            <w:r>
              <w:t>52.232-33</w:t>
            </w:r>
          </w:p>
        </w:tc>
        <w:tc>
          <w:tcPr>
            <w:tcW w:w="6192" w:type="dxa"/>
          </w:tcPr>
          <w:p w14:paraId="7C643D2D" w14:textId="77777777" w:rsidR="00E44749" w:rsidRDefault="00732611">
            <w:pPr>
              <w:pStyle w:val="ByReference"/>
            </w:pPr>
            <w:r>
              <w:t xml:space="preserve"> PAYMENT BY ELECTRONIC FUNDS TRANSFER—SYSTEM FOR AWARD MANAGEMENT</w:t>
            </w:r>
          </w:p>
        </w:tc>
        <w:tc>
          <w:tcPr>
            <w:tcW w:w="1440" w:type="dxa"/>
          </w:tcPr>
          <w:p w14:paraId="7C643D2E" w14:textId="77777777" w:rsidR="00E44749" w:rsidRDefault="00732611">
            <w:pPr>
              <w:pStyle w:val="ByReference"/>
            </w:pPr>
            <w:r>
              <w:t>OCT 2018</w:t>
            </w:r>
          </w:p>
        </w:tc>
      </w:tr>
      <w:tr w:rsidR="00E44749" w14:paraId="7C643D33" w14:textId="77777777" w:rsidTr="00B72F95">
        <w:tc>
          <w:tcPr>
            <w:tcW w:w="1440" w:type="dxa"/>
          </w:tcPr>
          <w:p w14:paraId="7C643D30" w14:textId="77777777" w:rsidR="00E44749" w:rsidRDefault="00732611">
            <w:pPr>
              <w:pStyle w:val="ByReference"/>
            </w:pPr>
            <w:r>
              <w:t>52.232-39</w:t>
            </w:r>
          </w:p>
        </w:tc>
        <w:tc>
          <w:tcPr>
            <w:tcW w:w="6192" w:type="dxa"/>
          </w:tcPr>
          <w:p w14:paraId="7C643D31" w14:textId="77777777" w:rsidR="00E44749" w:rsidRDefault="00732611">
            <w:pPr>
              <w:pStyle w:val="ByReference"/>
            </w:pPr>
            <w:r>
              <w:t>UNENFORCEABILITY OF UNAUTHORIZED OBLIGATIONS</w:t>
            </w:r>
          </w:p>
        </w:tc>
        <w:tc>
          <w:tcPr>
            <w:tcW w:w="1440" w:type="dxa"/>
          </w:tcPr>
          <w:p w14:paraId="7C643D32" w14:textId="77777777" w:rsidR="00E44749" w:rsidRDefault="00732611">
            <w:pPr>
              <w:pStyle w:val="ByReference"/>
            </w:pPr>
            <w:r>
              <w:t>JUN 2013</w:t>
            </w:r>
          </w:p>
        </w:tc>
      </w:tr>
      <w:tr w:rsidR="00E44749" w14:paraId="7C643D37" w14:textId="77777777" w:rsidTr="00B72F95">
        <w:tc>
          <w:tcPr>
            <w:tcW w:w="1440" w:type="dxa"/>
          </w:tcPr>
          <w:p w14:paraId="7C643D34" w14:textId="77777777" w:rsidR="00E44749" w:rsidRDefault="00732611">
            <w:pPr>
              <w:pStyle w:val="ByReference"/>
            </w:pPr>
            <w:r>
              <w:t>52.232-40</w:t>
            </w:r>
          </w:p>
        </w:tc>
        <w:tc>
          <w:tcPr>
            <w:tcW w:w="6192" w:type="dxa"/>
          </w:tcPr>
          <w:p w14:paraId="7C643D35" w14:textId="77777777" w:rsidR="00E44749" w:rsidRDefault="00732611">
            <w:pPr>
              <w:pStyle w:val="ByReference"/>
            </w:pPr>
            <w:r>
              <w:t>PROVIDING ACCELERATED PAYMENTS TO SMALL BUSINESS SUBCONTRACTORS</w:t>
            </w:r>
          </w:p>
        </w:tc>
        <w:tc>
          <w:tcPr>
            <w:tcW w:w="1440" w:type="dxa"/>
          </w:tcPr>
          <w:p w14:paraId="7C643D36" w14:textId="77777777" w:rsidR="00E44749" w:rsidRDefault="00732611">
            <w:pPr>
              <w:pStyle w:val="ByReference"/>
            </w:pPr>
            <w:r>
              <w:t>MAR 2023</w:t>
            </w:r>
          </w:p>
        </w:tc>
      </w:tr>
      <w:tr w:rsidR="0097412B" w14:paraId="7C643D3B" w14:textId="77777777" w:rsidTr="00B72F95">
        <w:tc>
          <w:tcPr>
            <w:tcW w:w="1440" w:type="dxa"/>
          </w:tcPr>
          <w:p w14:paraId="7C643D38" w14:textId="7D1ABE05" w:rsidR="0097412B" w:rsidRDefault="0097412B" w:rsidP="0097412B">
            <w:pPr>
              <w:pStyle w:val="ByReference"/>
            </w:pPr>
            <w:r>
              <w:t>52.233-1DEV</w:t>
            </w:r>
          </w:p>
        </w:tc>
        <w:tc>
          <w:tcPr>
            <w:tcW w:w="6192" w:type="dxa"/>
          </w:tcPr>
          <w:p w14:paraId="7C643D39" w14:textId="30BB030E" w:rsidR="0097412B" w:rsidRDefault="0097412B" w:rsidP="0097412B">
            <w:pPr>
              <w:pStyle w:val="ByReference"/>
            </w:pPr>
            <w:r>
              <w:t>DISPUTES ALTERNATE I (DEC 1991)</w:t>
            </w:r>
          </w:p>
        </w:tc>
        <w:tc>
          <w:tcPr>
            <w:tcW w:w="1440" w:type="dxa"/>
          </w:tcPr>
          <w:p w14:paraId="7C643D3A" w14:textId="35E1D9F0" w:rsidR="0097412B" w:rsidRDefault="0097412B" w:rsidP="0097412B">
            <w:pPr>
              <w:pStyle w:val="ByReference"/>
            </w:pPr>
            <w:r>
              <w:t>NOV 2025</w:t>
            </w:r>
          </w:p>
        </w:tc>
      </w:tr>
      <w:tr w:rsidR="0097412B" w14:paraId="7C643D3F" w14:textId="77777777" w:rsidTr="00B72F95">
        <w:tc>
          <w:tcPr>
            <w:tcW w:w="1440" w:type="dxa"/>
          </w:tcPr>
          <w:p w14:paraId="7C643D3C" w14:textId="2CA3145D" w:rsidR="0097412B" w:rsidRDefault="0097412B" w:rsidP="0097412B">
            <w:pPr>
              <w:pStyle w:val="ByReference"/>
            </w:pPr>
            <w:r>
              <w:t>52.233-3DEV</w:t>
            </w:r>
          </w:p>
        </w:tc>
        <w:tc>
          <w:tcPr>
            <w:tcW w:w="6192" w:type="dxa"/>
          </w:tcPr>
          <w:p w14:paraId="7C643D3D" w14:textId="4A1D34F6" w:rsidR="0097412B" w:rsidRDefault="0097412B" w:rsidP="0097412B">
            <w:pPr>
              <w:pStyle w:val="ByReference"/>
            </w:pPr>
            <w:r>
              <w:t>PROTEST AFTER AWARD</w:t>
            </w:r>
          </w:p>
        </w:tc>
        <w:tc>
          <w:tcPr>
            <w:tcW w:w="1440" w:type="dxa"/>
          </w:tcPr>
          <w:p w14:paraId="7C643D3E" w14:textId="6C045661" w:rsidR="0097412B" w:rsidRDefault="0097412B" w:rsidP="0097412B">
            <w:pPr>
              <w:pStyle w:val="ByReference"/>
            </w:pPr>
            <w:r>
              <w:t>NOV 2025</w:t>
            </w:r>
          </w:p>
        </w:tc>
      </w:tr>
      <w:tr w:rsidR="0097412B" w14:paraId="7C643D43" w14:textId="77777777" w:rsidTr="00B72F95">
        <w:tc>
          <w:tcPr>
            <w:tcW w:w="1440" w:type="dxa"/>
          </w:tcPr>
          <w:p w14:paraId="7C643D40" w14:textId="323866FA" w:rsidR="0097412B" w:rsidRDefault="0097412B" w:rsidP="0097412B">
            <w:pPr>
              <w:pStyle w:val="ByReference"/>
            </w:pPr>
            <w:r>
              <w:t>52.233-4DEV</w:t>
            </w:r>
          </w:p>
        </w:tc>
        <w:tc>
          <w:tcPr>
            <w:tcW w:w="6192" w:type="dxa"/>
          </w:tcPr>
          <w:p w14:paraId="7C643D41" w14:textId="1CB2EFCC" w:rsidR="0097412B" w:rsidRDefault="0097412B" w:rsidP="0097412B">
            <w:pPr>
              <w:pStyle w:val="ByReference"/>
            </w:pPr>
            <w:r>
              <w:t>APPLICABLE LAW FOR BREACH OF CONTRACT CLAIM</w:t>
            </w:r>
          </w:p>
        </w:tc>
        <w:tc>
          <w:tcPr>
            <w:tcW w:w="1440" w:type="dxa"/>
          </w:tcPr>
          <w:p w14:paraId="7C643D42" w14:textId="5CE42350" w:rsidR="0097412B" w:rsidRDefault="0097412B" w:rsidP="0097412B">
            <w:pPr>
              <w:pStyle w:val="ByReference"/>
            </w:pPr>
            <w:r>
              <w:t>NOV 2025</w:t>
            </w:r>
          </w:p>
        </w:tc>
      </w:tr>
      <w:tr w:rsidR="0097412B" w14:paraId="7C643D47" w14:textId="77777777" w:rsidTr="00B72F95">
        <w:tc>
          <w:tcPr>
            <w:tcW w:w="1440" w:type="dxa"/>
          </w:tcPr>
          <w:p w14:paraId="7C643D44" w14:textId="20FA7A09" w:rsidR="0097412B" w:rsidRDefault="0097412B" w:rsidP="0097412B">
            <w:pPr>
              <w:pStyle w:val="ByReference"/>
            </w:pPr>
            <w:r>
              <w:t>52.236-2DEV</w:t>
            </w:r>
          </w:p>
        </w:tc>
        <w:tc>
          <w:tcPr>
            <w:tcW w:w="6192" w:type="dxa"/>
          </w:tcPr>
          <w:p w14:paraId="7C643D45" w14:textId="5D99421B" w:rsidR="0097412B" w:rsidRDefault="0097412B" w:rsidP="0097412B">
            <w:pPr>
              <w:pStyle w:val="ByReference"/>
            </w:pPr>
            <w:r>
              <w:t>DIFFERING SITE CONDITIONS (DEVIATION)</w:t>
            </w:r>
          </w:p>
        </w:tc>
        <w:tc>
          <w:tcPr>
            <w:tcW w:w="1440" w:type="dxa"/>
          </w:tcPr>
          <w:p w14:paraId="7C643D46" w14:textId="56B40E2D" w:rsidR="0097412B" w:rsidRDefault="0097412B" w:rsidP="0097412B">
            <w:pPr>
              <w:pStyle w:val="ByReference"/>
            </w:pPr>
            <w:r>
              <w:t>AUG 2025</w:t>
            </w:r>
          </w:p>
        </w:tc>
      </w:tr>
      <w:tr w:rsidR="0097412B" w14:paraId="7C643D4B" w14:textId="77777777" w:rsidTr="00B72F95">
        <w:tc>
          <w:tcPr>
            <w:tcW w:w="1440" w:type="dxa"/>
          </w:tcPr>
          <w:p w14:paraId="7C643D48" w14:textId="51D846AC" w:rsidR="0097412B" w:rsidRDefault="0097412B" w:rsidP="0097412B">
            <w:pPr>
              <w:pStyle w:val="ByReference"/>
            </w:pPr>
            <w:r>
              <w:t>52.236-3DEV</w:t>
            </w:r>
          </w:p>
        </w:tc>
        <w:tc>
          <w:tcPr>
            <w:tcW w:w="6192" w:type="dxa"/>
          </w:tcPr>
          <w:p w14:paraId="7C643D49" w14:textId="5CE8519D" w:rsidR="0097412B" w:rsidRDefault="0097412B" w:rsidP="0097412B">
            <w:pPr>
              <w:pStyle w:val="ByReference"/>
            </w:pPr>
            <w:r>
              <w:t>SITE INVESTIGATION AND CONDITIONS AFFECTING THE WORK (DEVIATION)</w:t>
            </w:r>
          </w:p>
        </w:tc>
        <w:tc>
          <w:tcPr>
            <w:tcW w:w="1440" w:type="dxa"/>
          </w:tcPr>
          <w:p w14:paraId="7C643D4A" w14:textId="47A824B2" w:rsidR="0097412B" w:rsidRDefault="0097412B" w:rsidP="0097412B">
            <w:pPr>
              <w:pStyle w:val="ByReference"/>
            </w:pPr>
            <w:r>
              <w:t>AUG 2025</w:t>
            </w:r>
          </w:p>
        </w:tc>
      </w:tr>
      <w:tr w:rsidR="0097412B" w14:paraId="7C643D4F" w14:textId="77777777" w:rsidTr="00B72F95">
        <w:tc>
          <w:tcPr>
            <w:tcW w:w="1440" w:type="dxa"/>
          </w:tcPr>
          <w:p w14:paraId="7C643D4C" w14:textId="180957C3" w:rsidR="0097412B" w:rsidRDefault="0097412B" w:rsidP="0097412B">
            <w:pPr>
              <w:pStyle w:val="ByReference"/>
            </w:pPr>
            <w:r>
              <w:t>52.236-5DEV</w:t>
            </w:r>
          </w:p>
        </w:tc>
        <w:tc>
          <w:tcPr>
            <w:tcW w:w="6192" w:type="dxa"/>
          </w:tcPr>
          <w:p w14:paraId="7C643D4D" w14:textId="61E5E956" w:rsidR="0097412B" w:rsidRDefault="0097412B" w:rsidP="0097412B">
            <w:pPr>
              <w:pStyle w:val="ByReference"/>
            </w:pPr>
            <w:r>
              <w:t>MATERIAL AND WORKMANSHIP (DEVIATION)</w:t>
            </w:r>
          </w:p>
        </w:tc>
        <w:tc>
          <w:tcPr>
            <w:tcW w:w="1440" w:type="dxa"/>
          </w:tcPr>
          <w:p w14:paraId="7C643D4E" w14:textId="37794BDF" w:rsidR="0097412B" w:rsidRDefault="0097412B" w:rsidP="0097412B">
            <w:pPr>
              <w:pStyle w:val="ByReference"/>
            </w:pPr>
            <w:r>
              <w:t>AUG 2025</w:t>
            </w:r>
          </w:p>
        </w:tc>
      </w:tr>
      <w:tr w:rsidR="0097412B" w14:paraId="7C643D53" w14:textId="77777777" w:rsidTr="00B72F95">
        <w:tc>
          <w:tcPr>
            <w:tcW w:w="1440" w:type="dxa"/>
          </w:tcPr>
          <w:p w14:paraId="7C643D50" w14:textId="65ACB686" w:rsidR="0097412B" w:rsidRDefault="0097412B" w:rsidP="0097412B">
            <w:pPr>
              <w:pStyle w:val="ByReference"/>
            </w:pPr>
            <w:r>
              <w:t>52.236-6DEV</w:t>
            </w:r>
          </w:p>
        </w:tc>
        <w:tc>
          <w:tcPr>
            <w:tcW w:w="6192" w:type="dxa"/>
          </w:tcPr>
          <w:p w14:paraId="7C643D51" w14:textId="7EDC2883" w:rsidR="0097412B" w:rsidRDefault="0097412B" w:rsidP="0097412B">
            <w:pPr>
              <w:pStyle w:val="ByReference"/>
            </w:pPr>
            <w:r>
              <w:t>SUPERINTENDENCE BY THE CONTRACTOR (DEVIATION)</w:t>
            </w:r>
          </w:p>
        </w:tc>
        <w:tc>
          <w:tcPr>
            <w:tcW w:w="1440" w:type="dxa"/>
          </w:tcPr>
          <w:p w14:paraId="7C643D52" w14:textId="4BA812F9" w:rsidR="0097412B" w:rsidRDefault="0097412B" w:rsidP="0097412B">
            <w:pPr>
              <w:pStyle w:val="ByReference"/>
            </w:pPr>
            <w:r>
              <w:t>AUG 2025</w:t>
            </w:r>
          </w:p>
        </w:tc>
      </w:tr>
      <w:tr w:rsidR="0097412B" w14:paraId="7C643D57" w14:textId="77777777" w:rsidTr="00B72F95">
        <w:tc>
          <w:tcPr>
            <w:tcW w:w="1440" w:type="dxa"/>
          </w:tcPr>
          <w:p w14:paraId="7C643D54" w14:textId="5A68A6C9" w:rsidR="0097412B" w:rsidRDefault="0097412B" w:rsidP="0097412B">
            <w:pPr>
              <w:pStyle w:val="ByReference"/>
            </w:pPr>
            <w:r>
              <w:t>52.236-7DEV</w:t>
            </w:r>
          </w:p>
        </w:tc>
        <w:tc>
          <w:tcPr>
            <w:tcW w:w="6192" w:type="dxa"/>
          </w:tcPr>
          <w:p w14:paraId="7C643D55" w14:textId="76ECEE14" w:rsidR="0097412B" w:rsidRDefault="0097412B" w:rsidP="0097412B">
            <w:pPr>
              <w:pStyle w:val="ByReference"/>
            </w:pPr>
            <w:r>
              <w:t>PERMITS AND RESPONSIBILITIES (DEVIATION)</w:t>
            </w:r>
          </w:p>
        </w:tc>
        <w:tc>
          <w:tcPr>
            <w:tcW w:w="1440" w:type="dxa"/>
          </w:tcPr>
          <w:p w14:paraId="7C643D56" w14:textId="2AB0EEEF" w:rsidR="0097412B" w:rsidRDefault="0097412B" w:rsidP="0097412B">
            <w:pPr>
              <w:pStyle w:val="ByReference"/>
            </w:pPr>
            <w:r>
              <w:t>AUG 2025</w:t>
            </w:r>
          </w:p>
        </w:tc>
      </w:tr>
      <w:tr w:rsidR="0097412B" w14:paraId="7C643D5B" w14:textId="77777777" w:rsidTr="00B72F95">
        <w:tc>
          <w:tcPr>
            <w:tcW w:w="1440" w:type="dxa"/>
          </w:tcPr>
          <w:p w14:paraId="7C643D58" w14:textId="67559D9B" w:rsidR="0097412B" w:rsidRDefault="0097412B" w:rsidP="0097412B">
            <w:pPr>
              <w:pStyle w:val="ByReference"/>
            </w:pPr>
            <w:r>
              <w:t>52.236-8DEV</w:t>
            </w:r>
          </w:p>
        </w:tc>
        <w:tc>
          <w:tcPr>
            <w:tcW w:w="6192" w:type="dxa"/>
          </w:tcPr>
          <w:p w14:paraId="7C643D59" w14:textId="501E203F" w:rsidR="0097412B" w:rsidRDefault="0097412B" w:rsidP="0097412B">
            <w:pPr>
              <w:pStyle w:val="ByReference"/>
            </w:pPr>
            <w:r>
              <w:t>OTHER CONTRACTS (DEVIATION)</w:t>
            </w:r>
          </w:p>
        </w:tc>
        <w:tc>
          <w:tcPr>
            <w:tcW w:w="1440" w:type="dxa"/>
          </w:tcPr>
          <w:p w14:paraId="7C643D5A" w14:textId="47F4A2B0" w:rsidR="0097412B" w:rsidRDefault="0097412B" w:rsidP="0097412B">
            <w:pPr>
              <w:pStyle w:val="ByReference"/>
            </w:pPr>
            <w:r>
              <w:t>AUG 2025</w:t>
            </w:r>
          </w:p>
        </w:tc>
      </w:tr>
      <w:tr w:rsidR="0097412B" w14:paraId="7C643D5F" w14:textId="77777777" w:rsidTr="00B72F95">
        <w:tc>
          <w:tcPr>
            <w:tcW w:w="1440" w:type="dxa"/>
          </w:tcPr>
          <w:p w14:paraId="7C643D5C" w14:textId="44EC3B30" w:rsidR="0097412B" w:rsidRDefault="0097412B" w:rsidP="0097412B">
            <w:pPr>
              <w:pStyle w:val="ByReference"/>
            </w:pPr>
            <w:r>
              <w:t>52.236-9DEV</w:t>
            </w:r>
          </w:p>
        </w:tc>
        <w:tc>
          <w:tcPr>
            <w:tcW w:w="6192" w:type="dxa"/>
          </w:tcPr>
          <w:p w14:paraId="7C643D5D" w14:textId="745E4F39" w:rsidR="0097412B" w:rsidRDefault="0097412B" w:rsidP="0097412B">
            <w:pPr>
              <w:pStyle w:val="ByReference"/>
            </w:pPr>
            <w:r>
              <w:t>PROTECTION OF EXISTING VEGETATION, STRUCTURES, EQUIPMENT, UTILITIES, AND IMPROVEMENTS (DEVIATION)</w:t>
            </w:r>
          </w:p>
        </w:tc>
        <w:tc>
          <w:tcPr>
            <w:tcW w:w="1440" w:type="dxa"/>
          </w:tcPr>
          <w:p w14:paraId="7C643D5E" w14:textId="109C4AE6" w:rsidR="0097412B" w:rsidRDefault="0097412B" w:rsidP="0097412B">
            <w:pPr>
              <w:pStyle w:val="ByReference"/>
            </w:pPr>
            <w:r>
              <w:t>AUG 2025</w:t>
            </w:r>
          </w:p>
        </w:tc>
      </w:tr>
      <w:tr w:rsidR="0097412B" w14:paraId="7C643D63" w14:textId="77777777" w:rsidTr="00B72F95">
        <w:tc>
          <w:tcPr>
            <w:tcW w:w="1440" w:type="dxa"/>
          </w:tcPr>
          <w:p w14:paraId="7C643D60" w14:textId="20C5083E" w:rsidR="0097412B" w:rsidRDefault="0097412B" w:rsidP="0097412B">
            <w:pPr>
              <w:pStyle w:val="ByReference"/>
            </w:pPr>
            <w:r>
              <w:t>52.236-10DEV</w:t>
            </w:r>
          </w:p>
        </w:tc>
        <w:tc>
          <w:tcPr>
            <w:tcW w:w="6192" w:type="dxa"/>
          </w:tcPr>
          <w:p w14:paraId="7C643D61" w14:textId="60DD6E36" w:rsidR="0097412B" w:rsidRDefault="0097412B" w:rsidP="0097412B">
            <w:pPr>
              <w:pStyle w:val="ByReference"/>
            </w:pPr>
            <w:r>
              <w:t>OPERATIONS AND STORAGE AREAS (DEVIATION)</w:t>
            </w:r>
          </w:p>
        </w:tc>
        <w:tc>
          <w:tcPr>
            <w:tcW w:w="1440" w:type="dxa"/>
          </w:tcPr>
          <w:p w14:paraId="7C643D62" w14:textId="2A5D04FA" w:rsidR="0097412B" w:rsidRDefault="0097412B" w:rsidP="0097412B">
            <w:pPr>
              <w:pStyle w:val="ByReference"/>
            </w:pPr>
            <w:r>
              <w:t>AUG 2025</w:t>
            </w:r>
          </w:p>
        </w:tc>
      </w:tr>
      <w:tr w:rsidR="0097412B" w14:paraId="7C643D67" w14:textId="77777777" w:rsidTr="00B72F95">
        <w:tc>
          <w:tcPr>
            <w:tcW w:w="1440" w:type="dxa"/>
          </w:tcPr>
          <w:p w14:paraId="7C643D64" w14:textId="5AEB2B5F" w:rsidR="0097412B" w:rsidRDefault="0097412B" w:rsidP="0097412B">
            <w:pPr>
              <w:pStyle w:val="ByReference"/>
            </w:pPr>
            <w:r>
              <w:t>52.236-11DEV</w:t>
            </w:r>
          </w:p>
        </w:tc>
        <w:tc>
          <w:tcPr>
            <w:tcW w:w="6192" w:type="dxa"/>
          </w:tcPr>
          <w:p w14:paraId="7C643D65" w14:textId="140E3C07" w:rsidR="0097412B" w:rsidRDefault="0097412B" w:rsidP="0097412B">
            <w:pPr>
              <w:pStyle w:val="ByReference"/>
            </w:pPr>
            <w:r>
              <w:t>USE AND POSSESSION PRIOR TO COMPLETION (DEVIATION)</w:t>
            </w:r>
          </w:p>
        </w:tc>
        <w:tc>
          <w:tcPr>
            <w:tcW w:w="1440" w:type="dxa"/>
          </w:tcPr>
          <w:p w14:paraId="7C643D66" w14:textId="00FC76DC" w:rsidR="0097412B" w:rsidRDefault="0097412B" w:rsidP="0097412B">
            <w:pPr>
              <w:pStyle w:val="ByReference"/>
            </w:pPr>
            <w:r>
              <w:t>AUG 2025</w:t>
            </w:r>
          </w:p>
        </w:tc>
      </w:tr>
      <w:tr w:rsidR="0097412B" w14:paraId="7C643D6B" w14:textId="77777777" w:rsidTr="00B72F95">
        <w:tc>
          <w:tcPr>
            <w:tcW w:w="1440" w:type="dxa"/>
          </w:tcPr>
          <w:p w14:paraId="7C643D68" w14:textId="7682BEAE" w:rsidR="0097412B" w:rsidRDefault="0097412B" w:rsidP="0097412B">
            <w:pPr>
              <w:pStyle w:val="ByReference"/>
            </w:pPr>
            <w:r>
              <w:t>52.236-12DEV</w:t>
            </w:r>
          </w:p>
        </w:tc>
        <w:tc>
          <w:tcPr>
            <w:tcW w:w="6192" w:type="dxa"/>
          </w:tcPr>
          <w:p w14:paraId="7C643D69" w14:textId="16537432" w:rsidR="0097412B" w:rsidRDefault="0097412B" w:rsidP="0097412B">
            <w:pPr>
              <w:pStyle w:val="ByReference"/>
            </w:pPr>
            <w:r>
              <w:t>CLEANING UP (DEVIATION)</w:t>
            </w:r>
          </w:p>
        </w:tc>
        <w:tc>
          <w:tcPr>
            <w:tcW w:w="1440" w:type="dxa"/>
          </w:tcPr>
          <w:p w14:paraId="7C643D6A" w14:textId="1FF6F13F" w:rsidR="0097412B" w:rsidRDefault="0097412B" w:rsidP="0097412B">
            <w:pPr>
              <w:pStyle w:val="ByReference"/>
            </w:pPr>
            <w:r>
              <w:t>AUG 2025</w:t>
            </w:r>
          </w:p>
        </w:tc>
      </w:tr>
      <w:tr w:rsidR="0097412B" w14:paraId="7C643D6F" w14:textId="77777777" w:rsidTr="00B72F95">
        <w:tc>
          <w:tcPr>
            <w:tcW w:w="1440" w:type="dxa"/>
          </w:tcPr>
          <w:p w14:paraId="7C643D6C" w14:textId="73FD6691" w:rsidR="0097412B" w:rsidRDefault="0097412B" w:rsidP="0097412B">
            <w:pPr>
              <w:pStyle w:val="ByReference"/>
            </w:pPr>
            <w:r>
              <w:t>52.236-13DEV</w:t>
            </w:r>
          </w:p>
        </w:tc>
        <w:tc>
          <w:tcPr>
            <w:tcW w:w="6192" w:type="dxa"/>
          </w:tcPr>
          <w:p w14:paraId="7C643D6D" w14:textId="5B6C76EF" w:rsidR="0097412B" w:rsidRDefault="0097412B" w:rsidP="0097412B">
            <w:pPr>
              <w:pStyle w:val="ByReference"/>
            </w:pPr>
            <w:r>
              <w:t>ACCIDENT PREVENTION (DEVIATION) ALT I (NOV 1991)</w:t>
            </w:r>
          </w:p>
        </w:tc>
        <w:tc>
          <w:tcPr>
            <w:tcW w:w="1440" w:type="dxa"/>
          </w:tcPr>
          <w:p w14:paraId="7C643D6E" w14:textId="1C9E392E" w:rsidR="0097412B" w:rsidRDefault="0097412B" w:rsidP="0097412B">
            <w:pPr>
              <w:pStyle w:val="ByReference"/>
            </w:pPr>
            <w:r>
              <w:t>AUG 2025</w:t>
            </w:r>
          </w:p>
        </w:tc>
      </w:tr>
      <w:tr w:rsidR="0097412B" w14:paraId="7C643D73" w14:textId="77777777" w:rsidTr="00B72F95">
        <w:tc>
          <w:tcPr>
            <w:tcW w:w="1440" w:type="dxa"/>
          </w:tcPr>
          <w:p w14:paraId="7C643D70" w14:textId="2A202FF4" w:rsidR="0097412B" w:rsidRDefault="0097412B" w:rsidP="0097412B">
            <w:pPr>
              <w:pStyle w:val="ByReference"/>
            </w:pPr>
            <w:r>
              <w:t>52.236-14DEV</w:t>
            </w:r>
          </w:p>
        </w:tc>
        <w:tc>
          <w:tcPr>
            <w:tcW w:w="6192" w:type="dxa"/>
          </w:tcPr>
          <w:p w14:paraId="7C643D71" w14:textId="3825B099" w:rsidR="0097412B" w:rsidRDefault="0097412B" w:rsidP="0097412B">
            <w:pPr>
              <w:pStyle w:val="ByReference"/>
            </w:pPr>
            <w:r>
              <w:t>AVAILABILITY AND USE OF UTILITY SERVICES (DEVIATION)</w:t>
            </w:r>
          </w:p>
        </w:tc>
        <w:tc>
          <w:tcPr>
            <w:tcW w:w="1440" w:type="dxa"/>
          </w:tcPr>
          <w:p w14:paraId="7C643D72" w14:textId="7F333BA5" w:rsidR="0097412B" w:rsidRDefault="0097412B" w:rsidP="0097412B">
            <w:pPr>
              <w:pStyle w:val="ByReference"/>
            </w:pPr>
            <w:r>
              <w:t>AUG 2025</w:t>
            </w:r>
          </w:p>
        </w:tc>
      </w:tr>
      <w:tr w:rsidR="0097412B" w14:paraId="7C643D77" w14:textId="77777777" w:rsidTr="00B72F95">
        <w:tc>
          <w:tcPr>
            <w:tcW w:w="1440" w:type="dxa"/>
          </w:tcPr>
          <w:p w14:paraId="7C643D74" w14:textId="46DDD131" w:rsidR="0097412B" w:rsidRDefault="0097412B" w:rsidP="0097412B">
            <w:pPr>
              <w:pStyle w:val="ByReference"/>
            </w:pPr>
            <w:r>
              <w:t>52.236-15DEV</w:t>
            </w:r>
          </w:p>
        </w:tc>
        <w:tc>
          <w:tcPr>
            <w:tcW w:w="6192" w:type="dxa"/>
          </w:tcPr>
          <w:p w14:paraId="7C643D75" w14:textId="451AE390" w:rsidR="0097412B" w:rsidRDefault="0097412B" w:rsidP="0097412B">
            <w:pPr>
              <w:pStyle w:val="ByReference"/>
            </w:pPr>
            <w:r>
              <w:t>SCHEDULES FOR CONSTRUCTION CONTRACTS (DEVIATION)</w:t>
            </w:r>
          </w:p>
        </w:tc>
        <w:tc>
          <w:tcPr>
            <w:tcW w:w="1440" w:type="dxa"/>
          </w:tcPr>
          <w:p w14:paraId="7C643D76" w14:textId="0CAA0EB0" w:rsidR="0097412B" w:rsidRDefault="0097412B" w:rsidP="0097412B">
            <w:pPr>
              <w:pStyle w:val="ByReference"/>
            </w:pPr>
            <w:r>
              <w:t>AUG 2025</w:t>
            </w:r>
          </w:p>
        </w:tc>
      </w:tr>
      <w:tr w:rsidR="0097412B" w14:paraId="7C643D7B" w14:textId="77777777" w:rsidTr="00B72F95">
        <w:tc>
          <w:tcPr>
            <w:tcW w:w="1440" w:type="dxa"/>
          </w:tcPr>
          <w:p w14:paraId="7C643D78" w14:textId="345AA06C" w:rsidR="0097412B" w:rsidRDefault="0097412B" w:rsidP="0097412B">
            <w:pPr>
              <w:pStyle w:val="ByReference"/>
            </w:pPr>
            <w:r>
              <w:t>52.236-17DEV</w:t>
            </w:r>
          </w:p>
        </w:tc>
        <w:tc>
          <w:tcPr>
            <w:tcW w:w="6192" w:type="dxa"/>
          </w:tcPr>
          <w:p w14:paraId="7C643D79" w14:textId="27450F0F" w:rsidR="0097412B" w:rsidRDefault="0097412B" w:rsidP="0097412B">
            <w:pPr>
              <w:pStyle w:val="ByReference"/>
            </w:pPr>
            <w:r>
              <w:t>LAYOUT OF WORK (DEVIATION)</w:t>
            </w:r>
          </w:p>
        </w:tc>
        <w:tc>
          <w:tcPr>
            <w:tcW w:w="1440" w:type="dxa"/>
          </w:tcPr>
          <w:p w14:paraId="7C643D7A" w14:textId="2D0C21C9" w:rsidR="0097412B" w:rsidRDefault="0097412B" w:rsidP="0097412B">
            <w:pPr>
              <w:pStyle w:val="ByReference"/>
            </w:pPr>
            <w:r>
              <w:t>AUG 2025</w:t>
            </w:r>
          </w:p>
        </w:tc>
      </w:tr>
      <w:tr w:rsidR="0097412B" w14:paraId="7C643D7F" w14:textId="77777777" w:rsidTr="00B72F95">
        <w:tc>
          <w:tcPr>
            <w:tcW w:w="1440" w:type="dxa"/>
          </w:tcPr>
          <w:p w14:paraId="7C643D7C" w14:textId="4843FB38" w:rsidR="0097412B" w:rsidRDefault="0097412B" w:rsidP="0097412B">
            <w:pPr>
              <w:pStyle w:val="ByReference"/>
            </w:pPr>
            <w:r>
              <w:t>52.236-21DEV</w:t>
            </w:r>
          </w:p>
        </w:tc>
        <w:tc>
          <w:tcPr>
            <w:tcW w:w="6192" w:type="dxa"/>
          </w:tcPr>
          <w:p w14:paraId="7C643D7D" w14:textId="4DDC1CA8" w:rsidR="0097412B" w:rsidRDefault="0097412B" w:rsidP="0097412B">
            <w:pPr>
              <w:pStyle w:val="ByReference"/>
            </w:pPr>
            <w:r>
              <w:t>SPECIFICATIONS AND DRAWINGS FOR CONSTRUCTION (DEVIATION) ALT I (APR 1984)</w:t>
            </w:r>
          </w:p>
        </w:tc>
        <w:tc>
          <w:tcPr>
            <w:tcW w:w="1440" w:type="dxa"/>
          </w:tcPr>
          <w:p w14:paraId="7C643D7E" w14:textId="243ADCDB" w:rsidR="0097412B" w:rsidRDefault="0097412B" w:rsidP="0097412B">
            <w:pPr>
              <w:pStyle w:val="ByReference"/>
            </w:pPr>
            <w:r>
              <w:t>AUG 2025</w:t>
            </w:r>
          </w:p>
        </w:tc>
      </w:tr>
      <w:tr w:rsidR="00E44749" w14:paraId="7C643D83" w14:textId="77777777" w:rsidTr="00B72F95">
        <w:tc>
          <w:tcPr>
            <w:tcW w:w="1440" w:type="dxa"/>
          </w:tcPr>
          <w:p w14:paraId="7C643D80" w14:textId="77777777" w:rsidR="00E44749" w:rsidRDefault="00732611">
            <w:pPr>
              <w:pStyle w:val="ByReference"/>
            </w:pPr>
            <w:r>
              <w:lastRenderedPageBreak/>
              <w:t>52.242-13</w:t>
            </w:r>
          </w:p>
        </w:tc>
        <w:tc>
          <w:tcPr>
            <w:tcW w:w="6192" w:type="dxa"/>
          </w:tcPr>
          <w:p w14:paraId="7C643D81" w14:textId="77777777" w:rsidR="00E44749" w:rsidRDefault="00732611">
            <w:pPr>
              <w:pStyle w:val="ByReference"/>
            </w:pPr>
            <w:r>
              <w:t>BANKRUPTCY</w:t>
            </w:r>
          </w:p>
        </w:tc>
        <w:tc>
          <w:tcPr>
            <w:tcW w:w="1440" w:type="dxa"/>
          </w:tcPr>
          <w:p w14:paraId="7C643D82" w14:textId="77777777" w:rsidR="00E44749" w:rsidRDefault="00732611">
            <w:pPr>
              <w:pStyle w:val="ByReference"/>
            </w:pPr>
            <w:r>
              <w:t>JUL 1995</w:t>
            </w:r>
          </w:p>
        </w:tc>
      </w:tr>
      <w:tr w:rsidR="00E44749" w14:paraId="7C643D87" w14:textId="77777777" w:rsidTr="00B72F95">
        <w:tc>
          <w:tcPr>
            <w:tcW w:w="1440" w:type="dxa"/>
          </w:tcPr>
          <w:p w14:paraId="7C643D84" w14:textId="77777777" w:rsidR="00E44749" w:rsidRDefault="00732611">
            <w:pPr>
              <w:pStyle w:val="ByReference"/>
            </w:pPr>
            <w:r>
              <w:t>52.242-14</w:t>
            </w:r>
          </w:p>
        </w:tc>
        <w:tc>
          <w:tcPr>
            <w:tcW w:w="6192" w:type="dxa"/>
          </w:tcPr>
          <w:p w14:paraId="7C643D85" w14:textId="77777777" w:rsidR="00E44749" w:rsidRDefault="00732611">
            <w:pPr>
              <w:pStyle w:val="ByReference"/>
            </w:pPr>
            <w:r>
              <w:t>SUSPENSION OF WORK</w:t>
            </w:r>
          </w:p>
        </w:tc>
        <w:tc>
          <w:tcPr>
            <w:tcW w:w="1440" w:type="dxa"/>
          </w:tcPr>
          <w:p w14:paraId="7C643D86" w14:textId="77777777" w:rsidR="00E44749" w:rsidRDefault="00732611">
            <w:pPr>
              <w:pStyle w:val="ByReference"/>
            </w:pPr>
            <w:r>
              <w:t>APR 1984</w:t>
            </w:r>
          </w:p>
        </w:tc>
      </w:tr>
      <w:tr w:rsidR="001529DF" w14:paraId="7C643D8B" w14:textId="77777777" w:rsidTr="00B72F95">
        <w:tc>
          <w:tcPr>
            <w:tcW w:w="1440" w:type="dxa"/>
          </w:tcPr>
          <w:p w14:paraId="7C643D88" w14:textId="75063F0E" w:rsidR="001529DF" w:rsidRDefault="001529DF" w:rsidP="001529DF">
            <w:pPr>
              <w:pStyle w:val="ByReference"/>
            </w:pPr>
            <w:r>
              <w:t>52.243-4DEV</w:t>
            </w:r>
          </w:p>
        </w:tc>
        <w:tc>
          <w:tcPr>
            <w:tcW w:w="6192" w:type="dxa"/>
          </w:tcPr>
          <w:p w14:paraId="7C643D89" w14:textId="2BF99D1D" w:rsidR="001529DF" w:rsidRDefault="001529DF" w:rsidP="001529DF">
            <w:pPr>
              <w:pStyle w:val="ByReference"/>
            </w:pPr>
            <w:r>
              <w:t>CHANGES</w:t>
            </w:r>
          </w:p>
        </w:tc>
        <w:tc>
          <w:tcPr>
            <w:tcW w:w="1440" w:type="dxa"/>
          </w:tcPr>
          <w:p w14:paraId="7C643D8A" w14:textId="6CD76FA5" w:rsidR="001529DF" w:rsidRDefault="001529DF" w:rsidP="001529DF">
            <w:pPr>
              <w:pStyle w:val="ByReference"/>
            </w:pPr>
            <w:r>
              <w:t>JUL 2025</w:t>
            </w:r>
          </w:p>
        </w:tc>
      </w:tr>
      <w:tr w:rsidR="001529DF" w14:paraId="7C643D8F" w14:textId="77777777" w:rsidTr="00B72F95">
        <w:tc>
          <w:tcPr>
            <w:tcW w:w="1440" w:type="dxa"/>
          </w:tcPr>
          <w:p w14:paraId="7C643D8C" w14:textId="624B8F54" w:rsidR="001529DF" w:rsidRDefault="001529DF" w:rsidP="001529DF">
            <w:pPr>
              <w:pStyle w:val="ByReference"/>
            </w:pPr>
            <w:r>
              <w:t>52.244-6DEV</w:t>
            </w:r>
          </w:p>
        </w:tc>
        <w:tc>
          <w:tcPr>
            <w:tcW w:w="6192" w:type="dxa"/>
          </w:tcPr>
          <w:p w14:paraId="7C643D8D" w14:textId="663F4DC8" w:rsidR="001529DF" w:rsidRDefault="001529DF" w:rsidP="001529DF">
            <w:pPr>
              <w:pStyle w:val="ByReference"/>
            </w:pPr>
            <w:r>
              <w:t>SUBCONTRACTS FOR COMMERCIAL PRODUCTS AND COMMERCIAL SERVICES</w:t>
            </w:r>
          </w:p>
        </w:tc>
        <w:tc>
          <w:tcPr>
            <w:tcW w:w="1440" w:type="dxa"/>
          </w:tcPr>
          <w:p w14:paraId="7C643D8E" w14:textId="4E775581" w:rsidR="001529DF" w:rsidRDefault="001529DF" w:rsidP="001529DF">
            <w:pPr>
              <w:pStyle w:val="ByReference"/>
            </w:pPr>
            <w:r>
              <w:t>OCT 2025</w:t>
            </w:r>
          </w:p>
        </w:tc>
      </w:tr>
      <w:tr w:rsidR="00E44749" w14:paraId="7C643D93" w14:textId="77777777" w:rsidTr="00B72F95">
        <w:tc>
          <w:tcPr>
            <w:tcW w:w="1440" w:type="dxa"/>
          </w:tcPr>
          <w:p w14:paraId="7C643D90" w14:textId="77777777" w:rsidR="00E44749" w:rsidRDefault="00732611">
            <w:pPr>
              <w:pStyle w:val="ByReference"/>
            </w:pPr>
            <w:r>
              <w:t>52.246-12</w:t>
            </w:r>
          </w:p>
        </w:tc>
        <w:tc>
          <w:tcPr>
            <w:tcW w:w="6192" w:type="dxa"/>
          </w:tcPr>
          <w:p w14:paraId="7C643D91" w14:textId="77777777" w:rsidR="00E44749" w:rsidRDefault="00732611">
            <w:pPr>
              <w:pStyle w:val="ByReference"/>
            </w:pPr>
            <w:r>
              <w:t>INSPECTION OF CONSTRUCTION</w:t>
            </w:r>
          </w:p>
        </w:tc>
        <w:tc>
          <w:tcPr>
            <w:tcW w:w="1440" w:type="dxa"/>
          </w:tcPr>
          <w:p w14:paraId="7C643D92" w14:textId="77777777" w:rsidR="00E44749" w:rsidRDefault="00732611">
            <w:pPr>
              <w:pStyle w:val="ByReference"/>
            </w:pPr>
            <w:r>
              <w:t>AUG 1996</w:t>
            </w:r>
          </w:p>
        </w:tc>
      </w:tr>
      <w:tr w:rsidR="00E44749" w14:paraId="7C643D97" w14:textId="77777777" w:rsidTr="00B72F95">
        <w:tc>
          <w:tcPr>
            <w:tcW w:w="1440" w:type="dxa"/>
          </w:tcPr>
          <w:p w14:paraId="7C643D94" w14:textId="77777777" w:rsidR="00E44749" w:rsidRDefault="00732611">
            <w:pPr>
              <w:pStyle w:val="ByReference"/>
            </w:pPr>
            <w:r>
              <w:t>52.246-21</w:t>
            </w:r>
          </w:p>
        </w:tc>
        <w:tc>
          <w:tcPr>
            <w:tcW w:w="6192" w:type="dxa"/>
          </w:tcPr>
          <w:p w14:paraId="7C643D95" w14:textId="77777777" w:rsidR="00E44749" w:rsidRDefault="00732611">
            <w:pPr>
              <w:pStyle w:val="ByReference"/>
            </w:pPr>
            <w:r>
              <w:t>WARRANTY OF CONSTRUCTION</w:t>
            </w:r>
          </w:p>
        </w:tc>
        <w:tc>
          <w:tcPr>
            <w:tcW w:w="1440" w:type="dxa"/>
          </w:tcPr>
          <w:p w14:paraId="7C643D96" w14:textId="77777777" w:rsidR="00E44749" w:rsidRDefault="00732611">
            <w:pPr>
              <w:pStyle w:val="ByReference"/>
            </w:pPr>
            <w:r>
              <w:t>MAR 1994</w:t>
            </w:r>
          </w:p>
        </w:tc>
      </w:tr>
      <w:tr w:rsidR="00E44749" w14:paraId="7C643D9B" w14:textId="77777777" w:rsidTr="00B72F95">
        <w:tc>
          <w:tcPr>
            <w:tcW w:w="1440" w:type="dxa"/>
          </w:tcPr>
          <w:p w14:paraId="7C643D98" w14:textId="77777777" w:rsidR="00E44749" w:rsidRDefault="00732611">
            <w:pPr>
              <w:pStyle w:val="ByReference"/>
            </w:pPr>
            <w:r>
              <w:t>52.248-3</w:t>
            </w:r>
          </w:p>
        </w:tc>
        <w:tc>
          <w:tcPr>
            <w:tcW w:w="6192" w:type="dxa"/>
          </w:tcPr>
          <w:p w14:paraId="7C643D99" w14:textId="77777777" w:rsidR="00E44749" w:rsidRDefault="00732611">
            <w:pPr>
              <w:pStyle w:val="ByReference"/>
            </w:pPr>
            <w:r>
              <w:t>VALUE ENGINEERING—CONSTRUCTION</w:t>
            </w:r>
          </w:p>
        </w:tc>
        <w:tc>
          <w:tcPr>
            <w:tcW w:w="1440" w:type="dxa"/>
          </w:tcPr>
          <w:p w14:paraId="7C643D9A" w14:textId="77777777" w:rsidR="00E44749" w:rsidRDefault="00732611">
            <w:pPr>
              <w:pStyle w:val="ByReference"/>
            </w:pPr>
            <w:r>
              <w:t>OCT 2025</w:t>
            </w:r>
          </w:p>
        </w:tc>
      </w:tr>
      <w:tr w:rsidR="00E44749" w14:paraId="7C643D9F" w14:textId="77777777" w:rsidTr="00B72F95">
        <w:tc>
          <w:tcPr>
            <w:tcW w:w="1440" w:type="dxa"/>
          </w:tcPr>
          <w:p w14:paraId="7C643D9C" w14:textId="77777777" w:rsidR="00E44749" w:rsidRDefault="00732611">
            <w:pPr>
              <w:pStyle w:val="ByReference"/>
            </w:pPr>
            <w:r>
              <w:t>52.249-2</w:t>
            </w:r>
          </w:p>
        </w:tc>
        <w:tc>
          <w:tcPr>
            <w:tcW w:w="6192" w:type="dxa"/>
          </w:tcPr>
          <w:p w14:paraId="7C643D9D" w14:textId="77777777" w:rsidR="00E44749" w:rsidRDefault="00732611">
            <w:pPr>
              <w:pStyle w:val="ByReference"/>
            </w:pPr>
            <w:r>
              <w:t>TERMINATION FOR CONVENIENCE OF THE GOVERNMENT (FIXED PRICE) ALTERNATE I (SEPT 1996)</w:t>
            </w:r>
          </w:p>
        </w:tc>
        <w:tc>
          <w:tcPr>
            <w:tcW w:w="1440" w:type="dxa"/>
          </w:tcPr>
          <w:p w14:paraId="7C643D9E" w14:textId="77777777" w:rsidR="00E44749" w:rsidRDefault="00732611">
            <w:pPr>
              <w:pStyle w:val="ByReference"/>
            </w:pPr>
            <w:r>
              <w:t>APR 2012</w:t>
            </w:r>
          </w:p>
        </w:tc>
      </w:tr>
      <w:tr w:rsidR="00E44749" w14:paraId="7C643DA3" w14:textId="77777777" w:rsidTr="00B72F95">
        <w:tc>
          <w:tcPr>
            <w:tcW w:w="1440" w:type="dxa"/>
          </w:tcPr>
          <w:p w14:paraId="7C643DA0" w14:textId="77777777" w:rsidR="00E44749" w:rsidRDefault="00732611">
            <w:pPr>
              <w:pStyle w:val="ByReference"/>
            </w:pPr>
            <w:r>
              <w:t>52.249-10</w:t>
            </w:r>
          </w:p>
        </w:tc>
        <w:tc>
          <w:tcPr>
            <w:tcW w:w="6192" w:type="dxa"/>
          </w:tcPr>
          <w:p w14:paraId="7C643DA1" w14:textId="77777777" w:rsidR="00E44749" w:rsidRDefault="00732611">
            <w:pPr>
              <w:pStyle w:val="ByReference"/>
            </w:pPr>
            <w:r>
              <w:t>DEFAULT (FIXED-PRICE CONSTRUCTION)</w:t>
            </w:r>
          </w:p>
        </w:tc>
        <w:tc>
          <w:tcPr>
            <w:tcW w:w="1440" w:type="dxa"/>
          </w:tcPr>
          <w:p w14:paraId="7C643DA2" w14:textId="77777777" w:rsidR="00E44749" w:rsidRDefault="00732611">
            <w:pPr>
              <w:pStyle w:val="ByReference"/>
            </w:pPr>
            <w:r>
              <w:t>APR 1984</w:t>
            </w:r>
          </w:p>
        </w:tc>
      </w:tr>
      <w:tr w:rsidR="00FB51FF" w14:paraId="7C643DA7" w14:textId="77777777" w:rsidTr="00B72F95">
        <w:tc>
          <w:tcPr>
            <w:tcW w:w="1440" w:type="dxa"/>
          </w:tcPr>
          <w:p w14:paraId="7C643DA4" w14:textId="5425FB2C" w:rsidR="00FB51FF" w:rsidRDefault="00FB51FF" w:rsidP="00FB51FF">
            <w:pPr>
              <w:pStyle w:val="ByReference"/>
            </w:pPr>
            <w:r>
              <w:t>52.253-1DEV</w:t>
            </w:r>
          </w:p>
        </w:tc>
        <w:tc>
          <w:tcPr>
            <w:tcW w:w="6192" w:type="dxa"/>
          </w:tcPr>
          <w:p w14:paraId="7C643DA5" w14:textId="36993F83" w:rsidR="00FB51FF" w:rsidRDefault="00FB51FF" w:rsidP="00FB51FF">
            <w:pPr>
              <w:pStyle w:val="ByReference"/>
            </w:pPr>
            <w:r>
              <w:t>COMPUTER GENERATED FORMS</w:t>
            </w:r>
          </w:p>
        </w:tc>
        <w:tc>
          <w:tcPr>
            <w:tcW w:w="1440" w:type="dxa"/>
          </w:tcPr>
          <w:p w14:paraId="7C643DA6" w14:textId="4B23F215" w:rsidR="00FB51FF" w:rsidRDefault="00FB51FF" w:rsidP="00FB51FF">
            <w:pPr>
              <w:pStyle w:val="ByReference"/>
            </w:pPr>
            <w:r>
              <w:t>NOV 2025</w:t>
            </w:r>
          </w:p>
        </w:tc>
      </w:tr>
      <w:tr w:rsidR="00E44749" w14:paraId="7C643DAB" w14:textId="77777777" w:rsidTr="00B72F95">
        <w:tc>
          <w:tcPr>
            <w:tcW w:w="1440" w:type="dxa"/>
          </w:tcPr>
          <w:p w14:paraId="7C643DA8" w14:textId="77777777" w:rsidR="00E44749" w:rsidRDefault="00732611">
            <w:pPr>
              <w:pStyle w:val="ByReference"/>
            </w:pPr>
            <w:r>
              <w:t>852.201-70</w:t>
            </w:r>
          </w:p>
        </w:tc>
        <w:tc>
          <w:tcPr>
            <w:tcW w:w="6192" w:type="dxa"/>
          </w:tcPr>
          <w:p w14:paraId="7C643DA9" w14:textId="77777777" w:rsidR="00E44749" w:rsidRDefault="00732611">
            <w:pPr>
              <w:pStyle w:val="ByReference"/>
            </w:pPr>
            <w:r>
              <w:t>CONTRACTING OFFICER'S REPRESENTATIVE</w:t>
            </w:r>
          </w:p>
        </w:tc>
        <w:tc>
          <w:tcPr>
            <w:tcW w:w="1440" w:type="dxa"/>
          </w:tcPr>
          <w:p w14:paraId="7C643DAA" w14:textId="77777777" w:rsidR="00E44749" w:rsidRDefault="00732611">
            <w:pPr>
              <w:pStyle w:val="ByReference"/>
            </w:pPr>
            <w:r>
              <w:t>DEC 2022</w:t>
            </w:r>
          </w:p>
        </w:tc>
      </w:tr>
      <w:tr w:rsidR="00E44749" w14:paraId="7C643DAF" w14:textId="77777777" w:rsidTr="00B72F95">
        <w:tc>
          <w:tcPr>
            <w:tcW w:w="1440" w:type="dxa"/>
          </w:tcPr>
          <w:p w14:paraId="7C643DAC" w14:textId="77777777" w:rsidR="00E44749" w:rsidRDefault="00732611">
            <w:pPr>
              <w:pStyle w:val="ByReference"/>
            </w:pPr>
            <w:r>
              <w:t>852.203-70</w:t>
            </w:r>
          </w:p>
        </w:tc>
        <w:tc>
          <w:tcPr>
            <w:tcW w:w="6192" w:type="dxa"/>
          </w:tcPr>
          <w:p w14:paraId="7C643DAD" w14:textId="77777777" w:rsidR="00E44749" w:rsidRDefault="00732611">
            <w:pPr>
              <w:pStyle w:val="ByReference"/>
            </w:pPr>
            <w:r>
              <w:t>COMMERCIAL ADVERTISING</w:t>
            </w:r>
          </w:p>
        </w:tc>
        <w:tc>
          <w:tcPr>
            <w:tcW w:w="1440" w:type="dxa"/>
          </w:tcPr>
          <w:p w14:paraId="7C643DAE" w14:textId="77777777" w:rsidR="00E44749" w:rsidRDefault="00732611">
            <w:pPr>
              <w:pStyle w:val="ByReference"/>
            </w:pPr>
            <w:r>
              <w:t>MAY 2018</w:t>
            </w:r>
          </w:p>
        </w:tc>
      </w:tr>
      <w:tr w:rsidR="00E44749" w14:paraId="7C643DB3" w14:textId="77777777" w:rsidTr="00B72F95">
        <w:tc>
          <w:tcPr>
            <w:tcW w:w="1440" w:type="dxa"/>
          </w:tcPr>
          <w:p w14:paraId="7C643DB0" w14:textId="77777777" w:rsidR="00E44749" w:rsidRDefault="00732611">
            <w:pPr>
              <w:pStyle w:val="ByReference"/>
            </w:pPr>
            <w:r>
              <w:t>852.204-70</w:t>
            </w:r>
          </w:p>
        </w:tc>
        <w:tc>
          <w:tcPr>
            <w:tcW w:w="6192" w:type="dxa"/>
          </w:tcPr>
          <w:p w14:paraId="7C643DB1" w14:textId="77777777" w:rsidR="00E44749" w:rsidRDefault="00732611">
            <w:pPr>
              <w:pStyle w:val="ByReference"/>
            </w:pPr>
            <w:r>
              <w:t>PERSONAL IDENTITY VERIFICATION OF CONTRACTOR PERSONNEL</w:t>
            </w:r>
          </w:p>
        </w:tc>
        <w:tc>
          <w:tcPr>
            <w:tcW w:w="1440" w:type="dxa"/>
          </w:tcPr>
          <w:p w14:paraId="7C643DB2" w14:textId="77777777" w:rsidR="00E44749" w:rsidRDefault="00732611">
            <w:pPr>
              <w:pStyle w:val="ByReference"/>
            </w:pPr>
            <w:r>
              <w:t>MAY 2020</w:t>
            </w:r>
          </w:p>
        </w:tc>
      </w:tr>
      <w:tr w:rsidR="00E467BF" w14:paraId="7C643DB7" w14:textId="77777777" w:rsidTr="00B72F95">
        <w:tc>
          <w:tcPr>
            <w:tcW w:w="1440" w:type="dxa"/>
          </w:tcPr>
          <w:p w14:paraId="7C643DB4" w14:textId="38F8B883" w:rsidR="00E467BF" w:rsidRDefault="00E467BF" w:rsidP="00E467BF">
            <w:pPr>
              <w:pStyle w:val="ByReference"/>
            </w:pPr>
            <w:r>
              <w:t>852.219-73DEV</w:t>
            </w:r>
          </w:p>
        </w:tc>
        <w:tc>
          <w:tcPr>
            <w:tcW w:w="6192" w:type="dxa"/>
          </w:tcPr>
          <w:p w14:paraId="7C643DB5" w14:textId="6CF3019F" w:rsidR="00E467BF" w:rsidRDefault="00E467BF" w:rsidP="00E467BF">
            <w:pPr>
              <w:pStyle w:val="ByReference"/>
            </w:pPr>
            <w:r>
              <w:t>VA NOTICE OF TOTAL SET-ASIDE FOR CERTIFIED SERVICE-DISABLED VETERAN-OWNED SMALL BUSINESSES (DEVIATION)</w:t>
            </w:r>
          </w:p>
        </w:tc>
        <w:tc>
          <w:tcPr>
            <w:tcW w:w="1440" w:type="dxa"/>
          </w:tcPr>
          <w:p w14:paraId="7C643DB6" w14:textId="1BCFDA8F" w:rsidR="00E467BF" w:rsidRDefault="00E467BF" w:rsidP="00E467BF">
            <w:pPr>
              <w:pStyle w:val="ByReference"/>
            </w:pPr>
            <w:r>
              <w:t>JAN 2023</w:t>
            </w:r>
          </w:p>
        </w:tc>
      </w:tr>
      <w:tr w:rsidR="00E467BF" w14:paraId="7C643DBB" w14:textId="77777777" w:rsidTr="00B72F95">
        <w:tc>
          <w:tcPr>
            <w:tcW w:w="1440" w:type="dxa"/>
          </w:tcPr>
          <w:p w14:paraId="7C643DB8" w14:textId="78596516" w:rsidR="00E467BF" w:rsidRDefault="00E467BF" w:rsidP="00E467BF">
            <w:pPr>
              <w:pStyle w:val="ByReference"/>
            </w:pPr>
            <w:r>
              <w:t>852.219-75DEV</w:t>
            </w:r>
          </w:p>
        </w:tc>
        <w:tc>
          <w:tcPr>
            <w:tcW w:w="6192" w:type="dxa"/>
          </w:tcPr>
          <w:p w14:paraId="7C643DB9" w14:textId="305D4320" w:rsidR="00E467BF" w:rsidRDefault="00E467BF" w:rsidP="00E467BF">
            <w:pPr>
              <w:pStyle w:val="ByReference"/>
            </w:pPr>
            <w:r>
              <w:t>VA NOTICE OF LIMITATIONS ON SUBCONTRACTING—CERTIFICATE OF COMPLIANCE FOR SERVICES AND CONSTRUCTION (DEVIATION)</w:t>
            </w:r>
          </w:p>
        </w:tc>
        <w:tc>
          <w:tcPr>
            <w:tcW w:w="1440" w:type="dxa"/>
          </w:tcPr>
          <w:p w14:paraId="7C643DBA" w14:textId="605FCB45" w:rsidR="00E467BF" w:rsidRDefault="00E467BF" w:rsidP="00E467BF">
            <w:pPr>
              <w:pStyle w:val="ByReference"/>
            </w:pPr>
            <w:r>
              <w:t>JAN 2023</w:t>
            </w:r>
          </w:p>
        </w:tc>
      </w:tr>
      <w:tr w:rsidR="00E467BF" w14:paraId="7C643DBF" w14:textId="77777777" w:rsidTr="00B72F95">
        <w:tc>
          <w:tcPr>
            <w:tcW w:w="1440" w:type="dxa"/>
          </w:tcPr>
          <w:p w14:paraId="7C643DBC" w14:textId="16A133E4" w:rsidR="00E467BF" w:rsidRDefault="00E467BF" w:rsidP="00E467BF">
            <w:pPr>
              <w:pStyle w:val="ByReference"/>
            </w:pPr>
            <w:r>
              <w:t>852.222-71DEV</w:t>
            </w:r>
            <w:r w:rsidR="00BA14C3">
              <w:br/>
            </w:r>
            <w:r w:rsidR="00BA14C3">
              <w:br/>
              <w:t>852.223-71DEV</w:t>
            </w:r>
          </w:p>
        </w:tc>
        <w:tc>
          <w:tcPr>
            <w:tcW w:w="6192" w:type="dxa"/>
          </w:tcPr>
          <w:p w14:paraId="7C643DBD" w14:textId="76F9685B" w:rsidR="00E467BF" w:rsidRDefault="00E467BF" w:rsidP="00E467BF">
            <w:pPr>
              <w:pStyle w:val="ByReference"/>
            </w:pPr>
            <w:r>
              <w:t>COMPLIANCE WITH EXECUTIVE ORDER 13899 (DEVIATION) (APR 2025)</w:t>
            </w:r>
            <w:r w:rsidR="002F5BF7">
              <w:br/>
            </w:r>
            <w:r w:rsidR="00BA14C3">
              <w:br/>
              <w:t>SAFETY AND HEALTH</w:t>
            </w:r>
          </w:p>
        </w:tc>
        <w:tc>
          <w:tcPr>
            <w:tcW w:w="1440" w:type="dxa"/>
          </w:tcPr>
          <w:p w14:paraId="7C643DBE" w14:textId="740E6B09" w:rsidR="00E467BF" w:rsidRDefault="00E467BF" w:rsidP="00E467BF">
            <w:pPr>
              <w:pStyle w:val="ByReference"/>
            </w:pPr>
            <w:r>
              <w:t>APR 2025</w:t>
            </w:r>
            <w:r w:rsidR="00BA14C3">
              <w:br/>
            </w:r>
            <w:r w:rsidR="00BA14C3">
              <w:br/>
            </w:r>
            <w:r w:rsidR="00BA14C3">
              <w:br/>
              <w:t>SEP 2019</w:t>
            </w:r>
          </w:p>
        </w:tc>
      </w:tr>
    </w:tbl>
    <w:p w14:paraId="7C643DCC" w14:textId="3FC00754" w:rsidR="00732611" w:rsidRDefault="00732611" w:rsidP="00B15ED0">
      <w:pPr>
        <w:jc w:val="cente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44749" w14:paraId="7C643DD0" w14:textId="77777777">
        <w:tc>
          <w:tcPr>
            <w:tcW w:w="1440" w:type="dxa"/>
          </w:tcPr>
          <w:p w14:paraId="7C643DCD" w14:textId="07A6E000" w:rsidR="00E44749" w:rsidRDefault="00E44749">
            <w:pPr>
              <w:pStyle w:val="ByReference"/>
            </w:pPr>
          </w:p>
        </w:tc>
        <w:tc>
          <w:tcPr>
            <w:tcW w:w="6192" w:type="dxa"/>
          </w:tcPr>
          <w:p w14:paraId="7C643DCE" w14:textId="1A3DF98C" w:rsidR="00E44749" w:rsidRDefault="00E44749">
            <w:pPr>
              <w:pStyle w:val="ByReference"/>
            </w:pPr>
          </w:p>
        </w:tc>
        <w:tc>
          <w:tcPr>
            <w:tcW w:w="1440" w:type="dxa"/>
          </w:tcPr>
          <w:p w14:paraId="7C643DCF" w14:textId="785CA538" w:rsidR="00E44749" w:rsidRDefault="00E44749">
            <w:pPr>
              <w:pStyle w:val="ByReference"/>
            </w:pPr>
          </w:p>
        </w:tc>
      </w:tr>
      <w:tr w:rsidR="00E44749" w14:paraId="7C643DD4" w14:textId="77777777">
        <w:tc>
          <w:tcPr>
            <w:tcW w:w="1440" w:type="dxa"/>
          </w:tcPr>
          <w:p w14:paraId="7C643DD1" w14:textId="77777777" w:rsidR="00E44749" w:rsidRDefault="00732611">
            <w:pPr>
              <w:pStyle w:val="ByReference"/>
            </w:pPr>
            <w:r>
              <w:t>852.228-70</w:t>
            </w:r>
          </w:p>
        </w:tc>
        <w:tc>
          <w:tcPr>
            <w:tcW w:w="6192" w:type="dxa"/>
          </w:tcPr>
          <w:p w14:paraId="7C643DD2" w14:textId="77777777" w:rsidR="00E44749" w:rsidRDefault="00732611">
            <w:pPr>
              <w:pStyle w:val="ByReference"/>
            </w:pPr>
            <w:r>
              <w:t>BOND PREMIUM ADJUSTMENT</w:t>
            </w:r>
          </w:p>
        </w:tc>
        <w:tc>
          <w:tcPr>
            <w:tcW w:w="1440" w:type="dxa"/>
          </w:tcPr>
          <w:p w14:paraId="7C643DD3" w14:textId="77777777" w:rsidR="00E44749" w:rsidRDefault="00732611">
            <w:pPr>
              <w:pStyle w:val="ByReference"/>
            </w:pPr>
            <w:r>
              <w:t>JAN 2008</w:t>
            </w:r>
          </w:p>
        </w:tc>
      </w:tr>
      <w:tr w:rsidR="00E44749" w14:paraId="7C643DD8" w14:textId="77777777">
        <w:tc>
          <w:tcPr>
            <w:tcW w:w="1440" w:type="dxa"/>
          </w:tcPr>
          <w:p w14:paraId="7C643DD5" w14:textId="77777777" w:rsidR="00E44749" w:rsidRDefault="00732611">
            <w:pPr>
              <w:pStyle w:val="ByReference"/>
            </w:pPr>
            <w:r>
              <w:t>852.228-72</w:t>
            </w:r>
          </w:p>
        </w:tc>
        <w:tc>
          <w:tcPr>
            <w:tcW w:w="6192" w:type="dxa"/>
          </w:tcPr>
          <w:p w14:paraId="7C643DD6" w14:textId="77777777" w:rsidR="00E44749" w:rsidRDefault="00732611">
            <w:pPr>
              <w:pStyle w:val="ByReference"/>
            </w:pPr>
            <w:r>
              <w:t>ASSISTING SERVICE-DISABLED  VETERAN-OWNED AND VETERAN-OWNED SMALL BUSINESSES IN OBTAINING BONDS</w:t>
            </w:r>
          </w:p>
        </w:tc>
        <w:tc>
          <w:tcPr>
            <w:tcW w:w="1440" w:type="dxa"/>
          </w:tcPr>
          <w:p w14:paraId="7C643DD7" w14:textId="77777777" w:rsidR="00E44749" w:rsidRDefault="00732611">
            <w:pPr>
              <w:pStyle w:val="ByReference"/>
            </w:pPr>
            <w:r>
              <w:t>DEC 2009</w:t>
            </w:r>
          </w:p>
        </w:tc>
      </w:tr>
      <w:tr w:rsidR="00E44749" w14:paraId="7C643DDC" w14:textId="77777777">
        <w:tc>
          <w:tcPr>
            <w:tcW w:w="1440" w:type="dxa"/>
          </w:tcPr>
          <w:p w14:paraId="7C643DD9" w14:textId="77777777" w:rsidR="00E44749" w:rsidRDefault="00732611">
            <w:pPr>
              <w:pStyle w:val="ByReference"/>
            </w:pPr>
            <w:r>
              <w:t>852.232-70A</w:t>
            </w:r>
          </w:p>
        </w:tc>
        <w:tc>
          <w:tcPr>
            <w:tcW w:w="6192" w:type="dxa"/>
          </w:tcPr>
          <w:p w14:paraId="7C643DDA" w14:textId="77777777" w:rsidR="00E44749" w:rsidRDefault="00732611">
            <w:pPr>
              <w:pStyle w:val="ByReference"/>
            </w:pPr>
            <w:r>
              <w:t>PAYMENTS UNDER FIXED-PRICE CONSTRUCTION CONTRACTS (WITHOUT NAS– CPM) (NOV 2018) (ALTERNATE I)</w:t>
            </w:r>
          </w:p>
        </w:tc>
        <w:tc>
          <w:tcPr>
            <w:tcW w:w="1440" w:type="dxa"/>
          </w:tcPr>
          <w:p w14:paraId="7C643DDB" w14:textId="77777777" w:rsidR="00E44749" w:rsidRDefault="00732611">
            <w:pPr>
              <w:pStyle w:val="ByReference"/>
            </w:pPr>
            <w:r>
              <w:t>NOV 2018</w:t>
            </w:r>
          </w:p>
        </w:tc>
      </w:tr>
      <w:tr w:rsidR="00E44749" w14:paraId="7C643DE0" w14:textId="77777777">
        <w:tc>
          <w:tcPr>
            <w:tcW w:w="1440" w:type="dxa"/>
          </w:tcPr>
          <w:p w14:paraId="7C643DDD" w14:textId="77777777" w:rsidR="00E44749" w:rsidRDefault="00732611">
            <w:pPr>
              <w:pStyle w:val="ByReference"/>
            </w:pPr>
            <w:r>
              <w:t>852.232-72</w:t>
            </w:r>
          </w:p>
        </w:tc>
        <w:tc>
          <w:tcPr>
            <w:tcW w:w="6192" w:type="dxa"/>
          </w:tcPr>
          <w:p w14:paraId="7C643DDE" w14:textId="77777777" w:rsidR="00E44749" w:rsidRDefault="00732611">
            <w:pPr>
              <w:pStyle w:val="ByReference"/>
            </w:pPr>
            <w:r>
              <w:t>ELECTRONIC SUBMISSION OF PAYMENT REQUESTS</w:t>
            </w:r>
          </w:p>
        </w:tc>
        <w:tc>
          <w:tcPr>
            <w:tcW w:w="1440" w:type="dxa"/>
          </w:tcPr>
          <w:p w14:paraId="7C643DDF" w14:textId="77777777" w:rsidR="00E44749" w:rsidRDefault="00732611">
            <w:pPr>
              <w:pStyle w:val="ByReference"/>
            </w:pPr>
            <w:r>
              <w:t>NOV 2018</w:t>
            </w:r>
          </w:p>
        </w:tc>
      </w:tr>
      <w:tr w:rsidR="00E44749" w14:paraId="7C643DE4" w14:textId="77777777">
        <w:tc>
          <w:tcPr>
            <w:tcW w:w="1440" w:type="dxa"/>
          </w:tcPr>
          <w:p w14:paraId="7C643DE1" w14:textId="77777777" w:rsidR="00E44749" w:rsidRDefault="00732611">
            <w:pPr>
              <w:pStyle w:val="ByReference"/>
            </w:pPr>
            <w:r>
              <w:t>852.236-71</w:t>
            </w:r>
          </w:p>
        </w:tc>
        <w:tc>
          <w:tcPr>
            <w:tcW w:w="6192" w:type="dxa"/>
          </w:tcPr>
          <w:p w14:paraId="7C643DE2" w14:textId="77777777" w:rsidR="00E44749" w:rsidRDefault="00732611">
            <w:pPr>
              <w:pStyle w:val="ByReference"/>
            </w:pPr>
            <w:r>
              <w:t>SPECIFICATIONS AND DRAWINGS FOR CONSTRUCTION</w:t>
            </w:r>
          </w:p>
        </w:tc>
        <w:tc>
          <w:tcPr>
            <w:tcW w:w="1440" w:type="dxa"/>
          </w:tcPr>
          <w:p w14:paraId="7C643DE3" w14:textId="77777777" w:rsidR="00E44749" w:rsidRDefault="00732611">
            <w:pPr>
              <w:pStyle w:val="ByReference"/>
            </w:pPr>
            <w:r>
              <w:t>APR 2019</w:t>
            </w:r>
          </w:p>
        </w:tc>
      </w:tr>
      <w:tr w:rsidR="00E44749" w14:paraId="7C643DE8" w14:textId="77777777">
        <w:tc>
          <w:tcPr>
            <w:tcW w:w="1440" w:type="dxa"/>
          </w:tcPr>
          <w:p w14:paraId="7C643DE5" w14:textId="77777777" w:rsidR="00E44749" w:rsidRDefault="00732611">
            <w:pPr>
              <w:pStyle w:val="ByReference"/>
            </w:pPr>
            <w:r>
              <w:t>852.236-79</w:t>
            </w:r>
          </w:p>
        </w:tc>
        <w:tc>
          <w:tcPr>
            <w:tcW w:w="6192" w:type="dxa"/>
          </w:tcPr>
          <w:p w14:paraId="7C643DE6" w14:textId="77777777" w:rsidR="00E44749" w:rsidRDefault="00732611">
            <w:pPr>
              <w:pStyle w:val="ByReference"/>
            </w:pPr>
            <w:r>
              <w:t>CONTRACTOR PRODUCTION REPORT</w:t>
            </w:r>
          </w:p>
        </w:tc>
        <w:tc>
          <w:tcPr>
            <w:tcW w:w="1440" w:type="dxa"/>
          </w:tcPr>
          <w:p w14:paraId="7C643DE7" w14:textId="77777777" w:rsidR="00E44749" w:rsidRDefault="00732611">
            <w:pPr>
              <w:pStyle w:val="ByReference"/>
            </w:pPr>
            <w:r>
              <w:t>APR 2019</w:t>
            </w:r>
          </w:p>
        </w:tc>
      </w:tr>
      <w:tr w:rsidR="00E44749" w14:paraId="7C643DEC" w14:textId="77777777">
        <w:tc>
          <w:tcPr>
            <w:tcW w:w="1440" w:type="dxa"/>
          </w:tcPr>
          <w:p w14:paraId="7C643DE9" w14:textId="77777777" w:rsidR="00E44749" w:rsidRDefault="00732611">
            <w:pPr>
              <w:pStyle w:val="ByReference"/>
            </w:pPr>
            <w:r>
              <w:t>852.236-80</w:t>
            </w:r>
          </w:p>
        </w:tc>
        <w:tc>
          <w:tcPr>
            <w:tcW w:w="6192" w:type="dxa"/>
          </w:tcPr>
          <w:p w14:paraId="7C643DEA" w14:textId="77777777" w:rsidR="00E44749" w:rsidRDefault="00732611">
            <w:pPr>
              <w:pStyle w:val="ByReference"/>
            </w:pPr>
            <w:r>
              <w:t>SUBCONTRACTS AND WORK COORDINATION</w:t>
            </w:r>
          </w:p>
        </w:tc>
        <w:tc>
          <w:tcPr>
            <w:tcW w:w="1440" w:type="dxa"/>
          </w:tcPr>
          <w:p w14:paraId="7C643DEB" w14:textId="77777777" w:rsidR="00E44749" w:rsidRDefault="00732611">
            <w:pPr>
              <w:pStyle w:val="ByReference"/>
            </w:pPr>
            <w:r>
              <w:t>APR 2019</w:t>
            </w:r>
          </w:p>
        </w:tc>
      </w:tr>
      <w:tr w:rsidR="00E44749" w14:paraId="7C643DF0" w14:textId="77777777">
        <w:tc>
          <w:tcPr>
            <w:tcW w:w="1440" w:type="dxa"/>
          </w:tcPr>
          <w:p w14:paraId="7C643DED" w14:textId="77777777" w:rsidR="00E44749" w:rsidRDefault="00732611">
            <w:pPr>
              <w:pStyle w:val="ByReference"/>
            </w:pPr>
            <w:r>
              <w:t>852.242-70</w:t>
            </w:r>
          </w:p>
        </w:tc>
        <w:tc>
          <w:tcPr>
            <w:tcW w:w="6192" w:type="dxa"/>
          </w:tcPr>
          <w:p w14:paraId="7C643DEE" w14:textId="77777777" w:rsidR="00E44749" w:rsidRDefault="00732611">
            <w:pPr>
              <w:pStyle w:val="ByReference"/>
            </w:pPr>
            <w:r>
              <w:t>GOVERNMENT CONSTRUCTION CONTRACT ADMINISTRATION</w:t>
            </w:r>
          </w:p>
        </w:tc>
        <w:tc>
          <w:tcPr>
            <w:tcW w:w="1440" w:type="dxa"/>
          </w:tcPr>
          <w:p w14:paraId="7C643DEF" w14:textId="77777777" w:rsidR="00E44749" w:rsidRDefault="00732611">
            <w:pPr>
              <w:pStyle w:val="ByReference"/>
            </w:pPr>
            <w:r>
              <w:t>OCT 2020</w:t>
            </w:r>
          </w:p>
        </w:tc>
      </w:tr>
    </w:tbl>
    <w:p w14:paraId="7C643DF3" w14:textId="188EF7AB" w:rsidR="00E44749" w:rsidRPr="001371D9" w:rsidRDefault="00E44749" w:rsidP="00AB6AE3">
      <w:pPr>
        <w:rPr>
          <w:rFonts w:cstheme="minorHAnsi"/>
        </w:rP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44749" w14:paraId="7C643DF7" w14:textId="77777777">
        <w:tc>
          <w:tcPr>
            <w:tcW w:w="1440" w:type="dxa"/>
          </w:tcPr>
          <w:p w14:paraId="7C643DF4" w14:textId="31000457" w:rsidR="00E44749" w:rsidRDefault="00E44749">
            <w:pPr>
              <w:pStyle w:val="ByReference"/>
            </w:pPr>
          </w:p>
        </w:tc>
        <w:tc>
          <w:tcPr>
            <w:tcW w:w="6192" w:type="dxa"/>
          </w:tcPr>
          <w:p w14:paraId="7C643DF5" w14:textId="22DE6C21" w:rsidR="00E44749" w:rsidRDefault="00E44749">
            <w:pPr>
              <w:pStyle w:val="ByReference"/>
            </w:pPr>
          </w:p>
        </w:tc>
        <w:tc>
          <w:tcPr>
            <w:tcW w:w="1440" w:type="dxa"/>
          </w:tcPr>
          <w:p w14:paraId="7C643DF6" w14:textId="16B6CAC3" w:rsidR="00E44749" w:rsidRDefault="00E44749">
            <w:pPr>
              <w:pStyle w:val="ByReference"/>
            </w:pPr>
          </w:p>
        </w:tc>
      </w:tr>
      <w:tr w:rsidR="00E44749" w14:paraId="7C643DFB" w14:textId="77777777">
        <w:tc>
          <w:tcPr>
            <w:tcW w:w="1440" w:type="dxa"/>
          </w:tcPr>
          <w:p w14:paraId="7C643DF8" w14:textId="7A24A1C5" w:rsidR="00E44749" w:rsidRDefault="00732611">
            <w:pPr>
              <w:pStyle w:val="ByReference"/>
            </w:pPr>
            <w:r>
              <w:t>852.243-70</w:t>
            </w:r>
            <w:r w:rsidR="004F7DD3">
              <w:br/>
              <w:t>852.242-71</w:t>
            </w:r>
          </w:p>
        </w:tc>
        <w:tc>
          <w:tcPr>
            <w:tcW w:w="6192" w:type="dxa"/>
          </w:tcPr>
          <w:p w14:paraId="7C643DF9" w14:textId="0B719479" w:rsidR="00E44749" w:rsidRDefault="00732611">
            <w:pPr>
              <w:pStyle w:val="ByReference"/>
            </w:pPr>
            <w:r>
              <w:t>CONSTRUCTION CONTRACT CHANGES—SUPPLEMENT</w:t>
            </w:r>
            <w:r w:rsidR="004F7DD3">
              <w:br/>
            </w:r>
            <w:r w:rsidR="00147ADD">
              <w:t>ADMINISTRATIVE CONTRACTING OFFICER</w:t>
            </w:r>
          </w:p>
        </w:tc>
        <w:tc>
          <w:tcPr>
            <w:tcW w:w="1440" w:type="dxa"/>
          </w:tcPr>
          <w:p w14:paraId="7C643DFA" w14:textId="3BA8AB58" w:rsidR="00E44749" w:rsidRDefault="00732611">
            <w:pPr>
              <w:pStyle w:val="ByReference"/>
            </w:pPr>
            <w:r>
              <w:t>SEP 2019</w:t>
            </w:r>
            <w:r w:rsidR="00147ADD">
              <w:br/>
            </w:r>
            <w:r w:rsidR="00F145E3">
              <w:t>OCT 2020</w:t>
            </w:r>
          </w:p>
        </w:tc>
      </w:tr>
      <w:tr w:rsidR="00E44749" w14:paraId="7C643DFF" w14:textId="77777777">
        <w:tc>
          <w:tcPr>
            <w:tcW w:w="1440" w:type="dxa"/>
          </w:tcPr>
          <w:p w14:paraId="7C643DFC" w14:textId="77777777" w:rsidR="00E44749" w:rsidRDefault="00732611">
            <w:pPr>
              <w:pStyle w:val="ByReference"/>
            </w:pPr>
            <w:r>
              <w:t>852.246-75</w:t>
            </w:r>
          </w:p>
        </w:tc>
        <w:tc>
          <w:tcPr>
            <w:tcW w:w="6192" w:type="dxa"/>
          </w:tcPr>
          <w:p w14:paraId="7C643DFD" w14:textId="77777777" w:rsidR="00E44749" w:rsidRDefault="00732611">
            <w:pPr>
              <w:pStyle w:val="ByReference"/>
            </w:pPr>
            <w:r>
              <w:t>WARRANTY OF CONSTRUCTION—GUARANTEE PERIOD SERVICES</w:t>
            </w:r>
          </w:p>
        </w:tc>
        <w:tc>
          <w:tcPr>
            <w:tcW w:w="1440" w:type="dxa"/>
          </w:tcPr>
          <w:p w14:paraId="7C643DFE" w14:textId="77777777" w:rsidR="00E44749" w:rsidRDefault="00732611">
            <w:pPr>
              <w:pStyle w:val="ByReference"/>
            </w:pPr>
            <w:r>
              <w:t>OCT 2018</w:t>
            </w:r>
          </w:p>
        </w:tc>
      </w:tr>
    </w:tbl>
    <w:p w14:paraId="7C643E00" w14:textId="0E38393D" w:rsidR="00732611" w:rsidRDefault="00732611" w:rsidP="00C72C37">
      <w:pPr>
        <w:pStyle w:val="Heading2"/>
      </w:pPr>
      <w:bookmarkStart w:id="31" w:name="_Toc256000025"/>
      <w:r>
        <w:lastRenderedPageBreak/>
        <w:t>4.3  52.219-6  NOTICE OF TOTAL SMALL BUSINESS SET-ASIDE (NOV 2020)</w:t>
      </w:r>
      <w:bookmarkEnd w:id="31"/>
      <w:r w:rsidR="00BE72D5" w:rsidRPr="00BE72D5">
        <w:t xml:space="preserve"> </w:t>
      </w:r>
      <w:r w:rsidR="00BE72D5">
        <w:t>(DEVIATION NOV 2025)</w:t>
      </w:r>
    </w:p>
    <w:p w14:paraId="7C643E01" w14:textId="77777777" w:rsidR="00732611" w:rsidRPr="00C72C37" w:rsidRDefault="00732611" w:rsidP="00C72C37">
      <w:pPr>
        <w:rPr>
          <w:rFonts w:cstheme="minorHAnsi"/>
        </w:rPr>
      </w:pPr>
      <w:r w:rsidRPr="00C72C37">
        <w:rPr>
          <w:rFonts w:cstheme="minorHAnsi"/>
          <w:i/>
          <w:iCs/>
        </w:rPr>
        <w:t xml:space="preserve">  </w:t>
      </w:r>
      <w:r w:rsidRPr="001924FE">
        <w:rPr>
          <w:rFonts w:cstheme="minorHAnsi"/>
        </w:rPr>
        <w:t>(a)</w:t>
      </w:r>
      <w:r w:rsidRPr="00C72C37">
        <w:rPr>
          <w:rFonts w:cstheme="minorHAnsi"/>
          <w:i/>
          <w:iCs/>
        </w:rPr>
        <w:t xml:space="preserve"> Definition</w:t>
      </w:r>
      <w:r w:rsidRPr="00C72C37">
        <w:rPr>
          <w:rFonts w:cstheme="minorHAnsi"/>
        </w:rPr>
        <w:t xml:space="preserve">. </w:t>
      </w:r>
      <w:r w:rsidRPr="00C72C37">
        <w:rPr>
          <w:rFonts w:cstheme="minorHAnsi"/>
          <w:i/>
          <w:iCs/>
        </w:rPr>
        <w:t>Small business concern</w:t>
      </w:r>
      <w:r w:rsidRPr="00C72C37">
        <w:rPr>
          <w:rFonts w:cstheme="minorHAnsi"/>
        </w:rPr>
        <w:t>, as used in this clause—</w:t>
      </w:r>
    </w:p>
    <w:p w14:paraId="7C643E02" w14:textId="77777777" w:rsidR="00732611" w:rsidRPr="00C72C37" w:rsidRDefault="00732611" w:rsidP="00C72C37">
      <w:pPr>
        <w:rPr>
          <w:rFonts w:cstheme="minorHAnsi"/>
        </w:rPr>
      </w:pPr>
      <w:r w:rsidRPr="00C72C37">
        <w:rPr>
          <w:rFonts w:cstheme="minorHAnsi"/>
        </w:rPr>
        <w:t xml:space="preserve">    (1) Means a concern, including its affiliates, that is independently owned and operated, not dominant in the field of operation in which it is bidding on Government contracts, and qualified as a small business under the size standards in this solicitation.</w:t>
      </w:r>
    </w:p>
    <w:p w14:paraId="7C643E03" w14:textId="77777777" w:rsidR="00732611" w:rsidRPr="00C72C37" w:rsidRDefault="00732611" w:rsidP="00C72C37">
      <w:pPr>
        <w:rPr>
          <w:rFonts w:cstheme="minorHAnsi"/>
        </w:rPr>
      </w:pPr>
      <w:r w:rsidRPr="00C72C37">
        <w:rPr>
          <w:rFonts w:cstheme="minorHAnsi"/>
        </w:rPr>
        <w:t xml:space="preserve">    (2) </w:t>
      </w:r>
      <w:r w:rsidRPr="00C72C37">
        <w:rPr>
          <w:rFonts w:cstheme="minorHAnsi"/>
          <w:i/>
          <w:iCs/>
        </w:rPr>
        <w:t>Affiliates</w:t>
      </w:r>
      <w:r w:rsidRPr="00C72C37">
        <w:rPr>
          <w:rFonts w:cstheme="minorHAnsi"/>
        </w:rPr>
        <w:t>, as used in paragraph (a)(1) of this clause,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C643E04" w14:textId="77777777" w:rsidR="00732611" w:rsidRDefault="00732611">
      <w:r>
        <w:t xml:space="preserve">  (b) </w:t>
      </w:r>
      <w:r w:rsidRPr="004B70FC">
        <w:rPr>
          <w:i/>
        </w:rPr>
        <w:t>Applicability.</w:t>
      </w:r>
      <w:r>
        <w:t xml:space="preserve"> This clause applies only to—</w:t>
      </w:r>
    </w:p>
    <w:p w14:paraId="7C643E05" w14:textId="77777777" w:rsidR="00732611" w:rsidRDefault="00732611">
      <w:r>
        <w:t xml:space="preserve">    (1) Contracts that have been totally set aside for small business concerns; and</w:t>
      </w:r>
    </w:p>
    <w:p w14:paraId="7C643E06" w14:textId="77777777" w:rsidR="00732611" w:rsidRDefault="00732611">
      <w:r>
        <w:t xml:space="preserve">    (2) Orders set aside for small business concerns under multiple-award contracts as described in 8.405-5 and 16.505(b)(2)(i)(F).</w:t>
      </w:r>
    </w:p>
    <w:p w14:paraId="7C643E07" w14:textId="77777777" w:rsidR="00732611" w:rsidRDefault="00732611">
      <w:r>
        <w:t xml:space="preserve">  (c) General.</w:t>
      </w:r>
    </w:p>
    <w:p w14:paraId="7C643E08" w14:textId="77777777" w:rsidR="00732611" w:rsidRDefault="00732611">
      <w:r>
        <w:t xml:space="preserve">    (1) Offers are solicited only from small business concerns.  Offers received from concerns that are not small business concerns shall be considered nonresponsive and will be rejected.</w:t>
      </w:r>
    </w:p>
    <w:p w14:paraId="7C643E09" w14:textId="77777777" w:rsidR="00732611" w:rsidRDefault="00732611">
      <w:r>
        <w:t xml:space="preserve">    (2) Any award resulting from this solicitation will be made to a small business concern.</w:t>
      </w:r>
    </w:p>
    <w:p w14:paraId="7C643E0A" w14:textId="77777777" w:rsidR="00732611" w:rsidRDefault="00732611" w:rsidP="004B70FC">
      <w:pPr>
        <w:jc w:val="center"/>
      </w:pPr>
      <w:r>
        <w:t>(End of Clause)</w:t>
      </w:r>
    </w:p>
    <w:p w14:paraId="7C643E0B" w14:textId="7B1E5C0D" w:rsidR="00732611" w:rsidRDefault="00732611">
      <w:pPr>
        <w:pStyle w:val="Heading2"/>
      </w:pPr>
      <w:bookmarkStart w:id="32" w:name="_Toc256000026"/>
      <w:r>
        <w:t>4.4  52.219-14 LIMITATIONS ON SUBCONTRACTING (OCT 2022)</w:t>
      </w:r>
      <w:bookmarkEnd w:id="32"/>
      <w:r w:rsidR="00127D9B" w:rsidRPr="00127D9B">
        <w:t xml:space="preserve"> </w:t>
      </w:r>
      <w:r w:rsidR="00127D9B">
        <w:t>(DEVIATION NOV 2025)</w:t>
      </w:r>
    </w:p>
    <w:p w14:paraId="7C643E0C" w14:textId="77777777" w:rsidR="00732611" w:rsidRDefault="00732611">
      <w:r>
        <w:t xml:space="preserve">  (a) This clause does not apply to the unrestricted portion of a partial set-aside.</w:t>
      </w:r>
    </w:p>
    <w:p w14:paraId="7C643E0D" w14:textId="77777777" w:rsidR="00732611" w:rsidRDefault="00732611">
      <w:r>
        <w:t xml:space="preserve">  (b) </w:t>
      </w:r>
      <w:r w:rsidRPr="00CF5CE5">
        <w:rPr>
          <w:i/>
          <w:iCs/>
        </w:rPr>
        <w:t>Definition. Similarly situated entity</w:t>
      </w:r>
      <w:r>
        <w:t>, as used in this clause, means a first-tier subcontractor, including an independent contractor, that—</w:t>
      </w:r>
    </w:p>
    <w:p w14:paraId="7C643E0E" w14:textId="77777777" w:rsidR="00732611" w:rsidRDefault="00732611">
      <w:r>
        <w:t xml:space="preserve">    (1) Has the same small business program status as that which qualified the prime contractor for the award (</w:t>
      </w:r>
      <w:r w:rsidRPr="00CF5CE5">
        <w:rPr>
          <w:i/>
          <w:iCs/>
        </w:rPr>
        <w:t>e.g.</w:t>
      </w:r>
      <w:r>
        <w:t>, for a small business set-aside contract, any small business concern, without regard to its socioeconomic status); and</w:t>
      </w:r>
    </w:p>
    <w:p w14:paraId="7C643E0F" w14:textId="77777777" w:rsidR="00732611" w:rsidRDefault="00732611">
      <w:r>
        <w:t xml:space="preserve">    (2) Is considered small for the size standard under the North American Industry Classification System (NAICS) code the prime contractor assigned to the subcontract.</w:t>
      </w:r>
    </w:p>
    <w:p w14:paraId="7C643E10" w14:textId="77777777" w:rsidR="00732611" w:rsidRDefault="00732611">
      <w:r>
        <w:t xml:space="preserve">  (c) </w:t>
      </w:r>
      <w:r w:rsidRPr="00CF5CE5">
        <w:rPr>
          <w:i/>
          <w:iCs/>
        </w:rPr>
        <w:t>Applicability</w:t>
      </w:r>
      <w:r>
        <w:t>. This clause applies only to—</w:t>
      </w:r>
    </w:p>
    <w:p w14:paraId="7C643E11" w14:textId="77777777" w:rsidR="00732611" w:rsidRDefault="00732611">
      <w:r>
        <w:t xml:space="preserve">    </w:t>
      </w:r>
      <w:r w:rsidRPr="0042270A">
        <w:t>(</w:t>
      </w:r>
      <w:r>
        <w:t>1</w:t>
      </w:r>
      <w:r w:rsidRPr="0042270A">
        <w:t xml:space="preserve">) </w:t>
      </w:r>
      <w:r>
        <w:t>Contracts that have been set aside for any of the small business concerns identified in 19.000(a)(3);</w:t>
      </w:r>
    </w:p>
    <w:p w14:paraId="7C643E12" w14:textId="77777777" w:rsidR="00732611" w:rsidRDefault="00732611">
      <w:r>
        <w:lastRenderedPageBreak/>
        <w:t xml:space="preserve">    (2)</w:t>
      </w:r>
      <w:r w:rsidRPr="00E603CF">
        <w:t xml:space="preserve"> </w:t>
      </w:r>
      <w:r>
        <w:t>Part or parts of a multiple-award contract that have been set aside for any of the small business concerns identified in 19.000(a)(3);</w:t>
      </w:r>
    </w:p>
    <w:p w14:paraId="7C643E13" w14:textId="77777777" w:rsidR="00732611" w:rsidRDefault="00732611">
      <w:r>
        <w:t xml:space="preserve">    (3) Contracts that have been awarded on a sole-source basis in accordance with subparts 19.8, 19.13, 19.14, and 19.15;</w:t>
      </w:r>
    </w:p>
    <w:p w14:paraId="7C643E14" w14:textId="77777777" w:rsidR="00732611" w:rsidRDefault="00732611">
      <w:r>
        <w:t xml:space="preserve">    (4) Orders expected to exceed the simplified acquisition threshold and that are—</w:t>
      </w:r>
    </w:p>
    <w:p w14:paraId="7C643E15" w14:textId="77777777" w:rsidR="00732611" w:rsidRDefault="00732611">
      <w:r>
        <w:t xml:space="preserve">      (i) Set aside for small business concerns under multiple-award contracts, as described in 8.405–5 and 16.505(b)(2)(i)(F); or</w:t>
      </w:r>
    </w:p>
    <w:p w14:paraId="7C643E16" w14:textId="77777777" w:rsidR="00732611" w:rsidRDefault="00732611">
      <w:r>
        <w:t xml:space="preserve">      (ii) </w:t>
      </w:r>
      <w:r w:rsidRPr="00613BF8">
        <w:t>Issued directly to small business concerns under multiple-award contracts as described in 19.504(c)(1)(ii);</w:t>
      </w:r>
    </w:p>
    <w:p w14:paraId="7C643E17" w14:textId="77777777" w:rsidR="00732611" w:rsidRDefault="00732611">
      <w:r>
        <w:t xml:space="preserve">    (5) Orders, regardless of dollar value, that are—</w:t>
      </w:r>
    </w:p>
    <w:p w14:paraId="7C643E18" w14:textId="77777777" w:rsidR="00732611" w:rsidRDefault="00732611">
      <w:r>
        <w:t xml:space="preserve">      (i) Set aside in accordance with subparts 19.8, 19.13, 19.14, or 19.15 under multiple-award contracts, as described in 8.405–5 and 16.505(b)(2)(i)(F); or</w:t>
      </w:r>
    </w:p>
    <w:p w14:paraId="7C643E19" w14:textId="77777777" w:rsidR="00732611" w:rsidRDefault="00732611">
      <w:r>
        <w:t xml:space="preserve">      (ii) Issued directly to concerns that qualify for the programs described in subparts 19.8, 19.13, 19.14, or 19.15 under multiple-award contracts, as described in 19.504(c)(1)(ii); and</w:t>
      </w:r>
    </w:p>
    <w:p w14:paraId="7C643E1A" w14:textId="77777777" w:rsidR="00732611" w:rsidRDefault="00732611">
      <w:r>
        <w:t xml:space="preserve">    (6) Contracts using the HUBZone price evaluation preference to award to a HUBZone small business concern unless the concern waived the evaluation preference.</w:t>
      </w:r>
    </w:p>
    <w:p w14:paraId="7C643E1B" w14:textId="77777777" w:rsidR="00732611" w:rsidRDefault="00732611">
      <w:r>
        <w:t xml:space="preserve">  (d) </w:t>
      </w:r>
      <w:r w:rsidRPr="00CF5CE5">
        <w:rPr>
          <w:i/>
          <w:iCs/>
        </w:rPr>
        <w:t>Independent contractors</w:t>
      </w:r>
      <w:r>
        <w:t>. An independent contractor shall be considered a subcontractor.</w:t>
      </w:r>
    </w:p>
    <w:p w14:paraId="7C643E1C" w14:textId="77777777" w:rsidR="00732611" w:rsidRDefault="00732611">
      <w:r>
        <w:t xml:space="preserve">  (e) </w:t>
      </w:r>
      <w:r w:rsidRPr="00CF5CE5">
        <w:rPr>
          <w:i/>
          <w:iCs/>
        </w:rPr>
        <w:t>Limitations on subcontracting</w:t>
      </w:r>
      <w:r>
        <w:t>. By submission of an offer and execution of a contract, the Contractor agrees that in performance of a contract assigned a North American Industry Classification System (NAICS) code for—</w:t>
      </w:r>
    </w:p>
    <w:p w14:paraId="7C643E1D" w14:textId="77777777" w:rsidR="00732611" w:rsidRDefault="00732611">
      <w:r>
        <w:t xml:space="preserve">    (1) 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w14:paraId="7C643E1E" w14:textId="77777777" w:rsidR="00732611" w:rsidRDefault="00732611">
      <w:r>
        <w:t xml:space="preserve">    (2) 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p>
    <w:p w14:paraId="7C643E1F" w14:textId="77777777" w:rsidR="00732611" w:rsidRDefault="00732611">
      <w:r>
        <w:t xml:space="preserve">    (3) General construction,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or</w:t>
      </w:r>
    </w:p>
    <w:p w14:paraId="7C643E20" w14:textId="77777777" w:rsidR="00732611" w:rsidRDefault="00732611">
      <w:r>
        <w:lastRenderedPageBreak/>
        <w:t xml:space="preserve">    (4) Construction by special trade contractors, it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w14:paraId="7C643E21" w14:textId="77777777" w:rsidR="00732611" w:rsidRDefault="00732611">
      <w:r>
        <w:t xml:space="preserve">  (f) The Contractor shall comply with the limitations on subcontracting as follows:</w:t>
      </w:r>
    </w:p>
    <w:p w14:paraId="7C643E22" w14:textId="77777777" w:rsidR="00732611" w:rsidRDefault="00732611">
      <w:r>
        <w:t xml:space="preserve">    (1) For contracts, in accordance with paragraphs (c)(1), (2), (3) and (6) of this clause—</w:t>
      </w:r>
    </w:p>
    <w:p w14:paraId="7C643E23" w14:textId="77777777" w:rsidR="00732611" w:rsidRDefault="00732611">
      <w:r>
        <w:t xml:space="preserve">      [X] By the end of the base term of the contract and then by the end of each subsequent option period; or</w:t>
      </w:r>
    </w:p>
    <w:p w14:paraId="7C643E24" w14:textId="77777777" w:rsidR="00732611" w:rsidRDefault="00732611">
      <w:r>
        <w:t xml:space="preserve">      [] By the end of the performance period for each order issued under the contract.</w:t>
      </w:r>
    </w:p>
    <w:p w14:paraId="7C643E25" w14:textId="77777777" w:rsidR="00732611" w:rsidRDefault="00732611">
      <w:r>
        <w:t xml:space="preserve">    (2) For orders, in accordance with paragraphs (c)(4) and (5) of this clause, by the end of the performance period for the order.</w:t>
      </w:r>
    </w:p>
    <w:p w14:paraId="7C643E26" w14:textId="77777777" w:rsidR="00732611" w:rsidRDefault="00732611" w:rsidP="00A632B2">
      <w:r>
        <w:t xml:space="preserve">  (g) A joint venture agrees that, in the performance of the contract, the applicable percentage specified in paragraph (e) of this clause will be performed by the aggregate of the joint venture participants.</w:t>
      </w:r>
    </w:p>
    <w:p w14:paraId="7C643E27" w14:textId="77777777" w:rsidR="00732611" w:rsidRDefault="00732611" w:rsidP="00A632B2">
      <w:r>
        <w:t xml:space="preserve">    (1) In a joint venture comprised of a small business protégé and its mentor approved by the Small Business Administration, the small business protégé shall perform at least 40 percent of the work performed by the joint venture. Work performed by the small business protégé in the joint venture must be more than administrative functions.</w:t>
      </w:r>
    </w:p>
    <w:p w14:paraId="7C643E28" w14:textId="77777777" w:rsidR="00732611" w:rsidRDefault="00732611" w:rsidP="00A632B2">
      <w:r>
        <w:t xml:space="preserve">    (2) In an 8(a) joint venture, the 8(a) participant(s) shall perform at least 40 percent of the work performed by the joint venture. Work performed by the 8(a) participants in the joint venture must be more than administrative functions.</w:t>
      </w:r>
    </w:p>
    <w:p w14:paraId="7C643E29" w14:textId="77777777" w:rsidR="00732611" w:rsidRDefault="00732611" w:rsidP="0026754B">
      <w:pPr>
        <w:jc w:val="center"/>
      </w:pPr>
      <w:r>
        <w:t>(End of Clause)</w:t>
      </w:r>
    </w:p>
    <w:p w14:paraId="7C643E2A" w14:textId="51141422" w:rsidR="00732611" w:rsidRDefault="00732611">
      <w:pPr>
        <w:pStyle w:val="Heading2"/>
      </w:pPr>
      <w:bookmarkStart w:id="33" w:name="_Toc256000027"/>
      <w:r>
        <w:t>4.5  52.219-28 POSTAWARD SMALL BUSINESS PROGRAM REREPRESENTATION (JAN 2025)</w:t>
      </w:r>
      <w:bookmarkEnd w:id="33"/>
      <w:r w:rsidR="00775CEA" w:rsidRPr="00775CEA">
        <w:t xml:space="preserve"> </w:t>
      </w:r>
      <w:r w:rsidR="00775CEA">
        <w:t>(DEVIATION NOV 2025)</w:t>
      </w:r>
    </w:p>
    <w:p w14:paraId="7C643E2B" w14:textId="77777777" w:rsidR="00732611" w:rsidRDefault="00732611">
      <w:r>
        <w:t xml:space="preserve">  (a) </w:t>
      </w:r>
      <w:r w:rsidRPr="001C0567">
        <w:rPr>
          <w:i/>
        </w:rPr>
        <w:t>Definitions.</w:t>
      </w:r>
      <w:r>
        <w:t xml:space="preserve"> As used in this clause—</w:t>
      </w:r>
    </w:p>
    <w:p w14:paraId="7C643E2C" w14:textId="77777777" w:rsidR="00732611" w:rsidRDefault="00732611">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7C643E2D" w14:textId="77777777" w:rsidR="00732611" w:rsidRPr="00A0624A" w:rsidRDefault="00732611">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7C643E2E" w14:textId="77777777" w:rsidR="00732611" w:rsidRPr="00A0624A" w:rsidRDefault="00732611"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(d) of this clause.</w:t>
      </w:r>
    </w:p>
    <w:p w14:paraId="7C643E2F" w14:textId="77777777" w:rsidR="00732611" w:rsidRPr="00A0624A" w:rsidRDefault="00732611"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xml:space="preserve">, as used in this definition, means business concerns, one of whom directly or indirectly controls or has the power to control the others, or a third party or parties control or </w:t>
      </w:r>
      <w:r w:rsidRPr="00A0624A">
        <w:rPr>
          <w:rFonts w:cstheme="minorHAnsi"/>
        </w:rPr>
        <w:lastRenderedPageBreak/>
        <w:t>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C643E30" w14:textId="77777777" w:rsidR="00732611" w:rsidRDefault="00732611">
      <w:r>
        <w:t xml:space="preserve">  (b)</w:t>
      </w:r>
      <w:r w:rsidRPr="00795BD7">
        <w:t xml:space="preserve"> If the Contractor represented that it was any of the small business concerns identified in 19.000(a)(3) prior to award of this contract, the Contractor shall rerepresent its size and socioeconomic status according to paragraph (f) of this clause or, if applicable, paragraph (h) of this clause, upon occurrence of any of the following:</w:t>
      </w:r>
    </w:p>
    <w:p w14:paraId="7C643E31" w14:textId="77777777" w:rsidR="00732611" w:rsidRDefault="00732611">
      <w:r>
        <w:t xml:space="preserve">    (1) Within 30 days after execution of a novation agreement or within 30 days after modification of the contract to include this clause, if the novation agreement was executed prior to inclusion of this clause in the contract.</w:t>
      </w:r>
    </w:p>
    <w:p w14:paraId="7C643E32" w14:textId="77777777" w:rsidR="00732611" w:rsidRDefault="00732611">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7C643E33" w14:textId="77777777" w:rsidR="00732611" w:rsidRDefault="00732611">
      <w:r>
        <w:t xml:space="preserve">    (3) For long-term contracts—</w:t>
      </w:r>
    </w:p>
    <w:p w14:paraId="7C643E34" w14:textId="77777777" w:rsidR="00732611" w:rsidRDefault="00732611">
      <w:r>
        <w:t xml:space="preserve">      (i) Within 60 to 120 days prior to the end of the fifth year of the contract; and</w:t>
      </w:r>
    </w:p>
    <w:p w14:paraId="7C643E35" w14:textId="77777777" w:rsidR="00732611" w:rsidRDefault="00732611">
      <w:r>
        <w:t xml:space="preserve">      (ii) Within 60 to 120 days prior to the date specified in the contract for exercising any option thereafter.</w:t>
      </w:r>
    </w:p>
    <w:p w14:paraId="7C643E36" w14:textId="77777777" w:rsidR="00732611" w:rsidRPr="00A657DF" w:rsidRDefault="00732611">
      <w:pPr>
        <w:rPr>
          <w:rFonts w:cstheme="minorHAnsi"/>
          <w:szCs w:val="20"/>
        </w:rPr>
      </w:pPr>
      <w:r w:rsidRPr="00A657DF">
        <w:rPr>
          <w:rFonts w:cstheme="minorHAnsi"/>
          <w:szCs w:val="20"/>
        </w:rPr>
        <w:t xml:space="preserve">  (c) If the Contractor represented its status as any of the small business concerns identified at 19.000(a)(3) prior to award of this contract, the Contractor shall rerepresent its size and socioeconomic status according to paragraph (f) of this clause or, if applicable, paragraph (h) of this clause, for the NAICS code assigned to an order (except that paragraphs (c)(1) through (3) of this clause do not apply to an order issued under a Federal Supply Schedule contract at subpart 8.4)—</w:t>
      </w:r>
    </w:p>
    <w:p w14:paraId="7C643E37" w14:textId="77777777" w:rsidR="00732611" w:rsidRPr="00A657DF" w:rsidRDefault="00732611">
      <w:pPr>
        <w:rPr>
          <w:rFonts w:cstheme="minorHAnsi"/>
          <w:szCs w:val="20"/>
        </w:rPr>
      </w:pPr>
      <w:r w:rsidRPr="00A657DF">
        <w:rPr>
          <w:rFonts w:cstheme="minorHAnsi"/>
          <w:szCs w:val="20"/>
        </w:rPr>
        <w:t xml:space="preserve">    (1) Set aside exclusively for a small business concern identified at 19.000(a)(3) that is issued under an unrestricted multiple-award contract, unless the order is issued under the reserved portion of an unrestricted multiple-award contract (</w:t>
      </w:r>
      <w:r w:rsidRPr="00A657DF">
        <w:rPr>
          <w:rFonts w:cstheme="minorHAnsi"/>
          <w:i/>
          <w:iCs/>
          <w:szCs w:val="20"/>
        </w:rPr>
        <w:t>e.g.</w:t>
      </w:r>
      <w:r w:rsidRPr="00A657DF">
        <w:rPr>
          <w:rFonts w:cstheme="minorHAnsi"/>
          <w:szCs w:val="20"/>
        </w:rPr>
        <w:t>, an order set aside for a woman-owned small business under a multiple-award contract that is not set-aside, unless the order is issued under the reserved portion of the multiple-award contract);</w:t>
      </w:r>
    </w:p>
    <w:p w14:paraId="7C643E38" w14:textId="77777777" w:rsidR="00732611" w:rsidRPr="00A657DF" w:rsidRDefault="00732611">
      <w:pPr>
        <w:rPr>
          <w:rFonts w:cstheme="minorHAnsi"/>
          <w:szCs w:val="20"/>
        </w:rPr>
      </w:pPr>
      <w:r w:rsidRPr="00A657DF">
        <w:rPr>
          <w:rFonts w:cstheme="minorHAnsi"/>
          <w:szCs w:val="20"/>
        </w:rPr>
        <w:t xml:space="preserve">    (2) Issued under a multiple-award contract set aside for small businesses that is further set aside for a specific socioeconomic category that differs from the underlying multiple-award contract (</w:t>
      </w:r>
      <w:r w:rsidRPr="00A657DF">
        <w:rPr>
          <w:rFonts w:cstheme="minorHAnsi"/>
          <w:i/>
          <w:iCs/>
          <w:szCs w:val="20"/>
        </w:rPr>
        <w:t>e.g.</w:t>
      </w:r>
      <w:r w:rsidRPr="00A657DF">
        <w:rPr>
          <w:rFonts w:cstheme="minorHAnsi"/>
          <w:szCs w:val="20"/>
        </w:rPr>
        <w:t>, an order set aside for a HUBZone small business concern under a multiple-award contract that is set aside for small businesses);</w:t>
      </w:r>
    </w:p>
    <w:p w14:paraId="7C643E39" w14:textId="77777777" w:rsidR="00732611" w:rsidRPr="00A657DF" w:rsidRDefault="00732611">
      <w:pPr>
        <w:rPr>
          <w:rFonts w:cstheme="minorHAnsi"/>
          <w:szCs w:val="20"/>
        </w:rPr>
      </w:pPr>
      <w:r w:rsidRPr="00A657DF">
        <w:rPr>
          <w:rFonts w:cstheme="minorHAnsi"/>
          <w:szCs w:val="20"/>
        </w:rPr>
        <w:t xml:space="preserve">    (3) Issued under the part of the multiple-award contract that is set aside for small businesses that is further set aside for a specific socioeconomic category that differs from the underlying set-aside part of the multiple-award contract (</w:t>
      </w:r>
      <w:r w:rsidRPr="00A657DF">
        <w:rPr>
          <w:rFonts w:cstheme="minorHAnsi"/>
          <w:i/>
          <w:iCs/>
          <w:szCs w:val="20"/>
        </w:rPr>
        <w:t>e.g.</w:t>
      </w:r>
      <w:r w:rsidRPr="00A657DF">
        <w:rPr>
          <w:rFonts w:cstheme="minorHAnsi"/>
          <w:szCs w:val="20"/>
        </w:rPr>
        <w:t>, an order set aside for a WOSB concern under the part of the multiple-award contract that is partially set aside for small businesses); and</w:t>
      </w:r>
    </w:p>
    <w:p w14:paraId="7C643E3A" w14:textId="77777777" w:rsidR="00732611" w:rsidRPr="00A657DF" w:rsidRDefault="00732611">
      <w:pPr>
        <w:rPr>
          <w:rFonts w:cstheme="minorHAnsi"/>
          <w:szCs w:val="20"/>
        </w:rPr>
      </w:pPr>
      <w:r w:rsidRPr="00A657DF">
        <w:rPr>
          <w:rFonts w:cstheme="minorHAnsi"/>
          <w:szCs w:val="20"/>
        </w:rPr>
        <w:t xml:space="preserve">    (4) When the Contracting Officer explicitly requires it for an order issued under a multiple-award contract, including for an order issued under a Federal Supply Schedule contract (see 8.405–5(b) and 19.301–2(b)(2)).</w:t>
      </w:r>
    </w:p>
    <w:p w14:paraId="7C643E3B" w14:textId="77777777" w:rsidR="00732611" w:rsidRDefault="00732611">
      <w:r>
        <w:t xml:space="preserve">  (d)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30" w:history="1">
        <w:r w:rsidRPr="0070231B">
          <w:rPr>
            <w:rStyle w:val="Hyperlink"/>
          </w:rPr>
          <w:t>https://www.sba.gov/document/support--table-size-standards</w:t>
        </w:r>
      </w:hyperlink>
      <w:r w:rsidRPr="004D0948">
        <w:t>.</w:t>
      </w:r>
    </w:p>
    <w:p w14:paraId="7C643E3C" w14:textId="77777777" w:rsidR="00732611" w:rsidRPr="00B70BE0" w:rsidRDefault="00732611" w:rsidP="00B70BE0">
      <w:r w:rsidRPr="00B70BE0">
        <w:t xml:space="preserve">  (e) 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7C643E3D" w14:textId="77777777" w:rsidR="00732611" w:rsidRPr="00B70BE0" w:rsidRDefault="00732611" w:rsidP="00B70BE0">
      <w:r w:rsidRPr="00B70BE0">
        <w:t xml:space="preserve">    (1) Was set aside for small business and has a value above the simplified acquisition threshold;</w:t>
      </w:r>
    </w:p>
    <w:p w14:paraId="7C643E3E" w14:textId="77777777" w:rsidR="00732611" w:rsidRPr="00B70BE0" w:rsidRDefault="00732611" w:rsidP="00B70BE0">
      <w:r w:rsidRPr="00B70BE0">
        <w:t xml:space="preserve">    (2) Used the HUBZone price evaluation preference regardless of dollar value, unless the Contractor waived the price evaluation preference; or</w:t>
      </w:r>
    </w:p>
    <w:p w14:paraId="7C643E3F" w14:textId="77777777" w:rsidR="00732611" w:rsidRPr="00B70BE0" w:rsidRDefault="00732611" w:rsidP="00B70BE0">
      <w:r w:rsidRPr="00B70BE0">
        <w:t xml:space="preserve">    (3) Was an 8(a), HUBZone, service-disabled veteran-owned, economically disadvantaged women-owned, or women-owned small business set-aside or sole-source award regardless of dollar value.</w:t>
      </w:r>
    </w:p>
    <w:p w14:paraId="7C643E40" w14:textId="77777777" w:rsidR="00732611" w:rsidRPr="00D81104" w:rsidRDefault="00732611" w:rsidP="0031159F">
      <w:pPr>
        <w:rPr>
          <w:rFonts w:eastAsia="Times New Roman" w:cs="Courier New"/>
          <w:szCs w:val="20"/>
        </w:rPr>
      </w:pPr>
      <w:r>
        <w:t xml:space="preserve">  </w:t>
      </w:r>
      <w:r w:rsidRPr="00D81104">
        <w:t>(f) Except as provided in paragraph (h) of this clause, the Contractor shall make the representation(s) required by paragraph</w:t>
      </w:r>
      <w:r>
        <w:t>s</w:t>
      </w:r>
      <w:r w:rsidRPr="00D81104">
        <w:t xml:space="preserve">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w:t>
      </w:r>
      <w:r>
        <w:t>r</w:t>
      </w:r>
      <w:r w:rsidRPr="00D81104">
        <w:t xml:space="preserve"> in writing within the timeframes specified in paragraph (b) of this clause, or with its offer for an ord</w:t>
      </w:r>
      <w:r>
        <w:t xml:space="preserve">er (see </w:t>
      </w:r>
      <w:r w:rsidRPr="00D81104">
        <w:t>paragraph (c) of this clause), that the data have been validated or updated, and provide the date of the validation or update.</w:t>
      </w:r>
    </w:p>
    <w:p w14:paraId="7C643E41" w14:textId="77777777" w:rsidR="00732611" w:rsidRDefault="00732611">
      <w:r>
        <w:t xml:space="preserve">  (g) If the Contractor represented that it was other than a small business concern prior to award of this contract, the Contractor may, but is not required to, take the actions required by paragraphs (f) or (h) of this clause.</w:t>
      </w:r>
    </w:p>
    <w:p w14:paraId="7C643E42" w14:textId="77777777" w:rsidR="00732611" w:rsidRDefault="00732611">
      <w:r>
        <w:t xml:space="preserve">  (h)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7C643E43" w14:textId="77777777" w:rsidR="00732611" w:rsidRDefault="00732611">
      <w:r>
        <w:t xml:space="preserve">    (1) The Contractor represents that it [ ] is, [ ] is not a small business concern under NAICS Code 236220 assigned to contract number .</w:t>
      </w:r>
    </w:p>
    <w:p w14:paraId="7C643E44" w14:textId="77777777" w:rsidR="00732611" w:rsidRDefault="00732611" w:rsidP="005A72A1">
      <w:r>
        <w:t xml:space="preserve">    (2) [</w:t>
      </w:r>
      <w:r w:rsidRPr="005A72A1">
        <w:rPr>
          <w:i/>
        </w:rPr>
        <w:t>Complete only if the Contractor represented itself as a small business concern in paragraph (h)(1) of this clause.</w:t>
      </w:r>
      <w:r>
        <w:t>] The Contractor represents that it [ ] is, [ ] is not, a small disadvantaged business concern as defined in 13 CFR 124.1001.</w:t>
      </w:r>
    </w:p>
    <w:p w14:paraId="7C643E45" w14:textId="77777777" w:rsidR="00732611" w:rsidRDefault="00732611" w:rsidP="005A72A1">
      <w:r>
        <w:t xml:space="preserve">    (3) [</w:t>
      </w:r>
      <w:r w:rsidRPr="005A72A1">
        <w:rPr>
          <w:i/>
        </w:rPr>
        <w:t>Complete only if the Contractor represented itself as a small business concern in paragraph (h)(1) of this clause.</w:t>
      </w:r>
      <w:r>
        <w:t>] The Contractor represents that it [ ] is, [ ] is not a women-owned small business concern.</w:t>
      </w:r>
    </w:p>
    <w:p w14:paraId="7C643E46" w14:textId="77777777" w:rsidR="00732611" w:rsidRDefault="00732611" w:rsidP="005A72A1">
      <w:r>
        <w:t xml:space="preserve">    (4) Women-owned small business (WOSB) concern eligible under the WOSB Program. The Contractor represents that it [ ] is, [ ] is not a joint venture that complies with the requirements of 13 CFR 127.506(a) through (c). [</w:t>
      </w:r>
      <w:r w:rsidRPr="005A72A1">
        <w:rPr>
          <w:i/>
        </w:rPr>
        <w:t xml:space="preserve">The Contractor shall enter the name </w:t>
      </w:r>
      <w:r>
        <w:rPr>
          <w:i/>
        </w:rPr>
        <w:t>and unique entity identifier of each party to</w:t>
      </w:r>
      <w:r w:rsidRPr="005A72A1">
        <w:rPr>
          <w:i/>
        </w:rPr>
        <w:t xml:space="preserve"> the joint venture:</w:t>
      </w:r>
      <w:r>
        <w:t xml:space="preserve"> _____.]</w:t>
      </w:r>
    </w:p>
    <w:p w14:paraId="7C643E47" w14:textId="77777777" w:rsidR="00732611" w:rsidRDefault="00732611" w:rsidP="005A72A1">
      <w:r>
        <w:t xml:space="preserve">    (5) Economically disadvantaged women-owned small business (EDWOSB) joint venture. The Contractor represents that it [ ] is, [ ] is not a joint venture that complies with the requirements of 13 CFR 127.506(a) through (c). [</w:t>
      </w:r>
      <w:r w:rsidRPr="005A72A1">
        <w:rPr>
          <w:i/>
        </w:rPr>
        <w:t xml:space="preserve">The Contractor shall enter the name </w:t>
      </w:r>
      <w:r>
        <w:rPr>
          <w:i/>
        </w:rPr>
        <w:t>and unique entity identifier of each party to</w:t>
      </w:r>
      <w:r w:rsidRPr="005A72A1">
        <w:rPr>
          <w:i/>
        </w:rPr>
        <w:t xml:space="preserve"> the joint venture</w:t>
      </w:r>
      <w:r>
        <w:t>: _____.]</w:t>
      </w:r>
    </w:p>
    <w:p w14:paraId="7C643E48" w14:textId="77777777" w:rsidR="00732611" w:rsidRDefault="00732611" w:rsidP="005A72A1">
      <w:r>
        <w:t xml:space="preserve">    (6) [</w:t>
      </w:r>
      <w:r w:rsidRPr="005A72A1">
        <w:rPr>
          <w:i/>
        </w:rPr>
        <w:t>Complete only if the Contractor represented itself as a small business concern in paragraph (h)(1) of this clause</w:t>
      </w:r>
      <w:r>
        <w:t>.] The Contractor represents that it [ ] is, [ ] is not a veteran-owned small business concern.</w:t>
      </w:r>
    </w:p>
    <w:p w14:paraId="7C643E49" w14:textId="77777777" w:rsidR="00732611" w:rsidRDefault="00732611" w:rsidP="005A72A1">
      <w:r>
        <w:t xml:space="preserve">    (7) [</w:t>
      </w:r>
      <w:r w:rsidRPr="005A72A1">
        <w:rPr>
          <w:i/>
        </w:rPr>
        <w:t>Complete only if the Contractor represented itself as a veteran-owned small business concern in paragraph (h)(6) of this clause</w:t>
      </w:r>
      <w:r>
        <w:t>.] The Contractor represents that it [ ] is, [ ] is not a service-disabled veteran-owned small business concern.</w:t>
      </w:r>
    </w:p>
    <w:p w14:paraId="7C643E4A" w14:textId="77777777" w:rsidR="00732611" w:rsidRDefault="00732611" w:rsidP="005A72A1">
      <w:r>
        <w:t xml:space="preserve">    (8) </w:t>
      </w:r>
      <w:r w:rsidRPr="00546999">
        <w:rPr>
          <w:i/>
          <w:iCs/>
        </w:rPr>
        <w:t>Service-disabled veteran-owned small business (SDVOSB) joint venture eligible under the SDVOSB Program</w:t>
      </w:r>
      <w:r>
        <w:t>. The Contractor represents that it [ ] is, [ ] is not an SDVOSB joint venture eligible under the SDVOSB Program that complies with the requirements of 13 CFR 128.402. [</w:t>
      </w:r>
      <w:r w:rsidRPr="00546999">
        <w:rPr>
          <w:i/>
          <w:iCs/>
        </w:rPr>
        <w:t>The Contractor shall enter the name and unique entity identifier of each party to the joint venture</w:t>
      </w:r>
      <w:r>
        <w:t>: __.]</w:t>
      </w:r>
    </w:p>
    <w:p w14:paraId="7C643E4B" w14:textId="77777777" w:rsidR="00732611" w:rsidRDefault="00732611" w:rsidP="005A72A1">
      <w:r>
        <w:t xml:space="preserve">    (9) [</w:t>
      </w:r>
      <w:r w:rsidRPr="005A72A1">
        <w:rPr>
          <w:i/>
        </w:rPr>
        <w:t>Complete only if the Contractor represented itself as a small business concern in paragraph (h)(1) of this clause.</w:t>
      </w:r>
      <w:r>
        <w:t>] The Contractor represents that—</w:t>
      </w:r>
    </w:p>
    <w:p w14:paraId="7C643E4C" w14:textId="77777777" w:rsidR="00732611" w:rsidRDefault="00732611" w:rsidP="005A72A1">
      <w:r>
        <w:t xml:space="preserve">      (i) It [ ] is, [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7C643E4D" w14:textId="77777777" w:rsidR="00732611" w:rsidRDefault="00732611" w:rsidP="005A72A1">
      <w:r>
        <w:t xml:space="preserve">      (ii) It [ ] is, [ ] is not a HUBZone joint venture that complies with the requirements of 13 CFR part 126, and the representation in paragraph (h)(8)(i) of this clause is accurate for each HUBZone small business concern participating in the HUBZone joint venture. [</w:t>
      </w:r>
      <w:r w:rsidRPr="005A72A1">
        <w:rPr>
          <w:i/>
        </w:rPr>
        <w:t>The Contractor shall enter the names of each of the HUBZone small business concerns participating in the HUBZone joint venture:</w:t>
      </w:r>
      <w:r>
        <w:t xml:space="preserve"> _____.] Each HUBZone small business concern participating in the HUBZone joint venture shall submit a separate signed copy of the HUBZone representation.</w:t>
      </w:r>
    </w:p>
    <w:p w14:paraId="7C643E4E" w14:textId="77777777" w:rsidR="00732611" w:rsidRPr="005A72A1" w:rsidRDefault="00732611" w:rsidP="005A72A1">
      <w:pPr>
        <w:rPr>
          <w:i/>
        </w:rPr>
      </w:pPr>
      <w:r w:rsidRPr="005A72A1">
        <w:rPr>
          <w:i/>
        </w:rPr>
        <w:t>[Contractor to sign and date and insert authorized signer's name and title.]</w:t>
      </w:r>
    </w:p>
    <w:p w14:paraId="7C643E4F" w14:textId="77777777" w:rsidR="00732611" w:rsidRDefault="00732611" w:rsidP="005A72A1">
      <w:pPr>
        <w:jc w:val="center"/>
      </w:pPr>
      <w:r>
        <w:t>(End of Clause)</w:t>
      </w:r>
    </w:p>
    <w:p w14:paraId="7C643E50" w14:textId="77777777" w:rsidR="00732611" w:rsidRDefault="00732611" w:rsidP="003F0684">
      <w:pPr>
        <w:pStyle w:val="Heading2"/>
      </w:pPr>
      <w:bookmarkStart w:id="34" w:name="_Toc256000028"/>
      <w:r>
        <w:t>4.6  52.223-20 AEROSOLS (MAY 2024)</w:t>
      </w:r>
      <w:bookmarkEnd w:id="34"/>
    </w:p>
    <w:p w14:paraId="7C643E51" w14:textId="77777777" w:rsidR="00732611" w:rsidRPr="003F0684" w:rsidRDefault="00732611" w:rsidP="003F0684">
      <w:pPr>
        <w:rPr>
          <w:color w:val="000000"/>
        </w:rPr>
      </w:pPr>
      <w:r w:rsidRPr="003F0684">
        <w:t xml:space="preserve">  </w:t>
      </w:r>
      <w:r w:rsidRPr="003F0684">
        <w:rPr>
          <w:color w:val="000000"/>
        </w:rPr>
        <w:t xml:space="preserve">(a) </w:t>
      </w:r>
      <w:r w:rsidRPr="003F0684">
        <w:rPr>
          <w:i/>
          <w:color w:val="000000"/>
        </w:rPr>
        <w:t>Definitions</w:t>
      </w:r>
      <w:r>
        <w:rPr>
          <w:color w:val="000000"/>
        </w:rPr>
        <w:t>. As used in this clause—</w:t>
      </w:r>
    </w:p>
    <w:p w14:paraId="7C643E52" w14:textId="77777777" w:rsidR="00732611" w:rsidRPr="003F0684" w:rsidRDefault="00732611"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Global warming potential</w:t>
      </w:r>
      <w:r w:rsidRPr="003F0684">
        <w:rPr>
          <w:rFonts w:eastAsia="Times New Roman" w:cs="Courier New"/>
          <w:color w:val="000000"/>
          <w:szCs w:val="20"/>
        </w:rPr>
        <w:t xml:space="preserve"> means how much a given mass of a chemical contributes to global warming over a given time period compared to the same mass of carbon dioxide. Carbon dioxide's global warming potential is defined as 1.0.</w:t>
      </w:r>
    </w:p>
    <w:p w14:paraId="7C643E53" w14:textId="77777777" w:rsidR="00732611" w:rsidRPr="003F0684" w:rsidRDefault="00732611"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High global warming potential hydrofluorocarbons</w:t>
      </w:r>
      <w:r w:rsidRPr="003F0684">
        <w:rPr>
          <w:rFonts w:eastAsia="Times New Roman" w:cs="Courier New"/>
          <w:color w:val="000000"/>
          <w:szCs w:val="20"/>
        </w:rPr>
        <w:t xml:space="preserve">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r>
        <w:rPr>
          <w:rFonts w:eastAsia="Times New Roman" w:cs="Courier New"/>
          <w:color w:val="000000"/>
          <w:szCs w:val="20"/>
        </w:rPr>
        <w:t>(</w:t>
      </w:r>
      <w:hyperlink r:id="rId31"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7C643E54" w14:textId="77777777" w:rsidR="00732611" w:rsidRPr="003F0684" w:rsidRDefault="00732611"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Hydrofluorocarbons</w:t>
      </w:r>
      <w:r w:rsidRPr="003F0684">
        <w:rPr>
          <w:rFonts w:eastAsia="Times New Roman" w:cs="Courier New"/>
          <w:color w:val="000000"/>
          <w:szCs w:val="20"/>
        </w:rPr>
        <w:t xml:space="preserve"> means compounds that contain only hydrogen, fluorine, and carbon.</w:t>
      </w:r>
    </w:p>
    <w:p w14:paraId="7C643E55" w14:textId="77777777" w:rsidR="00732611" w:rsidRPr="003F0684" w:rsidRDefault="00732611" w:rsidP="003F0684">
      <w:pPr>
        <w:rPr>
          <w:rFonts w:eastAsia="Times New Roman" w:cs="Courier New"/>
          <w:color w:val="000000"/>
          <w:szCs w:val="20"/>
        </w:rPr>
      </w:pPr>
      <w:r w:rsidRPr="003F0684">
        <w:rPr>
          <w:rFonts w:eastAsia="Times New Roman" w:cs="Courier New"/>
          <w:color w:val="000000"/>
          <w:szCs w:val="20"/>
        </w:rPr>
        <w:t xml:space="preserve">  (b) Unless otherwise specified in the contract, the Contractor shall reduce its use, release, or emissions of high global warming</w:t>
      </w:r>
      <w:r>
        <w:rPr>
          <w:rFonts w:eastAsia="Times New Roman" w:cs="Courier New"/>
          <w:color w:val="000000"/>
          <w:szCs w:val="20"/>
        </w:rPr>
        <w:t xml:space="preserve"> </w:t>
      </w:r>
      <w:r w:rsidRPr="003F0684">
        <w:rPr>
          <w:rFonts w:eastAsia="Times New Roman" w:cs="Courier New"/>
          <w:color w:val="000000"/>
          <w:szCs w:val="20"/>
        </w:rPr>
        <w:t>potential hydrofluorocarbons, when feasible, from aerosol propellants or solvents under this contract. When determining feasibility of using a particular alternative, the Contractor shall consider environmental, technical, and economic factors such as</w:t>
      </w:r>
      <w:r>
        <w:rPr>
          <w:rFonts w:eastAsia="Times New Roman" w:cs="Courier New"/>
          <w:color w:val="000000"/>
          <w:szCs w:val="20"/>
        </w:rPr>
        <w:t>—</w:t>
      </w:r>
    </w:p>
    <w:p w14:paraId="7C643E56" w14:textId="77777777" w:rsidR="00732611" w:rsidRPr="003F0684" w:rsidRDefault="00732611" w:rsidP="003F0684">
      <w:pPr>
        <w:rPr>
          <w:rFonts w:eastAsia="Times New Roman" w:cs="Courier New"/>
          <w:color w:val="000000"/>
          <w:szCs w:val="20"/>
        </w:rPr>
      </w:pPr>
      <w:r w:rsidRPr="003F0684">
        <w:rPr>
          <w:rFonts w:eastAsia="Times New Roman" w:cs="Courier New"/>
          <w:color w:val="000000"/>
          <w:szCs w:val="20"/>
        </w:rPr>
        <w:t xml:space="preserve">    (1) In-use emission rates, energy efficiency;</w:t>
      </w:r>
    </w:p>
    <w:p w14:paraId="7C643E57" w14:textId="77777777" w:rsidR="00732611" w:rsidRPr="003F0684" w:rsidRDefault="00732611" w:rsidP="003F0684">
      <w:pPr>
        <w:rPr>
          <w:rFonts w:eastAsia="Times New Roman" w:cs="Courier New"/>
          <w:color w:val="000000"/>
          <w:szCs w:val="20"/>
        </w:rPr>
      </w:pPr>
      <w:r w:rsidRPr="003F0684">
        <w:rPr>
          <w:rFonts w:eastAsia="Times New Roman" w:cs="Courier New"/>
          <w:color w:val="000000"/>
          <w:szCs w:val="20"/>
        </w:rPr>
        <w:t xml:space="preserve">    (2) Safety, such as flammability or toxicity;</w:t>
      </w:r>
    </w:p>
    <w:p w14:paraId="7C643E58" w14:textId="77777777" w:rsidR="00732611" w:rsidRPr="003F0684" w:rsidRDefault="00732611" w:rsidP="003F0684">
      <w:pPr>
        <w:rPr>
          <w:rFonts w:eastAsia="Times New Roman" w:cs="Courier New"/>
          <w:color w:val="000000"/>
          <w:szCs w:val="20"/>
        </w:rPr>
      </w:pPr>
      <w:r w:rsidRPr="003F0684">
        <w:rPr>
          <w:rFonts w:eastAsia="Times New Roman" w:cs="Courier New"/>
          <w:color w:val="000000"/>
          <w:szCs w:val="20"/>
        </w:rPr>
        <w:t xml:space="preserve">    (3) Ability to meet technical performance requirements; and</w:t>
      </w:r>
    </w:p>
    <w:p w14:paraId="7C643E59" w14:textId="77777777" w:rsidR="00732611" w:rsidRPr="003F0684" w:rsidRDefault="00732611" w:rsidP="003F0684">
      <w:pPr>
        <w:rPr>
          <w:rFonts w:eastAsia="Times New Roman" w:cs="Courier New"/>
          <w:color w:val="000000"/>
          <w:szCs w:val="20"/>
        </w:rPr>
      </w:pPr>
      <w:r w:rsidRPr="003F0684">
        <w:rPr>
          <w:rFonts w:eastAsia="Times New Roman" w:cs="Courier New"/>
          <w:color w:val="000000"/>
          <w:szCs w:val="20"/>
        </w:rPr>
        <w:t xml:space="preserve">    (4) Commercial availability at a reasonable cost.</w:t>
      </w:r>
    </w:p>
    <w:p w14:paraId="7C643E5A" w14:textId="77777777" w:rsidR="00732611" w:rsidRPr="003F0684" w:rsidRDefault="00732611" w:rsidP="003F0684">
      <w:pPr>
        <w:rPr>
          <w:rFonts w:eastAsia="Times New Roman" w:cs="Courier New"/>
          <w:color w:val="000000"/>
          <w:szCs w:val="20"/>
        </w:rPr>
      </w:pPr>
      <w:r w:rsidRPr="003F0684">
        <w:rPr>
          <w:rFonts w:eastAsia="Times New Roman" w:cs="Courier New"/>
          <w:color w:val="000000"/>
          <w:szCs w:val="20"/>
        </w:rPr>
        <w:t xml:space="preserve">    (c) The Contractor shall refer to EPA's SNAP program to identify alternatives. The SNAP list of alternatives is found at 40 CFR part 82, subpart G, with supplemental tables available at </w:t>
      </w:r>
      <w:hyperlink r:id="rId32"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7C643E5B" w14:textId="77777777" w:rsidR="00732611" w:rsidRDefault="00732611" w:rsidP="003F0684">
      <w:pPr>
        <w:jc w:val="center"/>
      </w:pPr>
      <w:r>
        <w:t>(End of Clause)</w:t>
      </w:r>
    </w:p>
    <w:p w14:paraId="7C643E5C" w14:textId="77777777" w:rsidR="00732611" w:rsidRDefault="00732611" w:rsidP="00167A9C">
      <w:pPr>
        <w:pStyle w:val="Heading2"/>
      </w:pPr>
      <w:bookmarkStart w:id="35" w:name="_Toc256000029"/>
      <w:r>
        <w:t>4.7  52.223-21 FOAMS (MAY 2024)</w:t>
      </w:r>
      <w:bookmarkEnd w:id="35"/>
    </w:p>
    <w:p w14:paraId="7C643E5D" w14:textId="77777777" w:rsidR="00732611" w:rsidRPr="00167A9C" w:rsidRDefault="00732611" w:rsidP="00167A9C">
      <w:r>
        <w:t xml:space="preserve">  </w:t>
      </w:r>
      <w:r w:rsidRPr="00167A9C">
        <w:t xml:space="preserve">(a) </w:t>
      </w:r>
      <w:r w:rsidRPr="00167A9C">
        <w:rPr>
          <w:i/>
        </w:rPr>
        <w:t>Definitions</w:t>
      </w:r>
      <w:r>
        <w:t>. As used in this clause—</w:t>
      </w:r>
    </w:p>
    <w:p w14:paraId="7C643E5E" w14:textId="77777777" w:rsidR="00732611" w:rsidRPr="00167A9C" w:rsidRDefault="00732611" w:rsidP="00167A9C">
      <w:r w:rsidRPr="00167A9C">
        <w:t xml:space="preserve">    </w:t>
      </w:r>
      <w:r w:rsidRPr="00167A9C">
        <w:rPr>
          <w:i/>
        </w:rPr>
        <w:t>Global warming potential</w:t>
      </w:r>
      <w:r w:rsidRPr="00167A9C">
        <w:t xml:space="preserve"> means how much a given mass of a chemical contributes to global warming over a given time period compared to the same mass of carbon dioxide. Carbon dioxide's global warming potential is defined as 1.0.</w:t>
      </w:r>
    </w:p>
    <w:p w14:paraId="7C643E5F" w14:textId="77777777" w:rsidR="00732611" w:rsidRPr="00167A9C" w:rsidRDefault="00732611" w:rsidP="00167A9C">
      <w:r w:rsidRPr="00167A9C">
        <w:t xml:space="preserve">    </w:t>
      </w:r>
      <w:r w:rsidRPr="00167A9C">
        <w:rPr>
          <w:i/>
        </w:rPr>
        <w:t>High global warming potential hydrofluorocarbons</w:t>
      </w:r>
      <w:r w:rsidRPr="00167A9C">
        <w:t xml:space="preserve">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hyperlink r:id="rId33" w:history="1">
        <w:r w:rsidRPr="00AA0BFE">
          <w:rPr>
            <w:rStyle w:val="Hyperlink"/>
            <w:i/>
            <w:iCs/>
          </w:rPr>
          <w:t>https://www.epa.gov/snap/</w:t>
        </w:r>
      </w:hyperlink>
      <w:r w:rsidRPr="00AA0BFE">
        <w:t>.</w:t>
      </w:r>
    </w:p>
    <w:p w14:paraId="7C643E60" w14:textId="77777777" w:rsidR="00732611" w:rsidRPr="00167A9C" w:rsidRDefault="00732611" w:rsidP="00167A9C">
      <w:r w:rsidRPr="00167A9C">
        <w:t xml:space="preserve">    </w:t>
      </w:r>
      <w:r w:rsidRPr="00167A9C">
        <w:rPr>
          <w:i/>
        </w:rPr>
        <w:t>Hydrofluorocarbons</w:t>
      </w:r>
      <w:r w:rsidRPr="00167A9C">
        <w:t xml:space="preserve"> means compounds that contain only hydrogen, fluorine, and carbon.</w:t>
      </w:r>
    </w:p>
    <w:p w14:paraId="7C643E61" w14:textId="77777777" w:rsidR="00732611" w:rsidRPr="00167A9C" w:rsidRDefault="00732611" w:rsidP="00167A9C">
      <w:r w:rsidRPr="00167A9C">
        <w:t xml:space="preserve">  (b) Unless otherwise specified in the contract, the Contractor shall reduce its use, release, and emissions of high global warming potential hydrofluorocarbons and refrigerant blends containing hydrofluorocarbons, when feasible, from foam blowing agents, under this contract. When determining feasibility of using a particular alternative, the Contractor shall consider environmental, technical, </w:t>
      </w:r>
      <w:r>
        <w:t>and economic factors such as—</w:t>
      </w:r>
    </w:p>
    <w:p w14:paraId="7C643E62" w14:textId="77777777" w:rsidR="00732611" w:rsidRPr="00167A9C" w:rsidRDefault="00732611" w:rsidP="00167A9C">
      <w:r w:rsidRPr="00167A9C">
        <w:t xml:space="preserve">    (1) In-use emission rates, energy efficiency, and safety;</w:t>
      </w:r>
    </w:p>
    <w:p w14:paraId="7C643E63" w14:textId="77777777" w:rsidR="00732611" w:rsidRPr="00167A9C" w:rsidRDefault="00732611" w:rsidP="00167A9C">
      <w:r w:rsidRPr="00167A9C">
        <w:t xml:space="preserve">    (2) Ability to meet performance requirements; and</w:t>
      </w:r>
    </w:p>
    <w:p w14:paraId="7C643E64" w14:textId="77777777" w:rsidR="00732611" w:rsidRPr="00167A9C" w:rsidRDefault="00732611" w:rsidP="00167A9C">
      <w:r w:rsidRPr="00167A9C">
        <w:t xml:space="preserve">    (3) Commercial availability at a reasonable cost.</w:t>
      </w:r>
    </w:p>
    <w:p w14:paraId="7C643E65" w14:textId="77777777" w:rsidR="00732611" w:rsidRDefault="00732611" w:rsidP="00167A9C">
      <w:r>
        <w:t xml:space="preserve">  </w:t>
      </w:r>
      <w:r w:rsidRPr="00167A9C">
        <w:t xml:space="preserve">(c) The Contractor shall refer to EPA's SNAP program to identify alternatives. The SNAP list of alternatives is found at 40 CFR part 82, subpart G, with supplemental tables available at </w:t>
      </w:r>
      <w:hyperlink r:id="rId34" w:history="1">
        <w:r w:rsidRPr="00AA0BFE">
          <w:rPr>
            <w:rStyle w:val="Hyperlink"/>
            <w:i/>
            <w:iCs/>
          </w:rPr>
          <w:t>https://www.epa.gov/snap/</w:t>
        </w:r>
      </w:hyperlink>
      <w:r w:rsidRPr="00AA0BFE">
        <w:rPr>
          <w:i/>
          <w:iCs/>
        </w:rPr>
        <w:t>.</w:t>
      </w:r>
    </w:p>
    <w:p w14:paraId="7C643E66" w14:textId="77777777" w:rsidR="00732611" w:rsidRDefault="00732611" w:rsidP="00167A9C">
      <w:pPr>
        <w:jc w:val="center"/>
      </w:pPr>
      <w:r>
        <w:t>(End of Clause)</w:t>
      </w:r>
    </w:p>
    <w:p w14:paraId="7C643E67" w14:textId="71E30712" w:rsidR="00732611" w:rsidRDefault="00732611">
      <w:pPr>
        <w:pStyle w:val="Heading2"/>
      </w:pPr>
      <w:bookmarkStart w:id="36" w:name="_Toc256000030"/>
      <w:r>
        <w:t>4.8  52.225-9 BUY AMERICAN—CONSTRUCTION MATERIALS (OCT 2022)</w:t>
      </w:r>
      <w:bookmarkEnd w:id="36"/>
      <w:r w:rsidR="007F0B3A" w:rsidRPr="007F0B3A">
        <w:t xml:space="preserve"> </w:t>
      </w:r>
      <w:r w:rsidR="007F0B3A">
        <w:t>(DEVIATION NOV 2025)</w:t>
      </w:r>
    </w:p>
    <w:p w14:paraId="7C643E68" w14:textId="77777777" w:rsidR="00732611" w:rsidRPr="002868D4" w:rsidRDefault="00732611" w:rsidP="002868D4">
      <w:r w:rsidRPr="002868D4">
        <w:t xml:space="preserve">  (a) </w:t>
      </w:r>
      <w:r w:rsidRPr="002868D4">
        <w:rPr>
          <w:i/>
        </w:rPr>
        <w:t>Definitions.</w:t>
      </w:r>
      <w:r w:rsidRPr="002868D4">
        <w:t xml:space="preserve"> As used in this clause—</w:t>
      </w:r>
    </w:p>
    <w:p w14:paraId="7C643E69" w14:textId="77777777" w:rsidR="00732611" w:rsidRPr="002868D4" w:rsidRDefault="00732611" w:rsidP="002868D4">
      <w:r w:rsidRPr="002868D4">
        <w:t xml:space="preserve">  </w:t>
      </w:r>
      <w:r w:rsidRPr="002868D4">
        <w:rPr>
          <w:i/>
          <w:iCs/>
        </w:rPr>
        <w:t>Commercially available off-the-shelf (COTS) item</w:t>
      </w:r>
      <w:r w:rsidRPr="002868D4">
        <w:t>—</w:t>
      </w:r>
    </w:p>
    <w:p w14:paraId="7C643E6A" w14:textId="77777777" w:rsidR="00732611" w:rsidRPr="002868D4" w:rsidRDefault="00732611" w:rsidP="002868D4">
      <w:r w:rsidRPr="002868D4">
        <w:t xml:space="preserve">    (1) Means any item of supply (including construction material) that is—</w:t>
      </w:r>
    </w:p>
    <w:p w14:paraId="7C643E6B" w14:textId="77777777" w:rsidR="00732611" w:rsidRPr="002868D4" w:rsidRDefault="00732611" w:rsidP="002868D4">
      <w:r w:rsidRPr="002868D4">
        <w:t xml:space="preserve">      (i) </w:t>
      </w:r>
      <w:r w:rsidRPr="00D826AD">
        <w:t>A commercial product (as defined in paragraph (1) of the definition of ‘‘commercial product’’ at Federal Acquisition Regulation (FAR) 2.101;</w:t>
      </w:r>
    </w:p>
    <w:p w14:paraId="7C643E6C" w14:textId="77777777" w:rsidR="00732611" w:rsidRPr="002868D4" w:rsidRDefault="00732611" w:rsidP="002868D4">
      <w:r w:rsidRPr="002868D4">
        <w:t xml:space="preserve">      (ii) Sold in substantial quantities in the commercial marketplace; and</w:t>
      </w:r>
    </w:p>
    <w:p w14:paraId="7C643E6D" w14:textId="77777777" w:rsidR="00732611" w:rsidRPr="002868D4" w:rsidRDefault="00732611" w:rsidP="002868D4">
      <w:r w:rsidRPr="002868D4">
        <w:t xml:space="preserve">      (iii) Offered to the Government, under a contract or subcontract at any tier, without modification, in the same form in which it is sold in the commercial marketplace; and</w:t>
      </w:r>
    </w:p>
    <w:p w14:paraId="7C643E6E" w14:textId="77777777" w:rsidR="00732611" w:rsidRPr="002868D4" w:rsidRDefault="00732611" w:rsidP="002868D4">
      <w:r w:rsidRPr="002868D4">
        <w:t xml:space="preserve">    (2) Does not include bulk cargo, as defined in 46 U.S.C. 40102(4), such as agricultural products and petroleum products.</w:t>
      </w:r>
    </w:p>
    <w:p w14:paraId="7C643E6F" w14:textId="77777777" w:rsidR="00732611" w:rsidRPr="002868D4" w:rsidRDefault="00732611" w:rsidP="002868D4">
      <w:r w:rsidRPr="002868D4">
        <w:t xml:space="preserve">  </w:t>
      </w:r>
      <w:r w:rsidRPr="002868D4">
        <w:rPr>
          <w:i/>
          <w:iCs/>
        </w:rPr>
        <w:t>Component</w:t>
      </w:r>
      <w:r w:rsidRPr="002868D4">
        <w:t xml:space="preserve"> means any article, material, or supply incorporated directly into construction material.</w:t>
      </w:r>
    </w:p>
    <w:p w14:paraId="7C643E70" w14:textId="77777777" w:rsidR="00732611" w:rsidRPr="002868D4" w:rsidRDefault="00732611" w:rsidP="002868D4">
      <w:r w:rsidRPr="002868D4">
        <w:t xml:space="preserve">  </w:t>
      </w:r>
      <w:r w:rsidRPr="002868D4">
        <w:rPr>
          <w:i/>
          <w:iCs/>
        </w:rPr>
        <w:t>Construction material</w:t>
      </w:r>
      <w:r w:rsidRPr="002868D4">
        <w:t xml:space="preserve">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7C643E71" w14:textId="77777777" w:rsidR="00732611" w:rsidRPr="002868D4" w:rsidRDefault="00732611" w:rsidP="002868D4">
      <w:r w:rsidRPr="002868D4">
        <w:t xml:space="preserve">  </w:t>
      </w:r>
      <w:r w:rsidRPr="002868D4">
        <w:rPr>
          <w:i/>
          <w:iCs/>
        </w:rPr>
        <w:t>Cost of components</w:t>
      </w:r>
      <w:r w:rsidRPr="002868D4">
        <w:t xml:space="preserve"> means—</w:t>
      </w:r>
    </w:p>
    <w:p w14:paraId="7C643E72" w14:textId="77777777" w:rsidR="00732611" w:rsidRPr="002868D4" w:rsidRDefault="00732611" w:rsidP="002868D4">
      <w:r w:rsidRPr="002868D4">
        <w:t xml:space="preserve">    (1)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w14:paraId="7C643E73" w14:textId="77777777" w:rsidR="00732611" w:rsidRDefault="00732611" w:rsidP="002868D4">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7C643E74" w14:textId="77777777" w:rsidR="00732611" w:rsidRDefault="00732611" w:rsidP="00914E7D">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14:paraId="7C643E75" w14:textId="77777777" w:rsidR="00732611" w:rsidRPr="002868D4" w:rsidRDefault="00732611" w:rsidP="00914E7D">
      <w:r>
        <w:t xml:space="preserve">  </w:t>
      </w:r>
      <w:r w:rsidRPr="00914E7D">
        <w:rPr>
          <w:i/>
          <w:iCs/>
        </w:rPr>
        <w:t>Critical item</w:t>
      </w:r>
      <w:r>
        <w:t xml:space="preserve"> means a domestic construction material or domestic end product that is deemed critical to U.S. supply chain resiliency. The list of critical items is at FAR 25.105.</w:t>
      </w:r>
    </w:p>
    <w:p w14:paraId="7C643E76" w14:textId="77777777" w:rsidR="00732611" w:rsidRPr="002868D4" w:rsidRDefault="00732611" w:rsidP="002868D4">
      <w:r w:rsidRPr="002868D4">
        <w:t xml:space="preserve">  </w:t>
      </w:r>
      <w:r w:rsidRPr="002868D4">
        <w:rPr>
          <w:i/>
          <w:iCs/>
        </w:rPr>
        <w:t>Domestic construction material</w:t>
      </w:r>
      <w:r w:rsidRPr="002868D4">
        <w:t xml:space="preserve"> means—</w:t>
      </w:r>
    </w:p>
    <w:p w14:paraId="7C643E77" w14:textId="77777777" w:rsidR="00732611" w:rsidRPr="002868D4" w:rsidRDefault="00732611" w:rsidP="002868D4">
      <w:r w:rsidRPr="002868D4">
        <w:t xml:space="preserve">    (1) For construction material that does not consist wholly or predominantly of iron or steel or a combination of both—</w:t>
      </w:r>
    </w:p>
    <w:p w14:paraId="7C643E78" w14:textId="77777777" w:rsidR="00732611" w:rsidRPr="002868D4" w:rsidRDefault="00732611" w:rsidP="002868D4">
      <w:r w:rsidRPr="002868D4">
        <w:t xml:space="preserve">      (i) An unmanufactured construction material mined or produced in the United States; or</w:t>
      </w:r>
    </w:p>
    <w:p w14:paraId="7C643E79" w14:textId="77777777" w:rsidR="00732611" w:rsidRPr="002868D4" w:rsidRDefault="00732611" w:rsidP="002868D4">
      <w:r w:rsidRPr="002868D4">
        <w:t xml:space="preserve">      (ii) A construction material manufactured in the United States, if—</w:t>
      </w:r>
    </w:p>
    <w:p w14:paraId="7C643E7A" w14:textId="77777777" w:rsidR="00732611" w:rsidRDefault="00732611" w:rsidP="00914E7D">
      <w:r w:rsidRPr="002868D4">
        <w:t xml:space="preserve">        (A) The cost of its components mined, produced, or manufactured in the United States exceeds </w:t>
      </w:r>
      <w:r>
        <w:t>60</w:t>
      </w:r>
      <w:r w:rsidRPr="002868D4">
        <w:t xml:space="preserve"> percent of the cost of all its components</w:t>
      </w:r>
      <w:r w:rsidRPr="00914E7D">
        <w:t>,</w:t>
      </w:r>
      <w:r>
        <w:t xml:space="preserve"> except that the percentage will be 65 percent for items delivered in calendar years 2024 through 2028 and 75 percent for items delivered starting in calendar year 2029.</w:t>
      </w:r>
      <w:r w:rsidRPr="002868D4">
        <w:t xml:space="preserve"> Components of foreign origin of the same class or kind for which nonavailability determinations have been made are treated as domestic. Components of unknown origin are treated as foreign; or</w:t>
      </w:r>
    </w:p>
    <w:p w14:paraId="7C643E7B" w14:textId="77777777" w:rsidR="00732611" w:rsidRPr="002868D4" w:rsidRDefault="00732611" w:rsidP="002868D4">
      <w:r w:rsidRPr="002868D4">
        <w:t xml:space="preserve">        (B) The construction material is a COTS item; or</w:t>
      </w:r>
    </w:p>
    <w:p w14:paraId="7C643E7C" w14:textId="77777777" w:rsidR="00732611" w:rsidRPr="002868D4" w:rsidRDefault="00732611" w:rsidP="002868D4">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7C643E7D" w14:textId="77777777" w:rsidR="00732611" w:rsidRPr="002868D4" w:rsidRDefault="00732611" w:rsidP="002868D4">
      <w:r w:rsidRPr="002868D4">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14:paraId="7C643E7E" w14:textId="77777777" w:rsidR="00732611" w:rsidRPr="002868D4" w:rsidRDefault="00732611" w:rsidP="002868D4">
      <w:r w:rsidRPr="002868D4">
        <w:t xml:space="preserve">  </w:t>
      </w:r>
      <w:r w:rsidRPr="002868D4">
        <w:rPr>
          <w:i/>
          <w:iCs/>
        </w:rPr>
        <w:t>Foreign construction material</w:t>
      </w:r>
      <w:r w:rsidRPr="002868D4">
        <w:t xml:space="preserve"> means a construction material other than a domestic construction material.</w:t>
      </w:r>
    </w:p>
    <w:p w14:paraId="7C643E7F" w14:textId="77777777" w:rsidR="00732611" w:rsidRPr="002868D4" w:rsidRDefault="00732611" w:rsidP="002868D4">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7C643E80" w14:textId="77777777" w:rsidR="00732611" w:rsidRPr="002868D4" w:rsidRDefault="00732611" w:rsidP="002868D4">
      <w:r w:rsidRPr="002868D4">
        <w:t xml:space="preserve">  </w:t>
      </w:r>
      <w:r w:rsidRPr="002868D4">
        <w:rPr>
          <w:i/>
          <w:iCs/>
        </w:rPr>
        <w:t>Predominantly of iron or steel or a combination of both</w:t>
      </w:r>
      <w:r w:rsidRPr="002868D4">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7C643E81" w14:textId="77777777" w:rsidR="00732611" w:rsidRPr="002868D4" w:rsidRDefault="00732611" w:rsidP="002868D4">
      <w:r w:rsidRPr="002868D4">
        <w:t xml:space="preserve">  </w:t>
      </w:r>
      <w:r w:rsidRPr="002868D4">
        <w:rPr>
          <w:i/>
          <w:iCs/>
        </w:rPr>
        <w:t>Steel</w:t>
      </w:r>
      <w:r w:rsidRPr="002868D4">
        <w:t xml:space="preserve"> means an alloy that includes at least 50 percent iron, between 0.02 and 2 percent carbon, and may include other elements.</w:t>
      </w:r>
    </w:p>
    <w:p w14:paraId="7C643E82" w14:textId="77777777" w:rsidR="00732611" w:rsidRPr="002868D4" w:rsidRDefault="00732611" w:rsidP="002868D4">
      <w:r w:rsidRPr="002868D4">
        <w:t xml:space="preserve">  </w:t>
      </w:r>
      <w:r w:rsidRPr="00CD52E9">
        <w:rPr>
          <w:i/>
          <w:iCs/>
        </w:rPr>
        <w:t>United States</w:t>
      </w:r>
      <w:r w:rsidRPr="002868D4">
        <w:t xml:space="preserve"> means the 50 States, the District of Columbia, and outlying areas.</w:t>
      </w:r>
    </w:p>
    <w:p w14:paraId="7C643E83" w14:textId="77777777" w:rsidR="00732611" w:rsidRPr="002868D4" w:rsidRDefault="00732611" w:rsidP="002868D4">
      <w:r w:rsidRPr="002868D4">
        <w:t xml:space="preserve">  (b) Domestic preference.</w:t>
      </w:r>
    </w:p>
    <w:p w14:paraId="7C643E84" w14:textId="77777777" w:rsidR="00732611" w:rsidRPr="002868D4" w:rsidRDefault="00732611" w:rsidP="002868D4">
      <w:r w:rsidRPr="002868D4">
        <w:t xml:space="preserve">    (1)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materials, excluding COTS fasteners. (See FAR 12.505(a)(2)). The Contractor shall use only domestic construction material in performing this contract, except as provided in paragraphs (b)(2) and (b)(3) of this clause.</w:t>
      </w:r>
    </w:p>
    <w:p w14:paraId="7C643E85" w14:textId="77777777" w:rsidR="00732611" w:rsidRPr="002868D4" w:rsidRDefault="00732611" w:rsidP="002868D4">
      <w:r w:rsidRPr="002868D4">
        <w:t xml:space="preserve">    (2) This requirement does not apply to information technology that is a commercial </w:t>
      </w:r>
      <w:r>
        <w:t>product</w:t>
      </w:r>
      <w:r w:rsidRPr="002868D4">
        <w:t xml:space="preserve"> or to the construction materials or components listed by the Government as follows:</w:t>
      </w:r>
    </w:p>
    <w:p w14:paraId="7C643E86" w14:textId="77777777" w:rsidR="00732611" w:rsidRDefault="00732611">
      <w:pPr>
        <w:pStyle w:val="NoSpacing"/>
      </w:pPr>
    </w:p>
    <w:p w14:paraId="7C643E87" w14:textId="77777777" w:rsidR="00732611" w:rsidRDefault="00732611">
      <w:pPr>
        <w:pStyle w:val="NoSpacing"/>
        <w:tabs>
          <w:tab w:val="left" w:pos="270"/>
        </w:tabs>
      </w:pPr>
      <w:r>
        <w:tab/>
      </w:r>
    </w:p>
    <w:p w14:paraId="7C643E88" w14:textId="77777777" w:rsidR="00732611" w:rsidRDefault="00732611">
      <w:pPr>
        <w:pStyle w:val="NoSpacing"/>
        <w:tabs>
          <w:tab w:val="left" w:pos="270"/>
        </w:tabs>
      </w:pPr>
      <w:r>
        <w:tab/>
      </w:r>
    </w:p>
    <w:p w14:paraId="7C643E89" w14:textId="77777777" w:rsidR="00732611" w:rsidRDefault="00732611">
      <w:pPr>
        <w:pStyle w:val="NoSpacing"/>
        <w:tabs>
          <w:tab w:val="left" w:pos="270"/>
        </w:tabs>
      </w:pPr>
      <w:r>
        <w:tab/>
      </w:r>
    </w:p>
    <w:p w14:paraId="7C643E8A" w14:textId="77777777" w:rsidR="00732611" w:rsidRDefault="00732611">
      <w:pPr>
        <w:pStyle w:val="NoSpacing"/>
        <w:tabs>
          <w:tab w:val="left" w:pos="270"/>
        </w:tabs>
      </w:pPr>
      <w:r>
        <w:tab/>
      </w:r>
    </w:p>
    <w:p w14:paraId="7C643E8B" w14:textId="77777777" w:rsidR="00732611" w:rsidRDefault="00732611">
      <w:pPr>
        <w:pStyle w:val="NoSpacing"/>
        <w:tabs>
          <w:tab w:val="left" w:pos="270"/>
        </w:tabs>
      </w:pPr>
      <w:r>
        <w:tab/>
      </w:r>
    </w:p>
    <w:p w14:paraId="7C643E8C" w14:textId="77777777" w:rsidR="00732611" w:rsidRPr="00525AC6" w:rsidRDefault="00732611">
      <w:pPr>
        <w:rPr>
          <w:i/>
          <w:iCs/>
        </w:rPr>
      </w:pPr>
      <w:r w:rsidRPr="00525AC6">
        <w:rPr>
          <w:i/>
          <w:iCs/>
        </w:rPr>
        <w:t>[Contracting Officer to list applicable excepted materials or indicate ‘‘none’’]</w:t>
      </w:r>
    </w:p>
    <w:p w14:paraId="7C643E8D" w14:textId="77777777" w:rsidR="00732611" w:rsidRPr="002868D4" w:rsidRDefault="00732611" w:rsidP="002868D4">
      <w:r w:rsidRPr="002868D4">
        <w:t xml:space="preserve">    (3) The Contracting Officer may add other foreign construction material to the list in paragraph (b)(2) of this clause if the Government determines that—</w:t>
      </w:r>
    </w:p>
    <w:p w14:paraId="7C643E8E" w14:textId="77777777" w:rsidR="00732611" w:rsidRDefault="00732611" w:rsidP="002868D4">
      <w:r w:rsidRPr="002868D4">
        <w:t xml:space="preserve">      (i) The cost of domestic construction material would be unreasonable.</w:t>
      </w:r>
    </w:p>
    <w:p w14:paraId="7C643E8F" w14:textId="77777777" w:rsidR="00732611" w:rsidRDefault="00732611" w:rsidP="00046350">
      <w:r>
        <w:t xml:space="preserve">        (A)</w:t>
      </w:r>
      <w:r w:rsidRPr="00046350">
        <w:t xml:space="preserve"> </w:t>
      </w:r>
      <w:r w:rsidRPr="00CB40E7">
        <w:rPr>
          <w:i/>
          <w:iCs/>
        </w:rPr>
        <w:t>For domestic construction material that is not a critical item or does not contain critical components.</w:t>
      </w:r>
    </w:p>
    <w:p w14:paraId="7C643E90" w14:textId="77777777" w:rsidR="00732611" w:rsidRDefault="00732611" w:rsidP="00046350">
      <w:r>
        <w:t xml:space="preserve">          (</w:t>
      </w:r>
      <w:r w:rsidRPr="005E6D4E">
        <w:rPr>
          <w:i/>
          <w:iCs/>
        </w:rPr>
        <w:t>1</w:t>
      </w:r>
      <w:r>
        <w:t>)</w:t>
      </w:r>
      <w:r w:rsidRPr="00046350">
        <w:t xml:space="preserve"> </w:t>
      </w:r>
      <w:r>
        <w:t>The cost of a particular domestic construction material subject to the requirements of the Buy American statute is unreasonable when the cost of such material exceeds the cost of foreign material by more than 20 percent;</w:t>
      </w:r>
    </w:p>
    <w:p w14:paraId="7C643E91" w14:textId="77777777" w:rsidR="00732611" w:rsidRDefault="00732611" w:rsidP="005E6D4E">
      <w:r>
        <w:t xml:space="preserve">          (</w:t>
      </w:r>
      <w:r w:rsidRPr="005E6D4E">
        <w:rPr>
          <w:i/>
          <w:iCs/>
        </w:rPr>
        <w:t>2</w:t>
      </w:r>
      <w:r>
        <w:t>)</w:t>
      </w:r>
      <w:r w:rsidRPr="00046350">
        <w:t xml:space="preserve"> </w:t>
      </w:r>
      <w: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sidRPr="005E6D4E">
        <w:rPr>
          <w:i/>
          <w:iCs/>
        </w:rPr>
        <w:t>1</w:t>
      </w:r>
      <w:r>
        <w:t>) of this clause.</w:t>
      </w:r>
    </w:p>
    <w:p w14:paraId="7C643E92" w14:textId="77777777" w:rsidR="00732611" w:rsidRDefault="00732611" w:rsidP="005E6D4E">
      <w:r>
        <w:t xml:space="preserve">          (</w:t>
      </w:r>
      <w:r w:rsidRPr="005E6D4E">
        <w:rPr>
          <w:i/>
          <w:iCs/>
        </w:rPr>
        <w:t>3</w:t>
      </w:r>
      <w:r>
        <w:t>) The procedures in paragraph (b)(3)(i)(A)(</w:t>
      </w:r>
      <w:r w:rsidRPr="005E6D4E">
        <w:rPr>
          <w:i/>
          <w:iCs/>
        </w:rPr>
        <w:t>2</w:t>
      </w:r>
      <w:r>
        <w:t>) of this clause will no longer apply as of January 1, 2030.</w:t>
      </w:r>
    </w:p>
    <w:p w14:paraId="7C643E93" w14:textId="77777777" w:rsidR="00732611" w:rsidRPr="005E6D4E" w:rsidRDefault="00732611" w:rsidP="00CB40E7">
      <w:r>
        <w:t xml:space="preserve">        (B)</w:t>
      </w:r>
      <w:r w:rsidRPr="00CB40E7">
        <w:t xml:space="preserve"> </w:t>
      </w:r>
      <w:r w:rsidRPr="00CB40E7">
        <w:rPr>
          <w:i/>
          <w:iCs/>
        </w:rPr>
        <w:t>For domestic construction material that is a critical item or contains critical components.</w:t>
      </w:r>
    </w:p>
    <w:p w14:paraId="7C643E94" w14:textId="77777777" w:rsidR="00732611" w:rsidRDefault="00732611" w:rsidP="00CB40E7">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7C643E95" w14:textId="77777777" w:rsidR="00732611" w:rsidRDefault="00732611" w:rsidP="00CB40E7">
      <w:r>
        <w:t xml:space="preserve">          (</w:t>
      </w:r>
      <w:r w:rsidRPr="005E6D4E">
        <w:rPr>
          <w:i/>
          <w:iCs/>
        </w:rPr>
        <w:t>2</w:t>
      </w:r>
      <w:r>
        <w:t>)</w:t>
      </w:r>
      <w:r w:rsidRPr="00CB40E7">
        <w:t xml:space="preserve"> </w:t>
      </w:r>
      <w:r>
        <w:t>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foreign offer of construction material that is manufactured in the United States and exceeds 55 percent domestic content as a domestic offer, and determine whether the cost of that offer is unreasonable by applying the evaluation factor listed in paragraph (b)(3)(i)(B)(</w:t>
      </w:r>
      <w:r w:rsidRPr="005E6D4E">
        <w:rPr>
          <w:i/>
          <w:iCs/>
        </w:rPr>
        <w:t>1</w:t>
      </w:r>
      <w:r>
        <w:t>) of this clause.</w:t>
      </w:r>
    </w:p>
    <w:p w14:paraId="7C643E96" w14:textId="77777777" w:rsidR="00732611" w:rsidRPr="00CB40E7" w:rsidRDefault="00732611" w:rsidP="00CB40E7">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14:paraId="7C643E97" w14:textId="77777777" w:rsidR="00732611" w:rsidRPr="002868D4" w:rsidRDefault="00732611" w:rsidP="002868D4">
      <w:r w:rsidRPr="002868D4">
        <w:t xml:space="preserve">      (ii) The application of the restriction of the Buy American statute to a particular construction material would be impracticable or inconsistent with the public interest; or</w:t>
      </w:r>
    </w:p>
    <w:p w14:paraId="7C643E98" w14:textId="77777777" w:rsidR="00732611" w:rsidRPr="002868D4" w:rsidRDefault="00732611" w:rsidP="002868D4">
      <w:r w:rsidRPr="002868D4">
        <w:t xml:space="preserve">      (iii) The construction material is not mined, produced, or manufactured in the United States in sufficient and reasonably available commercial quantities of a satisfactory quality.</w:t>
      </w:r>
    </w:p>
    <w:p w14:paraId="7C643E99" w14:textId="77777777" w:rsidR="00732611" w:rsidRPr="002868D4" w:rsidRDefault="00732611" w:rsidP="002868D4">
      <w:r w:rsidRPr="002868D4">
        <w:t xml:space="preserve">  (c) Request for determination of inapplicability of the Buy American statute.</w:t>
      </w:r>
    </w:p>
    <w:p w14:paraId="7C643E9A" w14:textId="77777777" w:rsidR="00732611" w:rsidRPr="002868D4" w:rsidRDefault="00732611" w:rsidP="002868D4">
      <w:r w:rsidRPr="002868D4">
        <w:t xml:space="preserve">    (1)(i) Any Contractor request to use foreign construction material in accordance with paragraph (b)(3) of this clause shall include adequate information for Government evaluation of the request, including—</w:t>
      </w:r>
    </w:p>
    <w:p w14:paraId="7C643E9B" w14:textId="77777777" w:rsidR="00732611" w:rsidRPr="002868D4" w:rsidRDefault="00732611" w:rsidP="002868D4">
      <w:r w:rsidRPr="002868D4">
        <w:t xml:space="preserve">         (A) A description of the foreign and domestic construction materials;</w:t>
      </w:r>
    </w:p>
    <w:p w14:paraId="7C643E9C" w14:textId="77777777" w:rsidR="00732611" w:rsidRPr="002868D4" w:rsidRDefault="00732611" w:rsidP="002868D4">
      <w:r w:rsidRPr="002868D4">
        <w:t xml:space="preserve">         (B) Unit of measure;</w:t>
      </w:r>
    </w:p>
    <w:p w14:paraId="7C643E9D" w14:textId="77777777" w:rsidR="00732611" w:rsidRPr="002868D4" w:rsidRDefault="00732611" w:rsidP="002868D4">
      <w:r w:rsidRPr="002868D4">
        <w:t xml:space="preserve">         (C) Quantity;</w:t>
      </w:r>
    </w:p>
    <w:p w14:paraId="7C643E9E" w14:textId="77777777" w:rsidR="00732611" w:rsidRPr="002868D4" w:rsidRDefault="00732611" w:rsidP="002868D4">
      <w:r w:rsidRPr="002868D4">
        <w:t xml:space="preserve">         (D) Price;</w:t>
      </w:r>
    </w:p>
    <w:p w14:paraId="7C643E9F" w14:textId="77777777" w:rsidR="00732611" w:rsidRPr="002868D4" w:rsidRDefault="00732611" w:rsidP="002868D4">
      <w:r w:rsidRPr="002868D4">
        <w:t xml:space="preserve">         (E) Time of delivery or availability;</w:t>
      </w:r>
    </w:p>
    <w:p w14:paraId="7C643EA0" w14:textId="77777777" w:rsidR="00732611" w:rsidRPr="002868D4" w:rsidRDefault="00732611" w:rsidP="002868D4">
      <w:r w:rsidRPr="002868D4">
        <w:t xml:space="preserve">         (F) Location of the construction project;</w:t>
      </w:r>
    </w:p>
    <w:p w14:paraId="7C643EA1" w14:textId="77777777" w:rsidR="00732611" w:rsidRPr="002868D4" w:rsidRDefault="00732611" w:rsidP="002868D4">
      <w:r w:rsidRPr="002868D4">
        <w:t xml:space="preserve">         (G) Name and address of the proposed supplier; and</w:t>
      </w:r>
    </w:p>
    <w:p w14:paraId="7C643EA2" w14:textId="77777777" w:rsidR="00732611" w:rsidRPr="002868D4" w:rsidRDefault="00732611" w:rsidP="002868D4">
      <w:r w:rsidRPr="002868D4">
        <w:t xml:space="preserve">         (H) A detailed justification of the reason for use of foreign construction materials cited in accordance with paragraph (b)(3) of this clause.</w:t>
      </w:r>
    </w:p>
    <w:p w14:paraId="7C643EA3" w14:textId="77777777" w:rsidR="00732611" w:rsidRPr="002868D4" w:rsidRDefault="00732611" w:rsidP="002868D4">
      <w:r w:rsidRPr="002868D4">
        <w:t xml:space="preserve">      (ii) A request based on unreasonable cost shall include a reasonable survey of the market and a completed price comparison table in the format in paragraph (d) of this clause.</w:t>
      </w:r>
    </w:p>
    <w:p w14:paraId="7C643EA4" w14:textId="77777777" w:rsidR="00732611" w:rsidRPr="002868D4" w:rsidRDefault="00732611" w:rsidP="002868D4">
      <w:r w:rsidRPr="002868D4">
        <w:t xml:space="preserve">      (iii) The price of construction material shall include all delivery costs to the construction site and any applicable duty (whether or not a duty-free certificate may be issued).</w:t>
      </w:r>
    </w:p>
    <w:p w14:paraId="7C643EA5" w14:textId="77777777" w:rsidR="00732611" w:rsidRPr="002868D4" w:rsidRDefault="00732611" w:rsidP="002868D4">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7C643EA6" w14:textId="77777777" w:rsidR="00732611" w:rsidRPr="002868D4" w:rsidRDefault="00732611" w:rsidP="002868D4">
      <w:r w:rsidRPr="002868D4">
        <w:t xml:space="preserve">    (2)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14:paraId="7C643EA7" w14:textId="77777777" w:rsidR="00732611" w:rsidRPr="002868D4" w:rsidRDefault="00732611" w:rsidP="002868D4">
      <w:r w:rsidRPr="002868D4">
        <w:t xml:space="preserve">    (3) Unless the Government determines that an exception to the Buy American statute applies, use of foreign construction material is noncompliant with the Buy American statute.</w:t>
      </w:r>
    </w:p>
    <w:p w14:paraId="7C643EA8" w14:textId="77777777" w:rsidR="00732611" w:rsidRPr="002868D4" w:rsidRDefault="00732611" w:rsidP="002868D4">
      <w:r w:rsidRPr="002868D4">
        <w:t xml:space="preserve">  (d) </w:t>
      </w:r>
      <w:r w:rsidRPr="002868D4">
        <w:rPr>
          <w:i/>
          <w:iCs/>
        </w:rPr>
        <w:t>Data</w:t>
      </w:r>
      <w:r w:rsidRPr="002868D4">
        <w:t>. To permit evaluation of requests under paragraph (c) of this clause based on unreasonable cost, the Contractor shall include the following information and any applicable supporting data based on the survey of suppliers:</w:t>
      </w:r>
    </w:p>
    <w:p w14:paraId="7C643EA9" w14:textId="77777777" w:rsidR="00732611" w:rsidRDefault="00732611">
      <w:pPr>
        <w:pStyle w:val="NoSpacing"/>
      </w:pPr>
    </w:p>
    <w:p w14:paraId="7C643EAA" w14:textId="77777777" w:rsidR="00732611" w:rsidRDefault="00732611" w:rsidP="006E6BC7">
      <w:pPr>
        <w:pStyle w:val="NoSpacing"/>
        <w:jc w:val="center"/>
      </w:pPr>
      <w:r>
        <w:t>FOREIGN AND DOMESTIC CONSTRUCTION MATERIALS PRICE COMPARISON</w:t>
      </w:r>
    </w:p>
    <w:tbl>
      <w:tblPr>
        <w:tblStyle w:val="TableGrid"/>
        <w:tblW w:w="0" w:type="auto"/>
        <w:tblLook w:val="04A0" w:firstRow="1" w:lastRow="0" w:firstColumn="1" w:lastColumn="0" w:noHBand="0" w:noVBand="1"/>
      </w:tblPr>
      <w:tblGrid>
        <w:gridCol w:w="3090"/>
        <w:gridCol w:w="1680"/>
        <w:gridCol w:w="2245"/>
        <w:gridCol w:w="2335"/>
      </w:tblGrid>
      <w:tr w:rsidR="00E44749" w14:paraId="7C643EAF" w14:textId="77777777" w:rsidTr="006E6BC7">
        <w:tc>
          <w:tcPr>
            <w:tcW w:w="3168" w:type="dxa"/>
          </w:tcPr>
          <w:p w14:paraId="7C643EAB" w14:textId="77777777" w:rsidR="00732611" w:rsidRPr="006A59AE" w:rsidRDefault="00732611" w:rsidP="006A59AE">
            <w:pPr>
              <w:pStyle w:val="NoSpacing"/>
              <w:rPr>
                <w:b/>
                <w:bCs/>
              </w:rPr>
            </w:pPr>
            <w:bookmarkStart w:id="37" w:name="ColumnTitle_522259"/>
            <w:bookmarkEnd w:id="37"/>
            <w:r w:rsidRPr="006A59AE">
              <w:rPr>
                <w:b/>
                <w:bCs/>
              </w:rPr>
              <w:t>Construction Material Description</w:t>
            </w:r>
          </w:p>
        </w:tc>
        <w:tc>
          <w:tcPr>
            <w:tcW w:w="1710" w:type="dxa"/>
          </w:tcPr>
          <w:p w14:paraId="7C643EAC" w14:textId="77777777" w:rsidR="00732611" w:rsidRPr="006A59AE" w:rsidRDefault="00732611" w:rsidP="006A59AE">
            <w:pPr>
              <w:pStyle w:val="NoSpacing"/>
              <w:rPr>
                <w:b/>
                <w:bCs/>
              </w:rPr>
            </w:pPr>
            <w:r w:rsidRPr="006A59AE">
              <w:rPr>
                <w:b/>
                <w:bCs/>
              </w:rPr>
              <w:t>Unit of Measure</w:t>
            </w:r>
          </w:p>
        </w:tc>
        <w:tc>
          <w:tcPr>
            <w:tcW w:w="2304" w:type="dxa"/>
          </w:tcPr>
          <w:p w14:paraId="7C643EAD" w14:textId="77777777" w:rsidR="00732611" w:rsidRPr="006A59AE" w:rsidRDefault="00732611" w:rsidP="006A59AE">
            <w:pPr>
              <w:pStyle w:val="NoSpacing"/>
              <w:rPr>
                <w:b/>
                <w:bCs/>
              </w:rPr>
            </w:pPr>
            <w:r w:rsidRPr="006A59AE">
              <w:rPr>
                <w:b/>
                <w:bCs/>
              </w:rPr>
              <w:t>Quantity</w:t>
            </w:r>
          </w:p>
        </w:tc>
        <w:tc>
          <w:tcPr>
            <w:tcW w:w="2394" w:type="dxa"/>
          </w:tcPr>
          <w:p w14:paraId="7C643EAE" w14:textId="77777777" w:rsidR="00732611" w:rsidRPr="006A59AE" w:rsidRDefault="00732611" w:rsidP="006A59AE">
            <w:pPr>
              <w:pStyle w:val="NoSpacing"/>
              <w:rPr>
                <w:b/>
                <w:bCs/>
              </w:rPr>
            </w:pPr>
            <w:r w:rsidRPr="006A59AE">
              <w:rPr>
                <w:b/>
                <w:bCs/>
              </w:rPr>
              <w:t>Price (Dollars)*</w:t>
            </w:r>
          </w:p>
        </w:tc>
      </w:tr>
      <w:tr w:rsidR="00E44749" w14:paraId="7C643EB1" w14:textId="77777777" w:rsidTr="005B2964">
        <w:tc>
          <w:tcPr>
            <w:tcW w:w="9576" w:type="dxa"/>
            <w:gridSpan w:val="4"/>
          </w:tcPr>
          <w:p w14:paraId="7C643EB0" w14:textId="77777777" w:rsidR="00732611" w:rsidRPr="006A59AE" w:rsidRDefault="00732611" w:rsidP="006A59AE">
            <w:pPr>
              <w:pStyle w:val="NoSpacing"/>
            </w:pPr>
            <w:r w:rsidRPr="006A59AE">
              <w:t>Item 1:</w:t>
            </w:r>
          </w:p>
        </w:tc>
      </w:tr>
      <w:tr w:rsidR="00E44749" w14:paraId="7C643EB6" w14:textId="77777777" w:rsidTr="006E6BC7">
        <w:tc>
          <w:tcPr>
            <w:tcW w:w="3168" w:type="dxa"/>
          </w:tcPr>
          <w:p w14:paraId="7C643EB2" w14:textId="77777777" w:rsidR="00732611" w:rsidRPr="006A59AE" w:rsidRDefault="00732611" w:rsidP="006A59AE">
            <w:pPr>
              <w:pStyle w:val="NoSpacing"/>
            </w:pPr>
            <w:r w:rsidRPr="006A59AE">
              <w:t>Foreign Construction Material</w:t>
            </w:r>
            <w:r>
              <w:t>.</w:t>
            </w:r>
          </w:p>
        </w:tc>
        <w:tc>
          <w:tcPr>
            <w:tcW w:w="1710" w:type="dxa"/>
          </w:tcPr>
          <w:p w14:paraId="7C643EB3" w14:textId="77777777" w:rsidR="00732611" w:rsidRDefault="00732611">
            <w:pPr>
              <w:pStyle w:val="NoSpacing"/>
            </w:pPr>
          </w:p>
        </w:tc>
        <w:tc>
          <w:tcPr>
            <w:tcW w:w="2304" w:type="dxa"/>
          </w:tcPr>
          <w:p w14:paraId="7C643EB4" w14:textId="77777777" w:rsidR="00732611" w:rsidRDefault="00732611">
            <w:pPr>
              <w:pStyle w:val="NoSpacing"/>
            </w:pPr>
          </w:p>
        </w:tc>
        <w:tc>
          <w:tcPr>
            <w:tcW w:w="2394" w:type="dxa"/>
          </w:tcPr>
          <w:p w14:paraId="7C643EB5" w14:textId="77777777" w:rsidR="00732611" w:rsidRDefault="00732611">
            <w:pPr>
              <w:pStyle w:val="NoSpacing"/>
            </w:pPr>
          </w:p>
        </w:tc>
      </w:tr>
      <w:tr w:rsidR="00E44749" w14:paraId="7C643EBB" w14:textId="77777777" w:rsidTr="006E6BC7">
        <w:tc>
          <w:tcPr>
            <w:tcW w:w="3168" w:type="dxa"/>
          </w:tcPr>
          <w:p w14:paraId="7C643EB7" w14:textId="77777777" w:rsidR="00732611" w:rsidRPr="006A59AE" w:rsidRDefault="00732611" w:rsidP="006A59AE">
            <w:pPr>
              <w:pStyle w:val="NoSpacing"/>
            </w:pPr>
            <w:r w:rsidRPr="006A59AE">
              <w:t>Domestic Construction Material</w:t>
            </w:r>
            <w:r>
              <w:t>.</w:t>
            </w:r>
          </w:p>
        </w:tc>
        <w:tc>
          <w:tcPr>
            <w:tcW w:w="1710" w:type="dxa"/>
          </w:tcPr>
          <w:p w14:paraId="7C643EB8" w14:textId="77777777" w:rsidR="00732611" w:rsidRDefault="00732611">
            <w:pPr>
              <w:pStyle w:val="NoSpacing"/>
            </w:pPr>
          </w:p>
        </w:tc>
        <w:tc>
          <w:tcPr>
            <w:tcW w:w="2304" w:type="dxa"/>
          </w:tcPr>
          <w:p w14:paraId="7C643EB9" w14:textId="77777777" w:rsidR="00732611" w:rsidRDefault="00732611">
            <w:pPr>
              <w:pStyle w:val="NoSpacing"/>
            </w:pPr>
          </w:p>
        </w:tc>
        <w:tc>
          <w:tcPr>
            <w:tcW w:w="2394" w:type="dxa"/>
          </w:tcPr>
          <w:p w14:paraId="7C643EBA" w14:textId="77777777" w:rsidR="00732611" w:rsidRDefault="00732611">
            <w:pPr>
              <w:pStyle w:val="NoSpacing"/>
            </w:pPr>
          </w:p>
        </w:tc>
      </w:tr>
      <w:tr w:rsidR="00E44749" w14:paraId="7C643EBD" w14:textId="77777777" w:rsidTr="00036B4E">
        <w:tc>
          <w:tcPr>
            <w:tcW w:w="9576" w:type="dxa"/>
            <w:gridSpan w:val="4"/>
          </w:tcPr>
          <w:p w14:paraId="7C643EBC" w14:textId="77777777" w:rsidR="00732611" w:rsidRPr="006A59AE" w:rsidRDefault="00732611" w:rsidP="006A59AE">
            <w:pPr>
              <w:pStyle w:val="NoSpacing"/>
            </w:pPr>
            <w:r w:rsidRPr="006A59AE">
              <w:t>Item 2:</w:t>
            </w:r>
          </w:p>
        </w:tc>
      </w:tr>
      <w:tr w:rsidR="00E44749" w14:paraId="7C643EC2" w14:textId="77777777" w:rsidTr="006E6BC7">
        <w:tc>
          <w:tcPr>
            <w:tcW w:w="3168" w:type="dxa"/>
          </w:tcPr>
          <w:p w14:paraId="7C643EBE" w14:textId="77777777" w:rsidR="00732611" w:rsidRPr="006A59AE" w:rsidRDefault="00732611" w:rsidP="006A59AE">
            <w:pPr>
              <w:pStyle w:val="NoSpacing"/>
            </w:pPr>
            <w:r w:rsidRPr="006A59AE">
              <w:t>Foreign Construction Material</w:t>
            </w:r>
            <w:r>
              <w:t>.</w:t>
            </w:r>
          </w:p>
        </w:tc>
        <w:tc>
          <w:tcPr>
            <w:tcW w:w="1710" w:type="dxa"/>
          </w:tcPr>
          <w:p w14:paraId="7C643EBF" w14:textId="77777777" w:rsidR="00732611" w:rsidRDefault="00732611">
            <w:pPr>
              <w:pStyle w:val="NoSpacing"/>
            </w:pPr>
          </w:p>
        </w:tc>
        <w:tc>
          <w:tcPr>
            <w:tcW w:w="2304" w:type="dxa"/>
          </w:tcPr>
          <w:p w14:paraId="7C643EC0" w14:textId="77777777" w:rsidR="00732611" w:rsidRDefault="00732611">
            <w:pPr>
              <w:pStyle w:val="NoSpacing"/>
            </w:pPr>
          </w:p>
        </w:tc>
        <w:tc>
          <w:tcPr>
            <w:tcW w:w="2394" w:type="dxa"/>
          </w:tcPr>
          <w:p w14:paraId="7C643EC1" w14:textId="77777777" w:rsidR="00732611" w:rsidRDefault="00732611">
            <w:pPr>
              <w:pStyle w:val="NoSpacing"/>
            </w:pPr>
          </w:p>
        </w:tc>
      </w:tr>
      <w:tr w:rsidR="00E44749" w14:paraId="7C643EC7" w14:textId="77777777" w:rsidTr="006E6BC7">
        <w:tc>
          <w:tcPr>
            <w:tcW w:w="3168" w:type="dxa"/>
          </w:tcPr>
          <w:p w14:paraId="7C643EC3" w14:textId="77777777" w:rsidR="00732611" w:rsidRPr="006A59AE" w:rsidRDefault="00732611" w:rsidP="006A59AE">
            <w:pPr>
              <w:pStyle w:val="NoSpacing"/>
            </w:pPr>
            <w:r w:rsidRPr="006A59AE">
              <w:t>Domestic Construction Material</w:t>
            </w:r>
            <w:r>
              <w:t>.</w:t>
            </w:r>
          </w:p>
        </w:tc>
        <w:tc>
          <w:tcPr>
            <w:tcW w:w="1710" w:type="dxa"/>
          </w:tcPr>
          <w:p w14:paraId="7C643EC4" w14:textId="77777777" w:rsidR="00732611" w:rsidRDefault="00732611">
            <w:pPr>
              <w:pStyle w:val="NoSpacing"/>
            </w:pPr>
          </w:p>
        </w:tc>
        <w:tc>
          <w:tcPr>
            <w:tcW w:w="2304" w:type="dxa"/>
          </w:tcPr>
          <w:p w14:paraId="7C643EC5" w14:textId="77777777" w:rsidR="00732611" w:rsidRDefault="00732611">
            <w:pPr>
              <w:pStyle w:val="NoSpacing"/>
            </w:pPr>
          </w:p>
        </w:tc>
        <w:tc>
          <w:tcPr>
            <w:tcW w:w="2394" w:type="dxa"/>
          </w:tcPr>
          <w:p w14:paraId="7C643EC6" w14:textId="77777777" w:rsidR="00732611" w:rsidRDefault="00732611">
            <w:pPr>
              <w:pStyle w:val="NoSpacing"/>
            </w:pPr>
          </w:p>
        </w:tc>
      </w:tr>
    </w:tbl>
    <w:p w14:paraId="7C643EC8" w14:textId="77777777" w:rsidR="00732611" w:rsidRDefault="00732611">
      <w:pPr>
        <w:pStyle w:val="NoSpacing"/>
      </w:pPr>
    </w:p>
    <w:p w14:paraId="7C643EC9" w14:textId="77777777" w:rsidR="00732611" w:rsidRDefault="00732611">
      <w:pPr>
        <w:pStyle w:val="NoSpacing"/>
      </w:pPr>
      <w:r>
        <w:t>[*Include all delivery costs to the construction site and any applicable duty (whether or not a duty-free entry certificate is issued).]</w:t>
      </w:r>
    </w:p>
    <w:p w14:paraId="7C643ECA" w14:textId="77777777" w:rsidR="00732611" w:rsidRDefault="00732611">
      <w:pPr>
        <w:pStyle w:val="NoSpacing"/>
      </w:pPr>
      <w:r>
        <w:t>[List name, address, telephone number, and contact for suppliers surveyed. Attach copy of response; if oral, attach summary.]</w:t>
      </w:r>
    </w:p>
    <w:p w14:paraId="7C643ECB" w14:textId="77777777" w:rsidR="00732611" w:rsidRDefault="00732611">
      <w:pPr>
        <w:pStyle w:val="NoSpacing"/>
      </w:pPr>
      <w:r>
        <w:t>[Include other applicable supporting information.]</w:t>
      </w:r>
    </w:p>
    <w:p w14:paraId="7C643ECC" w14:textId="77777777" w:rsidR="00732611" w:rsidRDefault="00732611" w:rsidP="006E6BC7">
      <w:pPr>
        <w:jc w:val="center"/>
      </w:pPr>
      <w:r>
        <w:t>(End of Clause)</w:t>
      </w:r>
    </w:p>
    <w:p w14:paraId="7C643ECD" w14:textId="77777777" w:rsidR="00732611" w:rsidRDefault="00732611">
      <w:pPr>
        <w:pStyle w:val="Heading2"/>
      </w:pPr>
      <w:bookmarkStart w:id="38" w:name="_Toc256000031"/>
      <w:r>
        <w:t>4.9  52.240-91  SECURITY PROHIBITIONS AND EXCLUSIONS  (NOV 2025) (DEVIATION)</w:t>
      </w:r>
      <w:bookmarkEnd w:id="38"/>
    </w:p>
    <w:p w14:paraId="7C643ECE" w14:textId="77777777" w:rsidR="00732611" w:rsidRPr="002120FC" w:rsidRDefault="00732611"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C643ECF" w14:textId="77777777" w:rsidR="00732611" w:rsidRPr="002120FC" w:rsidRDefault="00732611"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35" w:history="1">
        <w:r w:rsidRPr="00FD6F31">
          <w:rPr>
            <w:rStyle w:val="Hyperlink"/>
            <w:i/>
            <w:iCs/>
          </w:rPr>
          <w:t xml:space="preserve"> https://www.sam.gov</w:t>
        </w:r>
      </w:hyperlink>
      <w:r w:rsidRPr="002120FC">
        <w:t xml:space="preserve"> (section 1822 of Pub. L. 118-31, 41 U.S.C. 3901 note prec.).</w:t>
      </w:r>
    </w:p>
    <w:p w14:paraId="7C643ED0" w14:textId="77777777" w:rsidR="00732611" w:rsidRPr="002120FC" w:rsidRDefault="00732611"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C643ED1" w14:textId="77777777" w:rsidR="00732611" w:rsidRPr="002120FC" w:rsidRDefault="00732611"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C643ED2" w14:textId="77777777" w:rsidR="00732611" w:rsidRPr="002120FC" w:rsidRDefault="00732611" w:rsidP="002120FC">
      <w:r>
        <w:rPr>
          <w:i/>
          <w:iCs/>
        </w:rPr>
        <w:t xml:space="preserve">  </w:t>
      </w:r>
      <w:r w:rsidRPr="002120FC">
        <w:rPr>
          <w:i/>
          <w:iCs/>
        </w:rPr>
        <w:t>Covered article</w:t>
      </w:r>
      <w:r w:rsidRPr="002120FC">
        <w:t>, as defined in 41 U.S.C. 4713(k), means:</w:t>
      </w:r>
    </w:p>
    <w:p w14:paraId="7C643ED3" w14:textId="77777777" w:rsidR="00732611" w:rsidRPr="002120FC" w:rsidRDefault="00732611" w:rsidP="002120FC">
      <w:r>
        <w:t xml:space="preserve">    </w:t>
      </w:r>
      <w:r w:rsidRPr="002120FC">
        <w:t>(1)</w:t>
      </w:r>
      <w:r>
        <w:t xml:space="preserve"> </w:t>
      </w:r>
      <w:r w:rsidRPr="002120FC">
        <w:t>Information technology, as defined in 40 U.S.C. 11101, including cloud computing services of all types;</w:t>
      </w:r>
    </w:p>
    <w:p w14:paraId="7C643ED4" w14:textId="77777777" w:rsidR="00732611" w:rsidRPr="002120FC" w:rsidRDefault="00732611"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7C643ED5" w14:textId="77777777" w:rsidR="00732611" w:rsidRPr="002120FC" w:rsidRDefault="00732611"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C643ED6" w14:textId="77777777" w:rsidR="00732611" w:rsidRPr="002120FC" w:rsidRDefault="00732611" w:rsidP="002120FC">
      <w:r>
        <w:t xml:space="preserve">    </w:t>
      </w:r>
      <w:r w:rsidRPr="002120FC">
        <w:t>(4)</w:t>
      </w:r>
      <w:r>
        <w:t xml:space="preserve"> </w:t>
      </w:r>
      <w:r w:rsidRPr="002120FC">
        <w:t>Hardware, systems, devices, software, or services that include embedded or incidental information technology.</w:t>
      </w:r>
    </w:p>
    <w:p w14:paraId="7C643ED7" w14:textId="77777777" w:rsidR="00732611" w:rsidRPr="002120FC" w:rsidRDefault="00732611" w:rsidP="002120FC">
      <w:r>
        <w:rPr>
          <w:i/>
          <w:iCs/>
        </w:rPr>
        <w:t xml:space="preserve">  </w:t>
      </w:r>
      <w:r w:rsidRPr="002120FC">
        <w:rPr>
          <w:i/>
          <w:iCs/>
        </w:rPr>
        <w:t>Covered foreign country</w:t>
      </w:r>
      <w:r>
        <w:t xml:space="preserve"> </w:t>
      </w:r>
      <w:r w:rsidRPr="002120FC">
        <w:t>means The People’s Republic of China.</w:t>
      </w:r>
    </w:p>
    <w:p w14:paraId="7C643ED8" w14:textId="77777777" w:rsidR="00732611" w:rsidRPr="002120FC" w:rsidRDefault="00732611" w:rsidP="002120FC">
      <w:r>
        <w:rPr>
          <w:i/>
          <w:iCs/>
        </w:rPr>
        <w:t xml:space="preserve">  </w:t>
      </w:r>
      <w:r w:rsidRPr="002120FC">
        <w:rPr>
          <w:i/>
          <w:iCs/>
        </w:rPr>
        <w:t>Covered telecommunications equipment or services</w:t>
      </w:r>
      <w:r>
        <w:t xml:space="preserve"> </w:t>
      </w:r>
      <w:r w:rsidRPr="002120FC">
        <w:t>means—</w:t>
      </w:r>
    </w:p>
    <w:p w14:paraId="7C643ED9" w14:textId="77777777" w:rsidR="00732611" w:rsidRPr="002120FC" w:rsidRDefault="00732611"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7C643EDA" w14:textId="77777777" w:rsidR="00732611" w:rsidRPr="002120FC" w:rsidRDefault="00732611"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7C643EDB" w14:textId="77777777" w:rsidR="00732611" w:rsidRPr="002120FC" w:rsidRDefault="00732611" w:rsidP="002120FC">
      <w:r>
        <w:t xml:space="preserve">    </w:t>
      </w:r>
      <w:r w:rsidRPr="002120FC">
        <w:t>(3)</w:t>
      </w:r>
      <w:r>
        <w:t xml:space="preserve"> </w:t>
      </w:r>
      <w:r w:rsidRPr="002120FC">
        <w:t>Telecommunications or video surveillance services provided by such entities or using such equipment; or</w:t>
      </w:r>
    </w:p>
    <w:p w14:paraId="7C643EDC" w14:textId="77777777" w:rsidR="00732611" w:rsidRPr="002120FC" w:rsidRDefault="00732611"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C643EDD" w14:textId="77777777" w:rsidR="00732611" w:rsidRPr="002120FC" w:rsidRDefault="00732611" w:rsidP="002120FC">
      <w:r>
        <w:rPr>
          <w:i/>
          <w:iCs/>
        </w:rPr>
        <w:t xml:space="preserve">  </w:t>
      </w:r>
      <w:r w:rsidRPr="002120FC">
        <w:rPr>
          <w:i/>
          <w:iCs/>
        </w:rPr>
        <w:t>Critical technology</w:t>
      </w:r>
      <w:r>
        <w:t xml:space="preserve"> </w:t>
      </w:r>
      <w:r w:rsidRPr="002120FC">
        <w:t>means—</w:t>
      </w:r>
    </w:p>
    <w:p w14:paraId="7C643EDE" w14:textId="77777777" w:rsidR="00732611" w:rsidRPr="002120FC" w:rsidRDefault="00732611"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7C643EDF" w14:textId="77777777" w:rsidR="00732611" w:rsidRPr="002120FC" w:rsidRDefault="00732611"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C643EE0" w14:textId="77777777" w:rsidR="00732611" w:rsidRPr="002120FC" w:rsidRDefault="00732611"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C643EE1" w14:textId="77777777" w:rsidR="00732611" w:rsidRPr="002120FC" w:rsidRDefault="00732611" w:rsidP="002120FC">
      <w:r>
        <w:t xml:space="preserve">      </w:t>
      </w:r>
      <w:r w:rsidRPr="002120FC">
        <w:t>(ii)</w:t>
      </w:r>
      <w:r>
        <w:t xml:space="preserve"> </w:t>
      </w:r>
      <w:r w:rsidRPr="002120FC">
        <w:t>For reasons relating to regional stability or surreptitious listening;</w:t>
      </w:r>
    </w:p>
    <w:p w14:paraId="7C643EE2" w14:textId="77777777" w:rsidR="00732611" w:rsidRPr="002120FC" w:rsidRDefault="00732611"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7C643EE3" w14:textId="77777777" w:rsidR="00732611" w:rsidRPr="002120FC" w:rsidRDefault="00732611"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7C643EE4" w14:textId="77777777" w:rsidR="00732611" w:rsidRPr="002120FC" w:rsidRDefault="00732611"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C643EE5" w14:textId="77777777" w:rsidR="00732611" w:rsidRPr="002120FC" w:rsidRDefault="00732611" w:rsidP="002120FC">
      <w:r>
        <w:t xml:space="preserve">    </w:t>
      </w:r>
      <w:r w:rsidRPr="002120FC">
        <w:t>(6)</w:t>
      </w:r>
      <w:r>
        <w:t xml:space="preserve"> </w:t>
      </w:r>
      <w:r w:rsidRPr="002120FC">
        <w:t>Emerging and foundational technologies controlled pursuant to section 1758 of the Export Control Reform Act of 2018 (50 U.S.C. 4817).</w:t>
      </w:r>
    </w:p>
    <w:p w14:paraId="7C643EE6" w14:textId="77777777" w:rsidR="00732611" w:rsidRPr="002120FC" w:rsidRDefault="00732611"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C643EE7" w14:textId="77777777" w:rsidR="00732611" w:rsidRPr="002120FC" w:rsidRDefault="00732611"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C643EE8" w14:textId="77777777" w:rsidR="00732611" w:rsidRPr="002120FC" w:rsidRDefault="00732611"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C643EE9" w14:textId="77777777" w:rsidR="00732611" w:rsidRPr="002120FC" w:rsidRDefault="00732611"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C643EEA" w14:textId="77777777" w:rsidR="00732611" w:rsidRPr="002120FC" w:rsidRDefault="00732611"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C643EEB" w14:textId="77777777" w:rsidR="00732611" w:rsidRPr="002120FC" w:rsidRDefault="00732611" w:rsidP="002120FC">
      <w:r>
        <w:rPr>
          <w:i/>
          <w:iCs/>
        </w:rPr>
        <w:t xml:space="preserve">  </w:t>
      </w:r>
      <w:r w:rsidRPr="002120FC">
        <w:rPr>
          <w:i/>
          <w:iCs/>
        </w:rPr>
        <w:t>Information technology</w:t>
      </w:r>
      <w:r w:rsidRPr="002120FC">
        <w:t>, as defined in 40 U.S.C. 11101(6)—</w:t>
      </w:r>
    </w:p>
    <w:p w14:paraId="7C643EEC" w14:textId="77777777" w:rsidR="00732611" w:rsidRPr="002120FC" w:rsidRDefault="00732611"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C643EED" w14:textId="77777777" w:rsidR="00732611" w:rsidRPr="002120FC" w:rsidRDefault="00732611" w:rsidP="002120FC">
      <w:r>
        <w:t xml:space="preserve">      </w:t>
      </w:r>
      <w:r w:rsidRPr="002120FC">
        <w:t>(i)</w:t>
      </w:r>
      <w:r>
        <w:t xml:space="preserve"> </w:t>
      </w:r>
      <w:r w:rsidRPr="002120FC">
        <w:t>Of that equipment; or</w:t>
      </w:r>
    </w:p>
    <w:p w14:paraId="7C643EEE" w14:textId="77777777" w:rsidR="00732611" w:rsidRPr="002120FC" w:rsidRDefault="00732611" w:rsidP="002120FC">
      <w:r>
        <w:t xml:space="preserve">      </w:t>
      </w:r>
      <w:r w:rsidRPr="002120FC">
        <w:t>(ii)</w:t>
      </w:r>
      <w:r>
        <w:t xml:space="preserve"> </w:t>
      </w:r>
      <w:r w:rsidRPr="002120FC">
        <w:t>Of that equipment to a significant extent in the performance of a service or the furnishing of a product;</w:t>
      </w:r>
    </w:p>
    <w:p w14:paraId="7C643EEF" w14:textId="77777777" w:rsidR="00732611" w:rsidRPr="002120FC" w:rsidRDefault="00732611"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C643EF0" w14:textId="77777777" w:rsidR="00732611" w:rsidRPr="002120FC" w:rsidRDefault="00732611" w:rsidP="002120FC">
      <w:r>
        <w:t xml:space="preserve">    </w:t>
      </w:r>
      <w:r w:rsidRPr="002120FC">
        <w:t>(3)</w:t>
      </w:r>
      <w:r>
        <w:t xml:space="preserve"> </w:t>
      </w:r>
      <w:r w:rsidRPr="002120FC">
        <w:t>Does not include any equipment acquired by a Federal contractor incidental to a Federal contract.</w:t>
      </w:r>
    </w:p>
    <w:p w14:paraId="7C643EF1" w14:textId="77777777" w:rsidR="00732611" w:rsidRPr="002120FC" w:rsidRDefault="00732611" w:rsidP="002120FC">
      <w:r>
        <w:rPr>
          <w:i/>
          <w:iCs/>
        </w:rPr>
        <w:t xml:space="preserve">  </w:t>
      </w:r>
      <w:r w:rsidRPr="002120FC">
        <w:rPr>
          <w:i/>
          <w:iCs/>
        </w:rPr>
        <w:t>Intelligence community</w:t>
      </w:r>
      <w:r w:rsidRPr="002120FC">
        <w:t>, as defined by 50 U.S.C. 3003(4), means the following—</w:t>
      </w:r>
    </w:p>
    <w:p w14:paraId="7C643EF2" w14:textId="77777777" w:rsidR="00732611" w:rsidRPr="002120FC" w:rsidRDefault="00732611" w:rsidP="002120FC">
      <w:r>
        <w:t xml:space="preserve">    </w:t>
      </w:r>
      <w:r w:rsidRPr="002120FC">
        <w:t>(1)</w:t>
      </w:r>
      <w:r>
        <w:t xml:space="preserve"> </w:t>
      </w:r>
      <w:r w:rsidRPr="002120FC">
        <w:t>The Office of the Director of National Intelligence;</w:t>
      </w:r>
    </w:p>
    <w:p w14:paraId="7C643EF3" w14:textId="77777777" w:rsidR="00732611" w:rsidRPr="002120FC" w:rsidRDefault="00732611" w:rsidP="002120FC">
      <w:r>
        <w:t xml:space="preserve">    </w:t>
      </w:r>
      <w:r w:rsidRPr="002120FC">
        <w:t>(2)</w:t>
      </w:r>
      <w:r>
        <w:t xml:space="preserve"> </w:t>
      </w:r>
      <w:r w:rsidRPr="002120FC">
        <w:t>The Central Intelligence Agency;</w:t>
      </w:r>
    </w:p>
    <w:p w14:paraId="7C643EF4" w14:textId="77777777" w:rsidR="00732611" w:rsidRPr="002120FC" w:rsidRDefault="00732611" w:rsidP="002120FC">
      <w:r>
        <w:t xml:space="preserve">    </w:t>
      </w:r>
      <w:r w:rsidRPr="002120FC">
        <w:t>(3)</w:t>
      </w:r>
      <w:r>
        <w:t xml:space="preserve"> </w:t>
      </w:r>
      <w:r w:rsidRPr="002120FC">
        <w:t>The National Security Agency;</w:t>
      </w:r>
    </w:p>
    <w:p w14:paraId="7C643EF5" w14:textId="77777777" w:rsidR="00732611" w:rsidRPr="002120FC" w:rsidRDefault="00732611" w:rsidP="002120FC">
      <w:r>
        <w:t xml:space="preserve">    </w:t>
      </w:r>
      <w:r w:rsidRPr="002120FC">
        <w:t>(4)</w:t>
      </w:r>
      <w:r>
        <w:t xml:space="preserve"> </w:t>
      </w:r>
      <w:r w:rsidRPr="002120FC">
        <w:t>The Defense Intelligence Agency;</w:t>
      </w:r>
    </w:p>
    <w:p w14:paraId="7C643EF6" w14:textId="77777777" w:rsidR="00732611" w:rsidRPr="002120FC" w:rsidRDefault="00732611" w:rsidP="002120FC">
      <w:r>
        <w:t xml:space="preserve">    </w:t>
      </w:r>
      <w:r w:rsidRPr="002120FC">
        <w:t>(5)</w:t>
      </w:r>
      <w:r>
        <w:t xml:space="preserve"> </w:t>
      </w:r>
      <w:r w:rsidRPr="002120FC">
        <w:t>The National Geospatial-Intelligence Agency;</w:t>
      </w:r>
    </w:p>
    <w:p w14:paraId="7C643EF7" w14:textId="77777777" w:rsidR="00732611" w:rsidRPr="002120FC" w:rsidRDefault="00732611" w:rsidP="002120FC">
      <w:r>
        <w:t xml:space="preserve">    </w:t>
      </w:r>
      <w:r w:rsidRPr="002120FC">
        <w:t>(6)</w:t>
      </w:r>
      <w:r>
        <w:t xml:space="preserve"> </w:t>
      </w:r>
      <w:r w:rsidRPr="002120FC">
        <w:t>The National Reconnaissance Office;</w:t>
      </w:r>
    </w:p>
    <w:p w14:paraId="7C643EF8" w14:textId="77777777" w:rsidR="00732611" w:rsidRPr="002120FC" w:rsidRDefault="00732611"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7C643EF9" w14:textId="77777777" w:rsidR="00732611" w:rsidRPr="002120FC" w:rsidRDefault="00732611"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7C643EFA" w14:textId="77777777" w:rsidR="00732611" w:rsidRPr="002120FC" w:rsidRDefault="00732611" w:rsidP="002120FC">
      <w:r>
        <w:t xml:space="preserve">    </w:t>
      </w:r>
      <w:r w:rsidRPr="002120FC">
        <w:t>(9)</w:t>
      </w:r>
      <w:r>
        <w:t xml:space="preserve"> </w:t>
      </w:r>
      <w:r w:rsidRPr="002120FC">
        <w:t>The Bureau of Intelligence and Research of the Department of State;</w:t>
      </w:r>
    </w:p>
    <w:p w14:paraId="7C643EFB" w14:textId="77777777" w:rsidR="00732611" w:rsidRPr="002120FC" w:rsidRDefault="00732611" w:rsidP="002120FC">
      <w:r>
        <w:t xml:space="preserve">    </w:t>
      </w:r>
      <w:r w:rsidRPr="002120FC">
        <w:t>(10)</w:t>
      </w:r>
      <w:r>
        <w:t xml:space="preserve"> </w:t>
      </w:r>
      <w:r w:rsidRPr="002120FC">
        <w:t>The Office of Intelligence and Analysis of the Department of the Treasury;</w:t>
      </w:r>
    </w:p>
    <w:p w14:paraId="7C643EFC" w14:textId="77777777" w:rsidR="00732611" w:rsidRPr="002120FC" w:rsidRDefault="00732611" w:rsidP="002120FC">
      <w:r>
        <w:t xml:space="preserve">    </w:t>
      </w:r>
      <w:r w:rsidRPr="002120FC">
        <w:t>(11)</w:t>
      </w:r>
      <w:r>
        <w:t xml:space="preserve"> </w:t>
      </w:r>
      <w:r w:rsidRPr="002120FC">
        <w:t>The Office of Intelligence and Analysis of the Department of Homeland Security; or</w:t>
      </w:r>
    </w:p>
    <w:p w14:paraId="7C643EFD" w14:textId="77777777" w:rsidR="00732611" w:rsidRPr="002120FC" w:rsidRDefault="00732611"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7C643EFE" w14:textId="77777777" w:rsidR="00732611" w:rsidRPr="002120FC" w:rsidRDefault="00732611"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C643EFF" w14:textId="77777777" w:rsidR="00732611" w:rsidRPr="002120FC" w:rsidRDefault="00732611" w:rsidP="002120FC">
      <w:r>
        <w:rPr>
          <w:i/>
          <w:iCs/>
        </w:rPr>
        <w:t xml:space="preserve">  </w:t>
      </w:r>
      <w:r w:rsidRPr="002120FC">
        <w:rPr>
          <w:i/>
          <w:iCs/>
        </w:rPr>
        <w:t>Kaspersky Lab-covered article</w:t>
      </w:r>
      <w:r>
        <w:t xml:space="preserve"> </w:t>
      </w:r>
      <w:r w:rsidRPr="002120FC">
        <w:t>means any hardware, software, or service that—</w:t>
      </w:r>
    </w:p>
    <w:p w14:paraId="7C643F00" w14:textId="77777777" w:rsidR="00732611" w:rsidRPr="002120FC" w:rsidRDefault="00732611" w:rsidP="002120FC">
      <w:r>
        <w:t xml:space="preserve">    </w:t>
      </w:r>
      <w:r w:rsidRPr="002120FC">
        <w:t>(1) Is developed or provided by a Kaspersky Lab-covered entity;</w:t>
      </w:r>
    </w:p>
    <w:p w14:paraId="7C643F01" w14:textId="77777777" w:rsidR="00732611" w:rsidRPr="002120FC" w:rsidRDefault="00732611" w:rsidP="002120FC">
      <w:r>
        <w:t xml:space="preserve">    </w:t>
      </w:r>
      <w:r w:rsidRPr="002120FC">
        <w:t>(2)</w:t>
      </w:r>
      <w:r>
        <w:t xml:space="preserve"> </w:t>
      </w:r>
      <w:r w:rsidRPr="002120FC">
        <w:t>Includes any hardware, software, or service developed or provided in whole or in part by a Kaspersky Lab-covered entity; or</w:t>
      </w:r>
    </w:p>
    <w:p w14:paraId="7C643F02" w14:textId="77777777" w:rsidR="00732611" w:rsidRPr="002120FC" w:rsidRDefault="00732611" w:rsidP="002120FC">
      <w:r>
        <w:t xml:space="preserve">    </w:t>
      </w:r>
      <w:r w:rsidRPr="002120FC">
        <w:t>(3)</w:t>
      </w:r>
      <w:r>
        <w:t xml:space="preserve"> </w:t>
      </w:r>
      <w:r w:rsidRPr="002120FC">
        <w:t>Contains components using any hardware or software developed in whole or in part by a Kaspersky Lab-covered entity.</w:t>
      </w:r>
    </w:p>
    <w:p w14:paraId="7C643F03" w14:textId="77777777" w:rsidR="00732611" w:rsidRPr="002120FC" w:rsidRDefault="00732611" w:rsidP="002120FC">
      <w:r>
        <w:rPr>
          <w:i/>
          <w:iCs/>
        </w:rPr>
        <w:t xml:space="preserve">  </w:t>
      </w:r>
      <w:r w:rsidRPr="002120FC">
        <w:rPr>
          <w:i/>
          <w:iCs/>
        </w:rPr>
        <w:t>Kaspersky Lab-covered entity</w:t>
      </w:r>
      <w:r>
        <w:t xml:space="preserve"> </w:t>
      </w:r>
      <w:r w:rsidRPr="002120FC">
        <w:t>means—</w:t>
      </w:r>
    </w:p>
    <w:p w14:paraId="7C643F04" w14:textId="77777777" w:rsidR="00732611" w:rsidRPr="002120FC" w:rsidRDefault="00732611" w:rsidP="002120FC">
      <w:r>
        <w:t xml:space="preserve">    </w:t>
      </w:r>
      <w:r w:rsidRPr="002120FC">
        <w:t>(1)</w:t>
      </w:r>
      <w:r>
        <w:t xml:space="preserve"> </w:t>
      </w:r>
      <w:r w:rsidRPr="002120FC">
        <w:t>Kaspersky Lab;</w:t>
      </w:r>
    </w:p>
    <w:p w14:paraId="7C643F05" w14:textId="77777777" w:rsidR="00732611" w:rsidRPr="002120FC" w:rsidRDefault="00732611" w:rsidP="002120FC">
      <w:r>
        <w:t xml:space="preserve">    </w:t>
      </w:r>
      <w:r w:rsidRPr="002120FC">
        <w:t>(2)</w:t>
      </w:r>
      <w:r>
        <w:t xml:space="preserve"> </w:t>
      </w:r>
      <w:r w:rsidRPr="002120FC">
        <w:t>Any successor entity to Kaspersky Lab, including any change in name, e.g., “Kaspersky”;</w:t>
      </w:r>
    </w:p>
    <w:p w14:paraId="7C643F06" w14:textId="77777777" w:rsidR="00732611" w:rsidRPr="002120FC" w:rsidRDefault="00732611" w:rsidP="002120FC">
      <w:r>
        <w:t xml:space="preserve">    </w:t>
      </w:r>
      <w:r w:rsidRPr="002120FC">
        <w:t>(3)</w:t>
      </w:r>
      <w:r>
        <w:t xml:space="preserve"> </w:t>
      </w:r>
      <w:r w:rsidRPr="002120FC">
        <w:t>Any entity that controls, is controlled by, or is under common control with Kaspersky Lab; or</w:t>
      </w:r>
    </w:p>
    <w:p w14:paraId="7C643F07" w14:textId="77777777" w:rsidR="00732611" w:rsidRPr="002120FC" w:rsidRDefault="00732611" w:rsidP="002120FC">
      <w:r>
        <w:t xml:space="preserve">    </w:t>
      </w:r>
      <w:r w:rsidRPr="002120FC">
        <w:t>(4)</w:t>
      </w:r>
      <w:r>
        <w:t xml:space="preserve"> </w:t>
      </w:r>
      <w:r w:rsidRPr="002120FC">
        <w:t>Any entity of which Kaspersky Lab has a majority ownership.</w:t>
      </w:r>
    </w:p>
    <w:p w14:paraId="7C643F08" w14:textId="77777777" w:rsidR="00732611" w:rsidRPr="002120FC" w:rsidRDefault="00732611"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C643F09" w14:textId="77777777" w:rsidR="00732611" w:rsidRPr="002120FC" w:rsidRDefault="00732611"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7C643F0A" w14:textId="77777777" w:rsidR="00732611" w:rsidRPr="002120FC" w:rsidRDefault="00732611"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7C643F0B" w14:textId="77777777" w:rsidR="00732611" w:rsidRPr="002120FC" w:rsidRDefault="00732611"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C643F0C" w14:textId="77777777" w:rsidR="00732611" w:rsidRPr="002120FC" w:rsidRDefault="00732611"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C643F0D" w14:textId="77777777" w:rsidR="00732611" w:rsidRPr="002120FC" w:rsidRDefault="00732611"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C643F0E" w14:textId="77777777" w:rsidR="00732611" w:rsidRPr="002120FC" w:rsidRDefault="00732611" w:rsidP="002120FC">
      <w:r>
        <w:rPr>
          <w:i/>
          <w:iCs/>
        </w:rPr>
        <w:t xml:space="preserve">  </w:t>
      </w:r>
      <w:r w:rsidRPr="002120FC">
        <w:rPr>
          <w:i/>
          <w:iCs/>
        </w:rPr>
        <w:t>Source</w:t>
      </w:r>
      <w:r>
        <w:t xml:space="preserve"> </w:t>
      </w:r>
      <w:r w:rsidRPr="002120FC">
        <w:t>means a non-Federal supplier, or potential supplier, of products or services, at any tier.</w:t>
      </w:r>
    </w:p>
    <w:p w14:paraId="7C643F0F" w14:textId="77777777" w:rsidR="00732611" w:rsidRPr="002120FC" w:rsidRDefault="00732611"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C643F10" w14:textId="77777777" w:rsidR="00732611" w:rsidRPr="002120FC" w:rsidRDefault="00732611"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C643F11" w14:textId="77777777" w:rsidR="00732611" w:rsidRPr="002120FC" w:rsidRDefault="00732611"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C643F12" w14:textId="77777777" w:rsidR="00732611" w:rsidRPr="002120FC" w:rsidRDefault="00732611"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C643F13" w14:textId="77777777" w:rsidR="00732611" w:rsidRPr="002120FC" w:rsidRDefault="00732611"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C643F14" w14:textId="77777777" w:rsidR="00732611" w:rsidRPr="002120FC" w:rsidRDefault="00732611"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7C643F15" w14:textId="77777777" w:rsidR="00732611" w:rsidRPr="002120FC" w:rsidRDefault="00732611" w:rsidP="002120FC">
      <w:r>
        <w:t xml:space="preserve">    </w:t>
      </w:r>
      <w:r w:rsidRPr="002120FC">
        <w:t>(2)</w:t>
      </w:r>
      <w:r>
        <w:t xml:space="preserve"> </w:t>
      </w:r>
      <w:r w:rsidRPr="002120FC">
        <w:t>A Kaspersky Lab-covered article (Section 1634 of Division A of the National Defense Authorization Act for Fiscal Year 2018 (Pub. L. 115-91));</w:t>
      </w:r>
    </w:p>
    <w:p w14:paraId="7C643F16" w14:textId="77777777" w:rsidR="00732611" w:rsidRPr="002120FC" w:rsidRDefault="00732611"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C643F17" w14:textId="77777777" w:rsidR="00732611" w:rsidRPr="002120FC" w:rsidRDefault="00732611" w:rsidP="002120FC">
      <w:r>
        <w:t xml:space="preserve">      </w:t>
      </w:r>
      <w:r w:rsidRPr="002120FC">
        <w:t>(i)</w:t>
      </w:r>
      <w:r>
        <w:t xml:space="preserve"> </w:t>
      </w:r>
      <w:r w:rsidRPr="002120FC">
        <w:t>A service that connects to the facilities of a third-party, such as backhaul, roaming, or interconnection arrangements; or</w:t>
      </w:r>
    </w:p>
    <w:p w14:paraId="7C643F18" w14:textId="77777777" w:rsidR="00732611" w:rsidRPr="002120FC" w:rsidRDefault="00732611"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C643F19" w14:textId="77777777" w:rsidR="00732611" w:rsidRPr="002120FC" w:rsidRDefault="00732611" w:rsidP="002120FC">
      <w:r>
        <w:t xml:space="preserve">  </w:t>
      </w:r>
      <w:r w:rsidRPr="002120FC">
        <w:t>(c)</w:t>
      </w:r>
      <w:r>
        <w:t xml:space="preserve"> </w:t>
      </w:r>
      <w:r w:rsidRPr="002120FC">
        <w:t>Prohibition on unmanned aircraft systems manufactured or assembled by American Security Drone Act—covered foreign entities.</w:t>
      </w:r>
    </w:p>
    <w:p w14:paraId="7C643F1A" w14:textId="77777777" w:rsidR="00732611" w:rsidRPr="002120FC" w:rsidRDefault="00732611" w:rsidP="002120FC">
      <w:r>
        <w:t xml:space="preserve">    </w:t>
      </w:r>
      <w:r w:rsidRPr="002120FC">
        <w:t>(1)</w:t>
      </w:r>
      <w:r>
        <w:t xml:space="preserve"> </w:t>
      </w:r>
      <w:r w:rsidRPr="002120FC">
        <w:t>Prohibition. The Contractor is prohibited from—</w:t>
      </w:r>
    </w:p>
    <w:p w14:paraId="7C643F1B" w14:textId="77777777" w:rsidR="00732611" w:rsidRPr="002120FC" w:rsidRDefault="00732611"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7C643F1C" w14:textId="77777777" w:rsidR="00732611" w:rsidRPr="002120FC" w:rsidRDefault="00732611"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C643F1D" w14:textId="77777777" w:rsidR="00732611" w:rsidRPr="002120FC" w:rsidRDefault="00732611"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7C643F1E" w14:textId="77777777" w:rsidR="00732611" w:rsidRPr="002120FC" w:rsidRDefault="00732611"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C643F1F" w14:textId="77777777" w:rsidR="00732611" w:rsidRPr="002120FC" w:rsidRDefault="00732611"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C643F20" w14:textId="77777777" w:rsidR="00732611" w:rsidRPr="002120FC" w:rsidRDefault="00732611"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C643F21" w14:textId="77777777" w:rsidR="00732611" w:rsidRPr="002120FC" w:rsidRDefault="00732611" w:rsidP="002120FC">
      <w:r>
        <w:t xml:space="preserve">    </w:t>
      </w:r>
      <w:r w:rsidRPr="002120FC">
        <w:t>(1)</w:t>
      </w:r>
      <w:r>
        <w:t xml:space="preserve"> </w:t>
      </w:r>
      <w:r w:rsidRPr="002120FC">
        <w:rPr>
          <w:i/>
          <w:iCs/>
        </w:rPr>
        <w:t>Certain telecommunications and video surveillance equipment, systems, or services</w:t>
      </w:r>
      <w:r w:rsidRPr="002120FC">
        <w:t>.</w:t>
      </w:r>
    </w:p>
    <w:p w14:paraId="7C643F22" w14:textId="77777777" w:rsidR="00732611" w:rsidRPr="002120FC" w:rsidRDefault="00732611"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C643F23" w14:textId="77777777" w:rsidR="00732611" w:rsidRPr="002120FC" w:rsidRDefault="00732611"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7C643F24" w14:textId="77777777" w:rsidR="00732611" w:rsidRPr="002120FC" w:rsidRDefault="00732611" w:rsidP="002120FC">
      <w:r>
        <w:t xml:space="preserve">        </w:t>
      </w:r>
      <w:r w:rsidRPr="002120FC">
        <w:t>(A)</w:t>
      </w:r>
      <w:r>
        <w:t xml:space="preserve"> </w:t>
      </w:r>
      <w:r w:rsidRPr="002120FC">
        <w:t>A service that connects to the facilities of a third party, such as backhaul, roaming, or interconnection arrangements; or</w:t>
      </w:r>
    </w:p>
    <w:p w14:paraId="7C643F25" w14:textId="77777777" w:rsidR="00732611" w:rsidRPr="002120FC" w:rsidRDefault="00732611"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C643F26" w14:textId="77777777" w:rsidR="00732611" w:rsidRPr="002120FC" w:rsidRDefault="00732611" w:rsidP="002120FC">
      <w:r>
        <w:t xml:space="preserve">    </w:t>
      </w:r>
      <w:r w:rsidRPr="002120FC">
        <w:t>(2)</w:t>
      </w:r>
      <w:r>
        <w:t xml:space="preserve"> </w:t>
      </w:r>
      <w:r w:rsidRPr="002120FC">
        <w:rPr>
          <w:i/>
          <w:iCs/>
        </w:rPr>
        <w:t>Office of Foreign Assets Control Restrictions</w:t>
      </w:r>
      <w:r w:rsidRPr="002120FC">
        <w:t>.</w:t>
      </w:r>
    </w:p>
    <w:p w14:paraId="7C643F27" w14:textId="77777777" w:rsidR="00732611" w:rsidRPr="002120FC" w:rsidRDefault="00732611"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7C643F28" w14:textId="77777777" w:rsidR="00732611" w:rsidRPr="002120FC" w:rsidRDefault="00732611"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C643F29" w14:textId="77777777" w:rsidR="00732611" w:rsidRPr="002120FC" w:rsidRDefault="00732611"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36" w:history="1">
        <w:r w:rsidRPr="00780421">
          <w:rPr>
            <w:rStyle w:val="Hyperlink"/>
            <w:i/>
            <w:iCs/>
          </w:rPr>
          <w:t>https://home.treasury.gov/policy-issues/financial-sanctions/specially-designated-nationals-and-blocked-persons-list-sdn-human-readable-lists</w:t>
        </w:r>
      </w:hyperlink>
      <w:r w:rsidRPr="002120FC">
        <w:t>.</w:t>
      </w:r>
    </w:p>
    <w:p w14:paraId="7C643F2A" w14:textId="77777777" w:rsidR="00732611" w:rsidRPr="002120FC" w:rsidRDefault="00732611"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37" w:history="1">
        <w:r w:rsidRPr="00780421">
          <w:rPr>
            <w:rStyle w:val="Hyperlink"/>
            <w:i/>
            <w:iCs/>
          </w:rPr>
          <w:t>https://home.treasury.gov/policy-issues/office-of-foreign-assets-control-sanctions-programs-and-information</w:t>
        </w:r>
      </w:hyperlink>
      <w:r w:rsidRPr="002120FC">
        <w:t>.</w:t>
      </w:r>
    </w:p>
    <w:p w14:paraId="7C643F2B" w14:textId="77777777" w:rsidR="00732611" w:rsidRPr="002120FC" w:rsidRDefault="00732611"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38"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C643F2C" w14:textId="77777777" w:rsidR="00732611" w:rsidRPr="002120FC" w:rsidRDefault="00732611"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C643F2D" w14:textId="77777777" w:rsidR="00732611" w:rsidRPr="002120FC" w:rsidRDefault="00732611" w:rsidP="002120FC">
      <w:r>
        <w:t xml:space="preserve">    </w:t>
      </w:r>
      <w:r w:rsidRPr="002120FC">
        <w:t>(4)</w:t>
      </w:r>
      <w:r>
        <w:t xml:space="preserve"> </w:t>
      </w:r>
      <w:r w:rsidRPr="002120FC">
        <w:rPr>
          <w:i/>
          <w:iCs/>
        </w:rPr>
        <w:t>Iran prohibitions</w:t>
      </w:r>
      <w:r w:rsidRPr="002120FC">
        <w:t>.</w:t>
      </w:r>
    </w:p>
    <w:p w14:paraId="7C643F2E" w14:textId="77777777" w:rsidR="00732611" w:rsidRPr="002120FC" w:rsidRDefault="00732611"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C643F2F" w14:textId="77777777" w:rsidR="00732611" w:rsidRPr="002120FC" w:rsidRDefault="00732611"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C643F30" w14:textId="77777777" w:rsidR="00732611" w:rsidRPr="002120FC" w:rsidRDefault="00732611"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C643F31" w14:textId="77777777" w:rsidR="00732611" w:rsidRPr="002120FC" w:rsidRDefault="00732611"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C643F32" w14:textId="77777777" w:rsidR="00732611" w:rsidRPr="002120FC" w:rsidRDefault="00732611" w:rsidP="002120FC">
      <w:r>
        <w:t xml:space="preserve">  </w:t>
      </w:r>
      <w:r w:rsidRPr="002120FC">
        <w:t>(e)</w:t>
      </w:r>
      <w:r>
        <w:t xml:space="preserve"> </w:t>
      </w:r>
      <w:r w:rsidRPr="002120FC">
        <w:rPr>
          <w:i/>
          <w:iCs/>
        </w:rPr>
        <w:t>Governmentwide exclusion and removal orders</w:t>
      </w:r>
      <w:r w:rsidRPr="002120FC">
        <w:t>.</w:t>
      </w:r>
    </w:p>
    <w:p w14:paraId="7C643F33" w14:textId="77777777" w:rsidR="00732611" w:rsidRPr="002120FC" w:rsidRDefault="00732611"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7C643F34" w14:textId="77777777" w:rsidR="00732611" w:rsidRPr="002120FC" w:rsidRDefault="00732611" w:rsidP="002120FC">
      <w:r>
        <w:t xml:space="preserve">      </w:t>
      </w:r>
      <w:r w:rsidRPr="002120FC">
        <w:t>(i)</w:t>
      </w:r>
      <w:r>
        <w:t xml:space="preserve"> </w:t>
      </w:r>
      <w:r w:rsidRPr="002120FC">
        <w:t>For solicitations and contracts awarded by a Department of Defense contracting office, DoD FASCSA orders apply.</w:t>
      </w:r>
    </w:p>
    <w:p w14:paraId="7C643F35" w14:textId="77777777" w:rsidR="00732611" w:rsidRPr="002120FC" w:rsidRDefault="00732611" w:rsidP="002120FC">
      <w:r>
        <w:t xml:space="preserve">      </w:t>
      </w:r>
      <w:r w:rsidRPr="002120FC">
        <w:t>(ii)</w:t>
      </w:r>
      <w:r>
        <w:t xml:space="preserve"> </w:t>
      </w:r>
      <w:r w:rsidRPr="002120FC">
        <w:t>For all other solicitations and contracts, DHS FASCSA orders apply.</w:t>
      </w:r>
    </w:p>
    <w:p w14:paraId="7C643F36" w14:textId="77777777" w:rsidR="00732611" w:rsidRPr="002120FC" w:rsidRDefault="00732611" w:rsidP="002120FC">
      <w:r>
        <w:t xml:space="preserve">    </w:t>
      </w:r>
      <w:r w:rsidRPr="002120FC">
        <w:t>(2)</w:t>
      </w:r>
      <w:r>
        <w:t xml:space="preserve"> </w:t>
      </w:r>
      <w:r w:rsidRPr="002120FC">
        <w:t xml:space="preserve">The Contractor shall search for the phrase “FASCSA order” in the System for Award Management (SAM) at </w:t>
      </w:r>
      <w:hyperlink r:id="rId39" w:history="1">
        <w:r w:rsidRPr="00FD6F31">
          <w:rPr>
            <w:rStyle w:val="Hyperlink"/>
            <w:i/>
            <w:iCs/>
          </w:rPr>
          <w:t>https://www.sam.gov</w:t>
        </w:r>
      </w:hyperlink>
      <w:r w:rsidRPr="002120FC">
        <w:t xml:space="preserve"> to locate applicable FASCSA orders.</w:t>
      </w:r>
    </w:p>
    <w:p w14:paraId="7C643F37" w14:textId="77777777" w:rsidR="00732611" w:rsidRPr="002120FC" w:rsidRDefault="00732611"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C643F38" w14:textId="77777777" w:rsidR="00732611" w:rsidRPr="002120FC" w:rsidRDefault="00732611"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C643F39" w14:textId="77777777" w:rsidR="00732611" w:rsidRPr="002120FC" w:rsidRDefault="00732611"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C643F3A" w14:textId="77777777" w:rsidR="00732611" w:rsidRPr="002120FC" w:rsidRDefault="00732611"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C643F3B" w14:textId="77777777" w:rsidR="00732611" w:rsidRPr="002120FC" w:rsidRDefault="00732611" w:rsidP="002120FC">
      <w:r>
        <w:t xml:space="preserve">  </w:t>
      </w:r>
      <w:r w:rsidRPr="002120FC">
        <w:t>(h)</w:t>
      </w:r>
      <w:r>
        <w:t xml:space="preserve"> </w:t>
      </w:r>
      <w:r w:rsidRPr="002120FC">
        <w:rPr>
          <w:i/>
          <w:iCs/>
        </w:rPr>
        <w:t>General report</w:t>
      </w:r>
      <w:r w:rsidRPr="002120FC">
        <w:t>.</w:t>
      </w:r>
    </w:p>
    <w:p w14:paraId="7C643F3C" w14:textId="77777777" w:rsidR="00732611" w:rsidRPr="002120FC" w:rsidRDefault="00732611"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C643F3D" w14:textId="77777777" w:rsidR="00732611" w:rsidRPr="002120FC" w:rsidRDefault="00732611" w:rsidP="002120FC">
      <w:r>
        <w:t xml:space="preserve">      </w:t>
      </w:r>
      <w:r w:rsidRPr="002120FC">
        <w:t>(i)</w:t>
      </w:r>
      <w:r>
        <w:t xml:space="preserve"> </w:t>
      </w:r>
      <w:r w:rsidRPr="002120FC">
        <w:t>Contract number and order number, if applicable;</w:t>
      </w:r>
    </w:p>
    <w:p w14:paraId="7C643F3E" w14:textId="77777777" w:rsidR="00732611" w:rsidRPr="002120FC" w:rsidRDefault="00732611" w:rsidP="002120FC">
      <w:r>
        <w:t xml:space="preserve">      </w:t>
      </w:r>
      <w:r w:rsidRPr="002120FC">
        <w:t>(ii)</w:t>
      </w:r>
      <w:r>
        <w:t xml:space="preserve"> </w:t>
      </w:r>
      <w:r w:rsidRPr="002120FC">
        <w:t>The specific prohibition the product or service is not complying with;</w:t>
      </w:r>
    </w:p>
    <w:p w14:paraId="7C643F3F" w14:textId="77777777" w:rsidR="00732611" w:rsidRPr="002120FC" w:rsidRDefault="00732611"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C643F40" w14:textId="77777777" w:rsidR="00732611" w:rsidRPr="002120FC" w:rsidRDefault="00732611"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C643F41" w14:textId="77777777" w:rsidR="00732611" w:rsidRPr="002120FC" w:rsidRDefault="00732611" w:rsidP="002120FC">
      <w:r>
        <w:t xml:space="preserve">      </w:t>
      </w:r>
      <w:r w:rsidRPr="002120FC">
        <w:t>(v)</w:t>
      </w:r>
      <w:r>
        <w:t xml:space="preserve"> </w:t>
      </w:r>
      <w:r w:rsidRPr="002120FC">
        <w:t>Description of the functionality of the product or service and how that functionality impacts the risk to the product or service;</w:t>
      </w:r>
    </w:p>
    <w:p w14:paraId="7C643F42" w14:textId="77777777" w:rsidR="00732611" w:rsidRPr="002120FC" w:rsidRDefault="00732611"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7C643F43" w14:textId="77777777" w:rsidR="00732611" w:rsidRPr="002120FC" w:rsidRDefault="00732611" w:rsidP="002120FC">
      <w:r>
        <w:t xml:space="preserve">      </w:t>
      </w:r>
      <w:r w:rsidRPr="002120FC">
        <w:t>(vii)</w:t>
      </w:r>
      <w:r>
        <w:t xml:space="preserve"> </w:t>
      </w:r>
      <w:r w:rsidRPr="002120FC">
        <w:t>Whether alternative products or services are available that would comply with the prohibition;</w:t>
      </w:r>
    </w:p>
    <w:p w14:paraId="7C643F44" w14:textId="77777777" w:rsidR="00732611" w:rsidRPr="002120FC" w:rsidRDefault="00732611" w:rsidP="002120FC">
      <w:r>
        <w:t xml:space="preserve">      </w:t>
      </w:r>
      <w:r w:rsidRPr="002120FC">
        <w:t>(viii)</w:t>
      </w:r>
      <w:r>
        <w:t xml:space="preserve"> </w:t>
      </w:r>
      <w:r w:rsidRPr="002120FC">
        <w:t>If the product or service is related to item maintenance, include the following information on the item being maintained:</w:t>
      </w:r>
    </w:p>
    <w:p w14:paraId="7C643F45" w14:textId="77777777" w:rsidR="00732611" w:rsidRPr="002120FC" w:rsidRDefault="00732611" w:rsidP="002120FC">
      <w:r>
        <w:t xml:space="preserve">        </w:t>
      </w:r>
      <w:r w:rsidRPr="002120FC">
        <w:t>(A)</w:t>
      </w:r>
      <w:r>
        <w:t xml:space="preserve"> </w:t>
      </w:r>
      <w:r w:rsidRPr="002120FC">
        <w:t>Brand;</w:t>
      </w:r>
    </w:p>
    <w:p w14:paraId="7C643F46" w14:textId="77777777" w:rsidR="00732611" w:rsidRPr="002120FC" w:rsidRDefault="00732611" w:rsidP="002120FC">
      <w:r>
        <w:t xml:space="preserve">        </w:t>
      </w:r>
      <w:r w:rsidRPr="002120FC">
        <w:t>(B)</w:t>
      </w:r>
      <w:r>
        <w:t xml:space="preserve"> </w:t>
      </w:r>
      <w:r w:rsidRPr="002120FC">
        <w:t>Model number, OEM number, manufacturer part number, or wholesaler number; and</w:t>
      </w:r>
    </w:p>
    <w:p w14:paraId="7C643F47" w14:textId="77777777" w:rsidR="00732611" w:rsidRPr="002120FC" w:rsidRDefault="00732611" w:rsidP="002120FC">
      <w:r>
        <w:t xml:space="preserve">        </w:t>
      </w:r>
      <w:r w:rsidRPr="002120FC">
        <w:t>(C)</w:t>
      </w:r>
      <w:r>
        <w:t xml:space="preserve"> </w:t>
      </w:r>
      <w:r w:rsidRPr="002120FC">
        <w:t>Item description, as applicable.</w:t>
      </w:r>
    </w:p>
    <w:p w14:paraId="7C643F48" w14:textId="77777777" w:rsidR="00732611" w:rsidRPr="002120FC" w:rsidRDefault="00732611" w:rsidP="002120FC">
      <w:r>
        <w:t xml:space="preserve">      </w:t>
      </w:r>
      <w:r w:rsidRPr="002120FC">
        <w:t>(ix)</w:t>
      </w:r>
      <w:r>
        <w:t xml:space="preserve"> </w:t>
      </w:r>
      <w:r w:rsidRPr="002120FC">
        <w:t>Any readily available information about mitigation actions implemented or recommended.</w:t>
      </w:r>
    </w:p>
    <w:p w14:paraId="7C643F49" w14:textId="77777777" w:rsidR="00732611" w:rsidRPr="002120FC" w:rsidRDefault="00732611" w:rsidP="002120FC">
      <w:r>
        <w:t xml:space="preserve">    </w:t>
      </w:r>
      <w:r w:rsidRPr="002120FC">
        <w:t>(2)</w:t>
      </w:r>
      <w:r>
        <w:t xml:space="preserve"> </w:t>
      </w:r>
      <w:r w:rsidRPr="002120FC">
        <w:t>If a report must be submitted to a contracting office, the Contractor shall submit the report as follows:</w:t>
      </w:r>
    </w:p>
    <w:p w14:paraId="7C643F4A" w14:textId="77777777" w:rsidR="00732611" w:rsidRPr="002120FC" w:rsidRDefault="00732611" w:rsidP="002120FC">
      <w:r>
        <w:t xml:space="preserve">      </w:t>
      </w:r>
      <w:r w:rsidRPr="002120FC">
        <w:t>(i)</w:t>
      </w:r>
      <w:r>
        <w:t xml:space="preserve"> </w:t>
      </w:r>
      <w:r w:rsidRPr="002120FC">
        <w:t xml:space="preserve">If a Department of Defense contracting office, the Contractor shall report to the website at </w:t>
      </w:r>
      <w:hyperlink r:id="rId40" w:history="1">
        <w:r w:rsidRPr="00FD6F31">
          <w:rPr>
            <w:rStyle w:val="Hyperlink"/>
            <w:i/>
            <w:iCs/>
          </w:rPr>
          <w:t>https://dibnet.dod.mil</w:t>
        </w:r>
      </w:hyperlink>
      <w:r w:rsidRPr="002120FC">
        <w:t>.</w:t>
      </w:r>
    </w:p>
    <w:p w14:paraId="7C643F4B" w14:textId="77777777" w:rsidR="00732611" w:rsidRPr="002120FC" w:rsidRDefault="00732611" w:rsidP="002120FC">
      <w:r>
        <w:t xml:space="preserve">      </w:t>
      </w:r>
      <w:r w:rsidRPr="002120FC">
        <w:t>(ii)</w:t>
      </w:r>
      <w:r>
        <w:t xml:space="preserve"> </w:t>
      </w:r>
      <w:r w:rsidRPr="002120FC">
        <w:t>For all other contracting offices, the Contractor shall report to the Contracting Officer.</w:t>
      </w:r>
    </w:p>
    <w:p w14:paraId="7C643F4C" w14:textId="77777777" w:rsidR="00732611" w:rsidRPr="002120FC" w:rsidRDefault="00732611"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C643F4D" w14:textId="77777777" w:rsidR="00732611" w:rsidRPr="002120FC" w:rsidRDefault="00732611"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C643F4E" w14:textId="77777777" w:rsidR="00732611" w:rsidRPr="002120FC" w:rsidRDefault="00732611"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C643F4F" w14:textId="77777777" w:rsidR="00732611" w:rsidRPr="002120FC" w:rsidRDefault="00732611" w:rsidP="002120FC">
      <w:r>
        <w:t xml:space="preserve">  </w:t>
      </w:r>
      <w:r w:rsidRPr="002120FC">
        <w:t>(i)</w:t>
      </w:r>
      <w:r>
        <w:t xml:space="preserve"> </w:t>
      </w:r>
      <w:r w:rsidRPr="002120FC">
        <w:rPr>
          <w:i/>
          <w:iCs/>
        </w:rPr>
        <w:t>New FASCSA orders report</w:t>
      </w:r>
      <w:r w:rsidRPr="002120FC">
        <w:t>.</w:t>
      </w:r>
    </w:p>
    <w:p w14:paraId="7C643F50" w14:textId="77777777" w:rsidR="00732611" w:rsidRPr="002120FC" w:rsidRDefault="00732611"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C643F51" w14:textId="77777777" w:rsidR="00732611" w:rsidRPr="002120FC" w:rsidRDefault="00732611"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7C643F52" w14:textId="77777777" w:rsidR="00732611" w:rsidRPr="002120FC" w:rsidRDefault="00732611"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C643F53" w14:textId="77777777" w:rsidR="00732611" w:rsidRPr="002120FC" w:rsidRDefault="00732611" w:rsidP="002120FC">
      <w:r>
        <w:t xml:space="preserve">      </w:t>
      </w:r>
      <w:r w:rsidRPr="002120FC">
        <w:t>(i)</w:t>
      </w:r>
      <w:r>
        <w:t xml:space="preserve"> </w:t>
      </w:r>
      <w:r w:rsidRPr="002120FC">
        <w:t>Contract number and order number, if applicable;</w:t>
      </w:r>
    </w:p>
    <w:p w14:paraId="7C643F54" w14:textId="77777777" w:rsidR="00732611" w:rsidRPr="002120FC" w:rsidRDefault="00732611" w:rsidP="002120FC">
      <w:r>
        <w:t xml:space="preserve">      </w:t>
      </w:r>
      <w:r w:rsidRPr="002120FC">
        <w:t>(ii)</w:t>
      </w:r>
      <w:r>
        <w:t xml:space="preserve"> </w:t>
      </w:r>
      <w:r w:rsidRPr="002120FC">
        <w:t>Name of the covered article or source subject to a FASCSA order;</w:t>
      </w:r>
    </w:p>
    <w:p w14:paraId="7C643F55" w14:textId="77777777" w:rsidR="00732611" w:rsidRPr="002120FC" w:rsidRDefault="00732611" w:rsidP="002120FC">
      <w:r>
        <w:t xml:space="preserve">      </w:t>
      </w:r>
      <w:r w:rsidRPr="002120FC">
        <w:t>(iii)</w:t>
      </w:r>
      <w:r>
        <w:t xml:space="preserve"> </w:t>
      </w:r>
      <w:r w:rsidRPr="002120FC">
        <w:t>The specific FASCSA order the product or service does not comply with;</w:t>
      </w:r>
    </w:p>
    <w:p w14:paraId="7C643F56" w14:textId="77777777" w:rsidR="00732611" w:rsidRPr="002120FC" w:rsidRDefault="00732611" w:rsidP="002120FC">
      <w:r>
        <w:t xml:space="preserve">      </w:t>
      </w:r>
      <w:r w:rsidRPr="002120FC">
        <w:t>(iv)</w:t>
      </w:r>
      <w:r>
        <w:t xml:space="preserve"> </w:t>
      </w:r>
      <w:r w:rsidRPr="002120FC">
        <w:t>The elements of (h)(1)(iii) through (ix) of this clause.</w:t>
      </w:r>
    </w:p>
    <w:p w14:paraId="7C643F57" w14:textId="77777777" w:rsidR="00732611" w:rsidRPr="002120FC" w:rsidRDefault="00732611"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C643F58" w14:textId="77777777" w:rsidR="00732611" w:rsidRDefault="00732611" w:rsidP="001C4DDA">
      <w:pPr>
        <w:jc w:val="center"/>
      </w:pPr>
      <w:r>
        <w:t>(End of Provision)</w:t>
      </w:r>
    </w:p>
    <w:p w14:paraId="7C643F59" w14:textId="77777777" w:rsidR="00732611" w:rsidRDefault="00732611">
      <w:pPr>
        <w:pStyle w:val="Heading2"/>
      </w:pPr>
      <w:bookmarkStart w:id="39" w:name="_Toc256000032"/>
      <w:r>
        <w:t>4.10  52.240-93  BASIC SAFEGAURDING OF COVERED CONTRACTOR INFORMATION SYSTEMS (DEVIATION) (NOV 2025)</w:t>
      </w:r>
      <w:bookmarkEnd w:id="39"/>
      <w:r>
        <w:t xml:space="preserve"> </w:t>
      </w:r>
    </w:p>
    <w:p w14:paraId="7C643F5A" w14:textId="77777777" w:rsidR="00732611" w:rsidRPr="00D84E94" w:rsidRDefault="00732611" w:rsidP="00D84E94">
      <w:r>
        <w:t xml:space="preserve">  </w:t>
      </w:r>
      <w:r w:rsidRPr="00D84E94">
        <w:t>(a</w:t>
      </w:r>
      <w:r>
        <w:t xml:space="preserve">) </w:t>
      </w:r>
      <w:r w:rsidRPr="00D84E94">
        <w:t>Definitions. As used in this clause—</w:t>
      </w:r>
    </w:p>
    <w:p w14:paraId="7C643F5B" w14:textId="77777777" w:rsidR="00732611" w:rsidRPr="00D84E94" w:rsidRDefault="00732611" w:rsidP="00D84E94">
      <w:r>
        <w:rPr>
          <w:i/>
          <w:iCs/>
        </w:rPr>
        <w:t xml:space="preserve">  </w:t>
      </w:r>
      <w:r w:rsidRPr="00D84E94">
        <w:rPr>
          <w:i/>
          <w:iCs/>
        </w:rPr>
        <w:t>Covered contractor information system</w:t>
      </w:r>
      <w:r>
        <w:t xml:space="preserve"> </w:t>
      </w:r>
      <w:r w:rsidRPr="00D84E94">
        <w:t>means an information system that is owned or operated by a contractor that processes, stores, or transmits Federal contract information.</w:t>
      </w:r>
    </w:p>
    <w:p w14:paraId="7C643F5C" w14:textId="77777777" w:rsidR="00732611" w:rsidRPr="00D84E94" w:rsidRDefault="00732611" w:rsidP="00D84E94">
      <w:r>
        <w:rPr>
          <w:i/>
          <w:iCs/>
        </w:rPr>
        <w:t xml:space="preserve">  </w:t>
      </w:r>
      <w:r w:rsidRPr="00D84E94">
        <w:rPr>
          <w:i/>
          <w:iCs/>
        </w:rPr>
        <w:t>Federal contract information</w:t>
      </w:r>
      <w:r w:rsidRPr="00D84E94">
        <w:t>—</w:t>
      </w:r>
    </w:p>
    <w:p w14:paraId="7C643F5D" w14:textId="77777777" w:rsidR="00732611" w:rsidRPr="00D84E94" w:rsidRDefault="00732611" w:rsidP="00D84E94">
      <w:r>
        <w:t xml:space="preserve">    </w:t>
      </w:r>
      <w:r w:rsidRPr="00D84E94">
        <w:t>(1)</w:t>
      </w:r>
      <w:r>
        <w:t xml:space="preserve"> </w:t>
      </w:r>
      <w:r w:rsidRPr="00D84E94">
        <w:t>Means information, not intended for public release, that is provided by or generated for the Government under a contract to develop or deliver a product or service to the Government; but</w:t>
      </w:r>
    </w:p>
    <w:p w14:paraId="7C643F5E" w14:textId="77777777" w:rsidR="00732611" w:rsidRPr="00D84E94" w:rsidRDefault="00732611" w:rsidP="00D84E94">
      <w:r>
        <w:t xml:space="preserve">    </w:t>
      </w:r>
      <w:r w:rsidRPr="00D84E94">
        <w:t>(2)</w:t>
      </w:r>
      <w:r>
        <w:t xml:space="preserve"> </w:t>
      </w:r>
      <w:r w:rsidRPr="00D84E94">
        <w:t>Does not include information provided by the Government to the public (such as on public websites) or simple transactional information (such as information necessary to process payments).</w:t>
      </w:r>
    </w:p>
    <w:p w14:paraId="7C643F5F" w14:textId="77777777" w:rsidR="00732611" w:rsidRPr="00D84E94" w:rsidRDefault="00732611" w:rsidP="00D84E94">
      <w:r>
        <w:rPr>
          <w:i/>
          <w:iCs/>
        </w:rPr>
        <w:t xml:space="preserve">  </w:t>
      </w:r>
      <w:r w:rsidRPr="00D84E94">
        <w:rPr>
          <w:i/>
          <w:iCs/>
        </w:rPr>
        <w:t>Information</w:t>
      </w:r>
      <w:r>
        <w:t xml:space="preserve"> </w:t>
      </w:r>
      <w:r w:rsidRPr="00D84E94">
        <w:t>means any communication or representation of knowledge such as facts, data, or opinions, in any medium or form, including textual, numerical, graphic, cartographic, narrative, or audiovisual (Committee on National Security Systems Instruction (CNSSI) 4009).</w:t>
      </w:r>
    </w:p>
    <w:p w14:paraId="7C643F60" w14:textId="77777777" w:rsidR="00732611" w:rsidRPr="00D84E94" w:rsidRDefault="00732611" w:rsidP="00D84E94">
      <w:r>
        <w:rPr>
          <w:i/>
          <w:iCs/>
        </w:rPr>
        <w:t xml:space="preserve">  </w:t>
      </w:r>
      <w:r w:rsidRPr="00D84E94">
        <w:rPr>
          <w:i/>
          <w:iCs/>
        </w:rPr>
        <w:t>Information system</w:t>
      </w:r>
      <w:r>
        <w:t xml:space="preserve"> </w:t>
      </w:r>
      <w:r w:rsidRPr="00D84E94">
        <w:t>means a discrete set of information resources organized for the collection, processing, maintenance, use, sharing, dissemination, or disposition of information (44 U.S.C. 3502).</w:t>
      </w:r>
    </w:p>
    <w:p w14:paraId="7C643F61" w14:textId="77777777" w:rsidR="00732611" w:rsidRPr="00D84E94" w:rsidRDefault="00732611" w:rsidP="00D84E94">
      <w:r>
        <w:rPr>
          <w:i/>
          <w:iCs/>
        </w:rPr>
        <w:t xml:space="preserve">  </w:t>
      </w:r>
      <w:r w:rsidRPr="00D84E94">
        <w:rPr>
          <w:i/>
          <w:iCs/>
        </w:rPr>
        <w:t>Safeguarding</w:t>
      </w:r>
      <w:r>
        <w:t xml:space="preserve"> </w:t>
      </w:r>
      <w:r w:rsidRPr="00D84E94">
        <w:t>means measures or controls that are prescribed to protect information systems.</w:t>
      </w:r>
    </w:p>
    <w:p w14:paraId="7C643F62" w14:textId="77777777" w:rsidR="00732611" w:rsidRPr="00D84E94" w:rsidRDefault="00732611" w:rsidP="00D84E94">
      <w:r>
        <w:t xml:space="preserve">  </w:t>
      </w:r>
      <w:r w:rsidRPr="00D84E94">
        <w:t>(b)</w:t>
      </w:r>
      <w:r>
        <w:t xml:space="preserve"> </w:t>
      </w:r>
      <w:r w:rsidRPr="00D84E94">
        <w:rPr>
          <w:i/>
          <w:iCs/>
        </w:rPr>
        <w:t>Safeguarding requirements</w:t>
      </w:r>
      <w:r w:rsidRPr="00D84E94">
        <w:t>.</w:t>
      </w:r>
    </w:p>
    <w:p w14:paraId="7C643F63" w14:textId="77777777" w:rsidR="00732611" w:rsidRPr="00D84E94" w:rsidRDefault="00732611" w:rsidP="00D84E94">
      <w:r>
        <w:t xml:space="preserve">    </w:t>
      </w:r>
      <w:r w:rsidRPr="00D84E94">
        <w:t>(1)</w:t>
      </w:r>
      <w:r>
        <w:t xml:space="preserve"> </w:t>
      </w:r>
      <w:r w:rsidRPr="00D84E94">
        <w:t>Basic requirements. The Contractor shall safeguard its covered contractor information systems by implementing, at minimum, the following security controls:</w:t>
      </w:r>
    </w:p>
    <w:p w14:paraId="7C643F64" w14:textId="77777777" w:rsidR="00732611" w:rsidRPr="00D84E94" w:rsidRDefault="00732611" w:rsidP="00D84E94">
      <w:r>
        <w:t xml:space="preserve">      </w:t>
      </w:r>
      <w:r w:rsidRPr="00D84E94">
        <w:t>(i)</w:t>
      </w:r>
      <w:r>
        <w:t xml:space="preserve"> </w:t>
      </w:r>
      <w:r w:rsidRPr="00D84E94">
        <w:t>Limit information system access to authorized users, processes acting on behalf of authorized users, or devices (including other information systems).</w:t>
      </w:r>
    </w:p>
    <w:p w14:paraId="7C643F65" w14:textId="77777777" w:rsidR="00732611" w:rsidRPr="00D84E94" w:rsidRDefault="00732611" w:rsidP="00D84E94">
      <w:r>
        <w:t xml:space="preserve">      </w:t>
      </w:r>
      <w:r w:rsidRPr="00D84E94">
        <w:t>(ii)</w:t>
      </w:r>
      <w:r>
        <w:t xml:space="preserve"> </w:t>
      </w:r>
      <w:r w:rsidRPr="00D84E94">
        <w:t>Limit information system access to the types of transactions and functions that authorized users are permitted to execute.</w:t>
      </w:r>
    </w:p>
    <w:p w14:paraId="7C643F66" w14:textId="77777777" w:rsidR="00732611" w:rsidRPr="00D84E94" w:rsidRDefault="00732611" w:rsidP="00D84E94">
      <w:r>
        <w:t xml:space="preserve">      </w:t>
      </w:r>
      <w:r w:rsidRPr="00D84E94">
        <w:t>(iii)</w:t>
      </w:r>
      <w:r>
        <w:t xml:space="preserve"> </w:t>
      </w:r>
      <w:r w:rsidRPr="00D84E94">
        <w:t>Verify and control/limit connections to and use of external information systems.</w:t>
      </w:r>
    </w:p>
    <w:p w14:paraId="7C643F67" w14:textId="77777777" w:rsidR="00732611" w:rsidRPr="00D84E94" w:rsidRDefault="00732611" w:rsidP="00D84E94">
      <w:r>
        <w:t xml:space="preserve">      </w:t>
      </w:r>
      <w:r w:rsidRPr="00D84E94">
        <w:t>(iv)</w:t>
      </w:r>
      <w:r>
        <w:t xml:space="preserve"> </w:t>
      </w:r>
      <w:r w:rsidRPr="00D84E94">
        <w:t>Control information posted or processed on publicly accessible information systems.</w:t>
      </w:r>
    </w:p>
    <w:p w14:paraId="7C643F68" w14:textId="77777777" w:rsidR="00732611" w:rsidRPr="00D84E94" w:rsidRDefault="00732611" w:rsidP="00D84E94">
      <w:r>
        <w:t xml:space="preserve">      </w:t>
      </w:r>
      <w:r w:rsidRPr="00D84E94">
        <w:t>(v)</w:t>
      </w:r>
      <w:r>
        <w:t xml:space="preserve"> </w:t>
      </w:r>
      <w:r w:rsidRPr="00D84E94">
        <w:t>Identify information system users, processes acting on behalf of users, or devices.</w:t>
      </w:r>
    </w:p>
    <w:p w14:paraId="7C643F69" w14:textId="77777777" w:rsidR="00732611" w:rsidRPr="00D84E94" w:rsidRDefault="00732611" w:rsidP="00D84E94">
      <w:r>
        <w:t xml:space="preserve">      </w:t>
      </w:r>
      <w:r w:rsidRPr="00D84E94">
        <w:t>(vi)</w:t>
      </w:r>
      <w:r>
        <w:t xml:space="preserve"> </w:t>
      </w:r>
      <w:r w:rsidRPr="00D84E94">
        <w:t>Authenticate (or verify) the identities of those users, processes, or devices, as a prerequisite to allowing access to organizational information systems.</w:t>
      </w:r>
    </w:p>
    <w:p w14:paraId="7C643F6A" w14:textId="77777777" w:rsidR="00732611" w:rsidRPr="00D84E94" w:rsidRDefault="00732611" w:rsidP="00D84E94">
      <w:r>
        <w:t xml:space="preserve">      </w:t>
      </w:r>
      <w:r w:rsidRPr="00D84E94">
        <w:t>(vii)</w:t>
      </w:r>
      <w:r>
        <w:t xml:space="preserve"> </w:t>
      </w:r>
      <w:r w:rsidRPr="00D84E94">
        <w:t>Sanitize or destroy information system media containing Federal Contract Information before disposal or release for reuse.</w:t>
      </w:r>
    </w:p>
    <w:p w14:paraId="7C643F6B" w14:textId="77777777" w:rsidR="00732611" w:rsidRPr="00D84E94" w:rsidRDefault="00732611" w:rsidP="00D84E94">
      <w:r>
        <w:t xml:space="preserve">      </w:t>
      </w:r>
      <w:r w:rsidRPr="00D84E94">
        <w:t>(viii)</w:t>
      </w:r>
      <w:r>
        <w:t xml:space="preserve"> </w:t>
      </w:r>
      <w:r w:rsidRPr="00D84E94">
        <w:t>Limit physical access to organizational information systems, equipment, and the respective operating environments to authorized individuals.</w:t>
      </w:r>
    </w:p>
    <w:p w14:paraId="7C643F6C" w14:textId="77777777" w:rsidR="00732611" w:rsidRPr="00D84E94" w:rsidRDefault="00732611" w:rsidP="00D84E94">
      <w:r>
        <w:t xml:space="preserve">      </w:t>
      </w:r>
      <w:r w:rsidRPr="00D84E94">
        <w:t>(ix)</w:t>
      </w:r>
      <w:r>
        <w:t xml:space="preserve"> </w:t>
      </w:r>
      <w:r w:rsidRPr="00D84E94">
        <w:t>Escort visitors and monitor visitor activity; maintain audit logs of physical access; and control and manage physical access devices.</w:t>
      </w:r>
    </w:p>
    <w:p w14:paraId="7C643F6D" w14:textId="77777777" w:rsidR="00732611" w:rsidRPr="00D84E94" w:rsidRDefault="00732611" w:rsidP="00D84E94">
      <w:r>
        <w:t xml:space="preserve">      </w:t>
      </w:r>
      <w:r w:rsidRPr="00D84E94">
        <w:t>(x)</w:t>
      </w:r>
      <w:r>
        <w:t xml:space="preserve"> </w:t>
      </w:r>
      <w:r w:rsidRPr="00D84E94">
        <w:t>Monitor, control, and protect organizational communications (i.e., information transmitted or received by organizational information systems) at the external boundaries and key internal boundaries of the information systems.</w:t>
      </w:r>
    </w:p>
    <w:p w14:paraId="7C643F6E" w14:textId="77777777" w:rsidR="00732611" w:rsidRPr="00D84E94" w:rsidRDefault="00732611" w:rsidP="00D84E94">
      <w:r>
        <w:t xml:space="preserve">      </w:t>
      </w:r>
      <w:r w:rsidRPr="00D84E94">
        <w:t>(xi)</w:t>
      </w:r>
      <w:r>
        <w:t xml:space="preserve"> </w:t>
      </w:r>
      <w:r w:rsidRPr="00D84E94">
        <w:t>Implement subnetworks for publicly accessible system components that are physically or logically separated from internal networks.</w:t>
      </w:r>
    </w:p>
    <w:p w14:paraId="7C643F6F" w14:textId="77777777" w:rsidR="00732611" w:rsidRPr="00D84E94" w:rsidRDefault="00732611" w:rsidP="00D84E94">
      <w:r>
        <w:t xml:space="preserve">      </w:t>
      </w:r>
      <w:r w:rsidRPr="00D84E94">
        <w:t>(xii)</w:t>
      </w:r>
      <w:r>
        <w:t xml:space="preserve"> </w:t>
      </w:r>
      <w:r w:rsidRPr="00D84E94">
        <w:t>Identify, report, and correct information and information system flaws in a timely manner.</w:t>
      </w:r>
    </w:p>
    <w:p w14:paraId="7C643F70" w14:textId="77777777" w:rsidR="00732611" w:rsidRPr="00D84E94" w:rsidRDefault="00732611" w:rsidP="00D84E94">
      <w:r>
        <w:t xml:space="preserve">      </w:t>
      </w:r>
      <w:r w:rsidRPr="00D84E94">
        <w:t>(xiii)</w:t>
      </w:r>
      <w:r>
        <w:t xml:space="preserve"> </w:t>
      </w:r>
      <w:r w:rsidRPr="00D84E94">
        <w:t>Provide protection from malicious code at appropriate locations within organizational information systems.</w:t>
      </w:r>
    </w:p>
    <w:p w14:paraId="7C643F71" w14:textId="77777777" w:rsidR="00732611" w:rsidRPr="00D84E94" w:rsidRDefault="00732611" w:rsidP="00D84E94">
      <w:r>
        <w:t xml:space="preserve">      </w:t>
      </w:r>
      <w:r w:rsidRPr="00D84E94">
        <w:t>(xiv)</w:t>
      </w:r>
      <w:r>
        <w:t xml:space="preserve"> </w:t>
      </w:r>
      <w:r w:rsidRPr="00D84E94">
        <w:t>Update malicious code protection mechanisms when new releases are available.</w:t>
      </w:r>
    </w:p>
    <w:p w14:paraId="7C643F72" w14:textId="77777777" w:rsidR="00732611" w:rsidRPr="00D84E94" w:rsidRDefault="00732611" w:rsidP="00D84E94">
      <w:r>
        <w:t xml:space="preserve">      </w:t>
      </w:r>
      <w:r w:rsidRPr="00D84E94">
        <w:t>(xv)</w:t>
      </w:r>
      <w:r>
        <w:t xml:space="preserve"> </w:t>
      </w:r>
      <w:r w:rsidRPr="00D84E94">
        <w:t>Perform periodic scans of the information system and real-time scans of files from external sources as files are downloaded, opened, or executed.</w:t>
      </w:r>
    </w:p>
    <w:p w14:paraId="7C643F73" w14:textId="77777777" w:rsidR="00732611" w:rsidRPr="00D84E94" w:rsidRDefault="00732611" w:rsidP="00D84E94">
      <w:r>
        <w:t xml:space="preserve">    </w:t>
      </w:r>
      <w:r w:rsidRPr="00D84E94">
        <w:t>(2)</w:t>
      </w:r>
      <w:r>
        <w:t xml:space="preserve"> </w:t>
      </w:r>
      <w:r w:rsidRPr="00D84E94">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7C643F74" w14:textId="77777777" w:rsidR="00732611" w:rsidRPr="00AA0C57" w:rsidRDefault="00732611" w:rsidP="00D84E94">
      <w:r>
        <w:t xml:space="preserve">  </w:t>
      </w:r>
      <w:r w:rsidRPr="00D84E94">
        <w:t>(c)</w:t>
      </w:r>
      <w:r>
        <w:t xml:space="preserve"> </w:t>
      </w:r>
      <w:r w:rsidRPr="00D84E94">
        <w:t>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7C643F75" w14:textId="77777777" w:rsidR="00732611" w:rsidRDefault="00732611" w:rsidP="001C4DDA">
      <w:pPr>
        <w:jc w:val="center"/>
      </w:pPr>
      <w:r>
        <w:t>(End of Provision)</w:t>
      </w:r>
    </w:p>
    <w:p w14:paraId="7C643F76" w14:textId="77777777" w:rsidR="00732611" w:rsidRDefault="00732611">
      <w:pPr>
        <w:pStyle w:val="Heading2"/>
      </w:pPr>
      <w:bookmarkStart w:id="40" w:name="_Toc256000033"/>
      <w:r>
        <w:t>4.11  52.252-2  CLAUSES INCORPORATED BY REFERENCE  (FEB 1998)</w:t>
      </w:r>
      <w:bookmarkEnd w:id="40"/>
    </w:p>
    <w:p w14:paraId="7C643F77" w14:textId="77777777" w:rsidR="00732611" w:rsidRDefault="00732611">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C643F78" w14:textId="77777777" w:rsidR="00732611" w:rsidRDefault="00732611" w:rsidP="00F50F9D">
      <w:pPr>
        <w:pStyle w:val="NoSpacing"/>
        <w:spacing w:before="160"/>
      </w:pPr>
      <w:r>
        <w:t xml:space="preserve">  https://www.acquisition.gov/far-overhaul/far-part-deviation-guide/far-overhaul-part-52#FAR_52_252_2</w:t>
      </w:r>
    </w:p>
    <w:p w14:paraId="7C643F79" w14:textId="77777777" w:rsidR="00732611" w:rsidRDefault="00732611">
      <w:pPr>
        <w:pStyle w:val="NoSpacing"/>
      </w:pPr>
      <w:r>
        <w:t xml:space="preserve">  http://www.va.gov/oal/library/vaar/index.asp</w:t>
      </w:r>
    </w:p>
    <w:p w14:paraId="7C643F7A" w14:textId="77777777" w:rsidR="00732611" w:rsidRDefault="00732611">
      <w:pPr>
        <w:pStyle w:val="NoSpacing"/>
      </w:pPr>
      <w:r>
        <w:t xml:space="preserve">  </w:t>
      </w:r>
    </w:p>
    <w:p w14:paraId="7C643F7B" w14:textId="77777777" w:rsidR="00732611" w:rsidRDefault="00732611" w:rsidP="00035D13">
      <w:pPr>
        <w:jc w:val="center"/>
      </w:pPr>
      <w:r>
        <w:t>(End of Clause)</w:t>
      </w:r>
    </w:p>
    <w:p w14:paraId="7C643F7C" w14:textId="77777777" w:rsidR="00732611" w:rsidRDefault="00732611">
      <w:pPr>
        <w:pStyle w:val="Heading2"/>
      </w:pPr>
      <w:bookmarkStart w:id="41" w:name="_Toc256000034"/>
      <w:r>
        <w:t>4.12  52.252-6  AUTHORIZED DEVIATIONS IN CLAUSES  (NOV 2020)</w:t>
      </w:r>
      <w:bookmarkEnd w:id="41"/>
    </w:p>
    <w:p w14:paraId="7C643F7D" w14:textId="77777777" w:rsidR="00732611" w:rsidRDefault="00732611">
      <w:r>
        <w:t xml:space="preserve">  (a) The use in this solicitation or contract of any Federal Acquisition Regulation (48 CFR Chapter 1) clause with an authorized deviation is indicated by the addition of "(DEVIATION)" after the date of the clause.</w:t>
      </w:r>
    </w:p>
    <w:p w14:paraId="7C643F7E" w14:textId="77777777" w:rsidR="00732611" w:rsidRDefault="00732611">
      <w:r>
        <w:t xml:space="preserve">  (b) The use in this solicitation or contract of any VAAR (48 CFR Chapter FEDERAL ACQUISITION REGULATION (48 CFR Chapter 1)) clause with an authorized deviation is indicated by the addition of "(DEVIATION)" after the name of the regulation.</w:t>
      </w:r>
    </w:p>
    <w:p w14:paraId="7C643F7F" w14:textId="77777777" w:rsidR="00732611" w:rsidRDefault="00732611" w:rsidP="005537EE">
      <w:pPr>
        <w:jc w:val="center"/>
      </w:pPr>
      <w:r>
        <w:t>(End of Clause)</w:t>
      </w:r>
    </w:p>
    <w:p w14:paraId="7C643F80" w14:textId="77777777" w:rsidR="00732611" w:rsidRDefault="00732611">
      <w:pPr>
        <w:pStyle w:val="Heading2"/>
      </w:pPr>
      <w:bookmarkStart w:id="42" w:name="_Toc256000035"/>
      <w:r>
        <w:t>4.13   SUPPLEMENTAL INSURANCE REQUIREMENTS</w:t>
      </w:r>
      <w:bookmarkEnd w:id="42"/>
    </w:p>
    <w:p w14:paraId="7C643F81" w14:textId="77777777" w:rsidR="00732611" w:rsidRDefault="00732611">
      <w:r>
        <w:t xml:space="preserve">  In accordance with FAR 28.307-2 and FAR 52.228-5, the following minimum coverage shall apply to this contract:</w:t>
      </w:r>
    </w:p>
    <w:p w14:paraId="7C643F82" w14:textId="77777777" w:rsidR="00732611" w:rsidRDefault="00732611">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7C643F83" w14:textId="77777777" w:rsidR="00732611" w:rsidRDefault="00732611">
      <w:r>
        <w:t xml:space="preserve">  (b)  General Liability: $500,000.00 per occurrences.</w:t>
      </w:r>
    </w:p>
    <w:p w14:paraId="7C643F84" w14:textId="77777777" w:rsidR="00732611" w:rsidRDefault="00732611">
      <w:r>
        <w:t xml:space="preserve">  (c)  Automobile liability: $200,000.00 per person; $500,000.00 per occurrence and $20,000.00 property damage.</w:t>
      </w:r>
    </w:p>
    <w:p w14:paraId="7C643F85" w14:textId="77777777" w:rsidR="00732611" w:rsidRDefault="00732611">
      <w:r>
        <w:t xml:space="preserve">  (d)  The successful bidder must present to the Contracting Officer, prior to award, evidence of general liability insurance without any exclusionary clauses for asbestos that would void the general liability coverage.</w:t>
      </w:r>
    </w:p>
    <w:p w14:paraId="7C643F86" w14:textId="77777777" w:rsidR="00732611" w:rsidRDefault="00732611" w:rsidP="00833838">
      <w:pPr>
        <w:jc w:val="center"/>
      </w:pPr>
      <w:r>
        <w:t>(End of Clause)</w:t>
      </w:r>
    </w:p>
    <w:p w14:paraId="7C643F87" w14:textId="77777777" w:rsidR="00E44749" w:rsidRDefault="00732611">
      <w:pPr>
        <w:pStyle w:val="Heading2"/>
      </w:pPr>
      <w:bookmarkStart w:id="43" w:name="_Toc256000036"/>
      <w:r>
        <w:t>4.14  List of Attachments</w:t>
      </w:r>
      <w:bookmarkEnd w:id="43"/>
    </w:p>
    <w:p w14:paraId="7C643F88" w14:textId="77777777" w:rsidR="00E44749" w:rsidRDefault="00E44749"/>
    <w:p w14:paraId="7C643F89" w14:textId="77777777" w:rsidR="00E44749" w:rsidRDefault="00E44749"/>
    <w:p w14:paraId="0B4DF8FB" w14:textId="10D617D4" w:rsidR="00F52C36" w:rsidRDefault="00732611" w:rsidP="00F52C36">
      <w:pPr>
        <w:ind w:left="360"/>
      </w:pPr>
      <w:r>
        <w:t xml:space="preserve">See attached document: Attachment </w:t>
      </w:r>
      <w:r w:rsidR="005415E0">
        <w:t>1</w:t>
      </w:r>
      <w:r>
        <w:t xml:space="preserve"> </w:t>
      </w:r>
      <w:r w:rsidR="000911A0">
        <w:t>–</w:t>
      </w:r>
      <w:r>
        <w:t xml:space="preserve"> </w:t>
      </w:r>
      <w:r w:rsidR="000911A0">
        <w:t>Experience Modification Rate Form</w:t>
      </w:r>
      <w:r w:rsidR="005415E0">
        <w:br/>
      </w:r>
      <w:r w:rsidR="00F52C36">
        <w:br/>
        <w:t>See attached document: Attachment 2 - SBA Vet SB Cert Program Class Dev.</w:t>
      </w:r>
    </w:p>
    <w:p w14:paraId="65140F54" w14:textId="429F5CA6" w:rsidR="005415E0" w:rsidRDefault="005415E0" w:rsidP="005415E0">
      <w:pPr>
        <w:ind w:left="360"/>
      </w:pPr>
      <w:r>
        <w:t xml:space="preserve">See attached document: Attachment 3 </w:t>
      </w:r>
      <w:r w:rsidR="00575770">
        <w:t>–</w:t>
      </w:r>
      <w:r>
        <w:t xml:space="preserve"> </w:t>
      </w:r>
      <w:r w:rsidR="00575770">
        <w:t xml:space="preserve">Past Performance </w:t>
      </w:r>
      <w:r w:rsidR="00BC3C46">
        <w:t>Questionnaire (PPQ)</w:t>
      </w:r>
    </w:p>
    <w:p w14:paraId="7C643F8B" w14:textId="77777777" w:rsidR="00E44749" w:rsidRDefault="00732611">
      <w:pPr>
        <w:ind w:left="360"/>
      </w:pPr>
      <w:r>
        <w:t>See attached document: Attachment 4 - Itemized Cost Breakdown.</w:t>
      </w:r>
    </w:p>
    <w:p w14:paraId="7C643F8C" w14:textId="0D1685CA" w:rsidR="00E44749" w:rsidRDefault="00732611" w:rsidP="00575770">
      <w:pPr>
        <w:ind w:left="360"/>
      </w:pPr>
      <w:r>
        <w:t>See attached document: Attachment 5 - Wage Determinations.</w:t>
      </w:r>
      <w:r w:rsidR="00575770">
        <w:br/>
      </w:r>
      <w:r w:rsidR="005415E0">
        <w:br/>
        <w:t xml:space="preserve">See attached document: Attachment </w:t>
      </w:r>
      <w:r w:rsidR="00575770">
        <w:t>6</w:t>
      </w:r>
      <w:r w:rsidR="005415E0">
        <w:t xml:space="preserve"> </w:t>
      </w:r>
      <w:r w:rsidR="00575770">
        <w:t>–</w:t>
      </w:r>
      <w:r w:rsidR="005415E0">
        <w:t xml:space="preserve"> </w:t>
      </w:r>
      <w:r w:rsidR="00575770">
        <w:t>Invoicing</w:t>
      </w:r>
      <w:r w:rsidR="00575770">
        <w:br/>
      </w:r>
      <w:r w:rsidR="00575770">
        <w:br/>
        <w:t>See attached document: Attachment 7 - Specifications - Symbia Evo - 619-CSI-904.</w:t>
      </w:r>
    </w:p>
    <w:p w14:paraId="7C643F8D" w14:textId="6A17F57F" w:rsidR="00E44749" w:rsidRDefault="00732611">
      <w:pPr>
        <w:ind w:left="360"/>
      </w:pPr>
      <w:r>
        <w:t>See attached document: Attachment 8 - Drawings</w:t>
      </w:r>
    </w:p>
    <w:sectPr w:rsidR="00E44749">
      <w:footerReference w:type="even" r:id="rId41"/>
      <w:footerReference w:type="first" r:id="rId42"/>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2D02A" w14:textId="77777777" w:rsidR="002C1D24" w:rsidRDefault="002C1D24">
      <w:pPr>
        <w:spacing w:after="0" w:line="240" w:lineRule="auto"/>
      </w:pPr>
      <w:r>
        <w:separator/>
      </w:r>
    </w:p>
  </w:endnote>
  <w:endnote w:type="continuationSeparator" w:id="0">
    <w:p w14:paraId="3A846893" w14:textId="77777777" w:rsidR="002C1D24" w:rsidRDefault="002C1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1" w:csb1="00000000"/>
  </w:font>
  <w:font w:name="Melior-Ital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3F94" w14:textId="77777777" w:rsidR="00732611" w:rsidRDefault="00732611">
    <w:pPr>
      <w:pStyle w:val="Footer"/>
    </w:pPr>
  </w:p>
  <w:p w14:paraId="7C643F95" w14:textId="77777777" w:rsidR="00E44749" w:rsidRDefault="007326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3F96" w14:textId="77777777" w:rsidR="00732611" w:rsidRDefault="00732611">
    <w:pPr>
      <w:pStyle w:val="Footer"/>
    </w:pPr>
  </w:p>
  <w:p w14:paraId="7C643F97" w14:textId="77777777" w:rsidR="00E44749" w:rsidRDefault="00732611">
    <w:pPr>
      <w:pStyle w:val="Header"/>
      <w:jc w:val="right"/>
    </w:pPr>
    <w:r>
      <w:t xml:space="preserve">Page </w:t>
    </w:r>
    <w:r>
      <w:fldChar w:fldCharType="begin"/>
    </w:r>
    <w:r>
      <w:instrText xml:space="preserve"> PAGE   \* MERGEFORMAT </w:instrText>
    </w:r>
    <w:r>
      <w:fldChar w:fldCharType="separate"/>
    </w:r>
    <w:r>
      <w:t>65</w:t>
    </w:r>
    <w:r>
      <w:fldChar w:fldCharType="end"/>
    </w:r>
    <w:r>
      <w:t xml:space="preserve"> of </w:t>
    </w:r>
    <w:fldSimple w:instr=" NUMPAGES   \* MERGEFORMAT ">
      <w:r>
        <w:t>65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3F99" w14:textId="77777777" w:rsidR="00732611" w:rsidRDefault="00732611">
    <w:pPr>
      <w:pStyle w:val="Footer"/>
    </w:pPr>
  </w:p>
  <w:p w14:paraId="7C643F9A" w14:textId="77777777" w:rsidR="00E44749" w:rsidRDefault="007326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3F9B" w14:textId="77777777" w:rsidR="00732611" w:rsidRDefault="007326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NUMPAGES   \* MERGEFORMAT">
      <w:r>
        <w:rPr>
          <w:noProof/>
        </w:rPr>
        <w:t>66</w:t>
      </w:r>
    </w:fldSimple>
  </w:p>
  <w:p w14:paraId="7C643F9C" w14:textId="77777777" w:rsidR="00E44749" w:rsidRDefault="007326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3F9D" w14:textId="77777777" w:rsidR="00732611" w:rsidRDefault="007326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NUMPAGES   \* MERGEFORMAT">
      <w:r>
        <w:rPr>
          <w:noProof/>
        </w:rPr>
        <w:t>66</w:t>
      </w:r>
    </w:fldSimple>
  </w:p>
  <w:p w14:paraId="7C643F9E" w14:textId="77777777" w:rsidR="00E44749" w:rsidRDefault="007326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4175F" w14:textId="77777777" w:rsidR="002C1D24" w:rsidRDefault="002C1D24">
      <w:pPr>
        <w:spacing w:after="0" w:line="240" w:lineRule="auto"/>
      </w:pPr>
      <w:r>
        <w:separator/>
      </w:r>
    </w:p>
  </w:footnote>
  <w:footnote w:type="continuationSeparator" w:id="0">
    <w:p w14:paraId="39BCE85B" w14:textId="77777777" w:rsidR="002C1D24" w:rsidRDefault="002C1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3F92" w14:textId="77777777" w:rsidR="00732611" w:rsidRDefault="007326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3F93" w14:textId="761DF5BD" w:rsidR="00732611" w:rsidRDefault="00732611">
    <w:r>
      <w:t>36C24726R0038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3F98" w14:textId="77777777" w:rsidR="00732611" w:rsidRDefault="007326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874E82"/>
    <w:multiLevelType w:val="hybridMultilevel"/>
    <w:tmpl w:val="8C30A8C8"/>
    <w:lvl w:ilvl="0" w:tplc="B9C41EE0">
      <w:start w:val="1"/>
      <w:numFmt w:val="decimal"/>
      <w:lvlText w:val="(%1)"/>
      <w:lvlJc w:val="left"/>
      <w:pPr>
        <w:ind w:left="1440" w:hanging="360"/>
      </w:pPr>
      <w:rPr>
        <w:rFonts w:hint="default"/>
        <w:b/>
        <w:bCs/>
      </w:rPr>
    </w:lvl>
    <w:lvl w:ilvl="1" w:tplc="DB46C3A8">
      <w:start w:val="1"/>
      <w:numFmt w:val="lowerLetter"/>
      <w:lvlText w:val="%2."/>
      <w:lvlJc w:val="left"/>
      <w:pPr>
        <w:ind w:left="2160" w:hanging="360"/>
      </w:pPr>
    </w:lvl>
    <w:lvl w:ilvl="2" w:tplc="B0ECF252" w:tentative="1">
      <w:start w:val="1"/>
      <w:numFmt w:val="lowerRoman"/>
      <w:lvlText w:val="%3."/>
      <w:lvlJc w:val="right"/>
      <w:pPr>
        <w:ind w:left="2880" w:hanging="180"/>
      </w:pPr>
    </w:lvl>
    <w:lvl w:ilvl="3" w:tplc="E60E5D38" w:tentative="1">
      <w:start w:val="1"/>
      <w:numFmt w:val="decimal"/>
      <w:lvlText w:val="%4."/>
      <w:lvlJc w:val="left"/>
      <w:pPr>
        <w:ind w:left="3600" w:hanging="360"/>
      </w:pPr>
    </w:lvl>
    <w:lvl w:ilvl="4" w:tplc="88FEE0CA" w:tentative="1">
      <w:start w:val="1"/>
      <w:numFmt w:val="lowerLetter"/>
      <w:lvlText w:val="%5."/>
      <w:lvlJc w:val="left"/>
      <w:pPr>
        <w:ind w:left="4320" w:hanging="360"/>
      </w:pPr>
    </w:lvl>
    <w:lvl w:ilvl="5" w:tplc="42AE954A" w:tentative="1">
      <w:start w:val="1"/>
      <w:numFmt w:val="lowerRoman"/>
      <w:lvlText w:val="%6."/>
      <w:lvlJc w:val="right"/>
      <w:pPr>
        <w:ind w:left="5040" w:hanging="180"/>
      </w:pPr>
    </w:lvl>
    <w:lvl w:ilvl="6" w:tplc="AEF22598" w:tentative="1">
      <w:start w:val="1"/>
      <w:numFmt w:val="decimal"/>
      <w:lvlText w:val="%7."/>
      <w:lvlJc w:val="left"/>
      <w:pPr>
        <w:ind w:left="5760" w:hanging="360"/>
      </w:pPr>
    </w:lvl>
    <w:lvl w:ilvl="7" w:tplc="7D0822BE" w:tentative="1">
      <w:start w:val="1"/>
      <w:numFmt w:val="lowerLetter"/>
      <w:lvlText w:val="%8."/>
      <w:lvlJc w:val="left"/>
      <w:pPr>
        <w:ind w:left="6480" w:hanging="360"/>
      </w:pPr>
    </w:lvl>
    <w:lvl w:ilvl="8" w:tplc="25B4B64E" w:tentative="1">
      <w:start w:val="1"/>
      <w:numFmt w:val="lowerRoman"/>
      <w:lvlText w:val="%9."/>
      <w:lvlJc w:val="right"/>
      <w:pPr>
        <w:ind w:left="7200" w:hanging="180"/>
      </w:pPr>
    </w:lvl>
  </w:abstractNum>
  <w:abstractNum w:abstractNumId="7" w15:restartNumberingAfterBreak="0">
    <w:nsid w:val="077A70A1"/>
    <w:multiLevelType w:val="hybridMultilevel"/>
    <w:tmpl w:val="7606226E"/>
    <w:lvl w:ilvl="0" w:tplc="56C67EC0">
      <w:start w:val="1"/>
      <w:numFmt w:val="upperRoman"/>
      <w:lvlText w:val="%1."/>
      <w:lvlJc w:val="left"/>
      <w:pPr>
        <w:ind w:left="1080" w:hanging="720"/>
      </w:pPr>
      <w:rPr>
        <w:rFonts w:hint="default"/>
      </w:rPr>
    </w:lvl>
    <w:lvl w:ilvl="1" w:tplc="22C0832C">
      <w:start w:val="1"/>
      <w:numFmt w:val="lowerLetter"/>
      <w:lvlText w:val="%2."/>
      <w:lvlJc w:val="left"/>
      <w:pPr>
        <w:ind w:left="1440" w:hanging="360"/>
      </w:pPr>
    </w:lvl>
    <w:lvl w:ilvl="2" w:tplc="CA9A2EDE" w:tentative="1">
      <w:start w:val="1"/>
      <w:numFmt w:val="lowerRoman"/>
      <w:lvlText w:val="%3."/>
      <w:lvlJc w:val="right"/>
      <w:pPr>
        <w:ind w:left="2160" w:hanging="180"/>
      </w:pPr>
    </w:lvl>
    <w:lvl w:ilvl="3" w:tplc="84202182" w:tentative="1">
      <w:start w:val="1"/>
      <w:numFmt w:val="decimal"/>
      <w:lvlText w:val="%4."/>
      <w:lvlJc w:val="left"/>
      <w:pPr>
        <w:ind w:left="2880" w:hanging="360"/>
      </w:pPr>
    </w:lvl>
    <w:lvl w:ilvl="4" w:tplc="D8F84F2A" w:tentative="1">
      <w:start w:val="1"/>
      <w:numFmt w:val="lowerLetter"/>
      <w:lvlText w:val="%5."/>
      <w:lvlJc w:val="left"/>
      <w:pPr>
        <w:ind w:left="3600" w:hanging="360"/>
      </w:pPr>
    </w:lvl>
    <w:lvl w:ilvl="5" w:tplc="7D8E176A" w:tentative="1">
      <w:start w:val="1"/>
      <w:numFmt w:val="lowerRoman"/>
      <w:lvlText w:val="%6."/>
      <w:lvlJc w:val="right"/>
      <w:pPr>
        <w:ind w:left="4320" w:hanging="180"/>
      </w:pPr>
    </w:lvl>
    <w:lvl w:ilvl="6" w:tplc="A6BE4E0A" w:tentative="1">
      <w:start w:val="1"/>
      <w:numFmt w:val="decimal"/>
      <w:lvlText w:val="%7."/>
      <w:lvlJc w:val="left"/>
      <w:pPr>
        <w:ind w:left="5040" w:hanging="360"/>
      </w:pPr>
    </w:lvl>
    <w:lvl w:ilvl="7" w:tplc="5106ECAC" w:tentative="1">
      <w:start w:val="1"/>
      <w:numFmt w:val="lowerLetter"/>
      <w:lvlText w:val="%8."/>
      <w:lvlJc w:val="left"/>
      <w:pPr>
        <w:ind w:left="5760" w:hanging="360"/>
      </w:pPr>
    </w:lvl>
    <w:lvl w:ilvl="8" w:tplc="072EE794" w:tentative="1">
      <w:start w:val="1"/>
      <w:numFmt w:val="lowerRoman"/>
      <w:lvlText w:val="%9."/>
      <w:lvlJc w:val="right"/>
      <w:pPr>
        <w:ind w:left="6480" w:hanging="180"/>
      </w:pPr>
    </w:lvl>
  </w:abstractNum>
  <w:abstractNum w:abstractNumId="8" w15:restartNumberingAfterBreak="0">
    <w:nsid w:val="197C695B"/>
    <w:multiLevelType w:val="hybridMultilevel"/>
    <w:tmpl w:val="1020215A"/>
    <w:lvl w:ilvl="0" w:tplc="D7B0F764">
      <w:start w:val="1"/>
      <w:numFmt w:val="lowerRoman"/>
      <w:lvlText w:val="%1."/>
      <w:lvlJc w:val="right"/>
      <w:pPr>
        <w:ind w:left="1890" w:hanging="360"/>
      </w:pPr>
      <w:rPr>
        <w:rFonts w:hint="default"/>
      </w:rPr>
    </w:lvl>
    <w:lvl w:ilvl="1" w:tplc="799CE1D6" w:tentative="1">
      <w:start w:val="1"/>
      <w:numFmt w:val="lowerLetter"/>
      <w:lvlText w:val="%2."/>
      <w:lvlJc w:val="left"/>
      <w:pPr>
        <w:ind w:left="2610" w:hanging="360"/>
      </w:pPr>
    </w:lvl>
    <w:lvl w:ilvl="2" w:tplc="495CBE9A" w:tentative="1">
      <w:start w:val="1"/>
      <w:numFmt w:val="lowerRoman"/>
      <w:lvlText w:val="%3."/>
      <w:lvlJc w:val="right"/>
      <w:pPr>
        <w:ind w:left="3330" w:hanging="180"/>
      </w:pPr>
    </w:lvl>
    <w:lvl w:ilvl="3" w:tplc="AC48EE76" w:tentative="1">
      <w:start w:val="1"/>
      <w:numFmt w:val="decimal"/>
      <w:lvlText w:val="%4."/>
      <w:lvlJc w:val="left"/>
      <w:pPr>
        <w:ind w:left="4050" w:hanging="360"/>
      </w:pPr>
    </w:lvl>
    <w:lvl w:ilvl="4" w:tplc="D3421230" w:tentative="1">
      <w:start w:val="1"/>
      <w:numFmt w:val="lowerLetter"/>
      <w:lvlText w:val="%5."/>
      <w:lvlJc w:val="left"/>
      <w:pPr>
        <w:ind w:left="4770" w:hanging="360"/>
      </w:pPr>
    </w:lvl>
    <w:lvl w:ilvl="5" w:tplc="3F46E970" w:tentative="1">
      <w:start w:val="1"/>
      <w:numFmt w:val="lowerRoman"/>
      <w:lvlText w:val="%6."/>
      <w:lvlJc w:val="right"/>
      <w:pPr>
        <w:ind w:left="5490" w:hanging="180"/>
      </w:pPr>
    </w:lvl>
    <w:lvl w:ilvl="6" w:tplc="01569C66" w:tentative="1">
      <w:start w:val="1"/>
      <w:numFmt w:val="decimal"/>
      <w:lvlText w:val="%7."/>
      <w:lvlJc w:val="left"/>
      <w:pPr>
        <w:ind w:left="6210" w:hanging="360"/>
      </w:pPr>
    </w:lvl>
    <w:lvl w:ilvl="7" w:tplc="A31E660E" w:tentative="1">
      <w:start w:val="1"/>
      <w:numFmt w:val="lowerLetter"/>
      <w:lvlText w:val="%8."/>
      <w:lvlJc w:val="left"/>
      <w:pPr>
        <w:ind w:left="6930" w:hanging="360"/>
      </w:pPr>
    </w:lvl>
    <w:lvl w:ilvl="8" w:tplc="A09ADCD8" w:tentative="1">
      <w:start w:val="1"/>
      <w:numFmt w:val="lowerRoman"/>
      <w:lvlText w:val="%9."/>
      <w:lvlJc w:val="right"/>
      <w:pPr>
        <w:ind w:left="7650" w:hanging="180"/>
      </w:pPr>
    </w:lvl>
  </w:abstractNum>
  <w:abstractNum w:abstractNumId="9" w15:restartNumberingAfterBreak="0">
    <w:nsid w:val="26BD4DC1"/>
    <w:multiLevelType w:val="hybridMultilevel"/>
    <w:tmpl w:val="297E0BE2"/>
    <w:lvl w:ilvl="0" w:tplc="21841BA4">
      <w:start w:val="1"/>
      <w:numFmt w:val="decimal"/>
      <w:lvlText w:val="%1)"/>
      <w:lvlJc w:val="left"/>
      <w:pPr>
        <w:ind w:left="720" w:hanging="360"/>
      </w:pPr>
      <w:rPr>
        <w:rFonts w:ascii="Aptos" w:eastAsia="Times New Roman" w:hAnsi="Aptos" w:cs="Times New Roman" w:hint="default"/>
        <w:color w:val="000000"/>
      </w:rPr>
    </w:lvl>
    <w:lvl w:ilvl="1" w:tplc="C360C844" w:tentative="1">
      <w:start w:val="1"/>
      <w:numFmt w:val="lowerLetter"/>
      <w:lvlText w:val="%2."/>
      <w:lvlJc w:val="left"/>
      <w:pPr>
        <w:ind w:left="1440" w:hanging="360"/>
      </w:pPr>
    </w:lvl>
    <w:lvl w:ilvl="2" w:tplc="4D1E0362" w:tentative="1">
      <w:start w:val="1"/>
      <w:numFmt w:val="lowerRoman"/>
      <w:lvlText w:val="%3."/>
      <w:lvlJc w:val="right"/>
      <w:pPr>
        <w:ind w:left="2160" w:hanging="180"/>
      </w:pPr>
    </w:lvl>
    <w:lvl w:ilvl="3" w:tplc="2ED60DBE" w:tentative="1">
      <w:start w:val="1"/>
      <w:numFmt w:val="decimal"/>
      <w:lvlText w:val="%4."/>
      <w:lvlJc w:val="left"/>
      <w:pPr>
        <w:ind w:left="2880" w:hanging="360"/>
      </w:pPr>
    </w:lvl>
    <w:lvl w:ilvl="4" w:tplc="A4FA7EEE" w:tentative="1">
      <w:start w:val="1"/>
      <w:numFmt w:val="lowerLetter"/>
      <w:lvlText w:val="%5."/>
      <w:lvlJc w:val="left"/>
      <w:pPr>
        <w:ind w:left="3600" w:hanging="360"/>
      </w:pPr>
    </w:lvl>
    <w:lvl w:ilvl="5" w:tplc="F84AC8AC" w:tentative="1">
      <w:start w:val="1"/>
      <w:numFmt w:val="lowerRoman"/>
      <w:lvlText w:val="%6."/>
      <w:lvlJc w:val="right"/>
      <w:pPr>
        <w:ind w:left="4320" w:hanging="180"/>
      </w:pPr>
    </w:lvl>
    <w:lvl w:ilvl="6" w:tplc="F99A3226" w:tentative="1">
      <w:start w:val="1"/>
      <w:numFmt w:val="decimal"/>
      <w:lvlText w:val="%7."/>
      <w:lvlJc w:val="left"/>
      <w:pPr>
        <w:ind w:left="5040" w:hanging="360"/>
      </w:pPr>
    </w:lvl>
    <w:lvl w:ilvl="7" w:tplc="4ADE9F56" w:tentative="1">
      <w:start w:val="1"/>
      <w:numFmt w:val="lowerLetter"/>
      <w:lvlText w:val="%8."/>
      <w:lvlJc w:val="left"/>
      <w:pPr>
        <w:ind w:left="5760" w:hanging="360"/>
      </w:pPr>
    </w:lvl>
    <w:lvl w:ilvl="8" w:tplc="4672EEAA" w:tentative="1">
      <w:start w:val="1"/>
      <w:numFmt w:val="lowerRoman"/>
      <w:lvlText w:val="%9."/>
      <w:lvlJc w:val="right"/>
      <w:pPr>
        <w:ind w:left="6480" w:hanging="180"/>
      </w:pPr>
    </w:lvl>
  </w:abstractNum>
  <w:abstractNum w:abstractNumId="10" w15:restartNumberingAfterBreak="0">
    <w:nsid w:val="274E0867"/>
    <w:multiLevelType w:val="hybridMultilevel"/>
    <w:tmpl w:val="5A7A569A"/>
    <w:lvl w:ilvl="0" w:tplc="23F24FE4">
      <w:start w:val="1"/>
      <w:numFmt w:val="upperLetter"/>
      <w:lvlText w:val="%1."/>
      <w:lvlJc w:val="left"/>
      <w:pPr>
        <w:ind w:left="720" w:hanging="360"/>
      </w:pPr>
      <w:rPr>
        <w:rFonts w:hint="default"/>
        <w:b/>
        <w:u w:val="none"/>
      </w:rPr>
    </w:lvl>
    <w:lvl w:ilvl="1" w:tplc="3EA47774" w:tentative="1">
      <w:start w:val="1"/>
      <w:numFmt w:val="lowerLetter"/>
      <w:lvlText w:val="%2."/>
      <w:lvlJc w:val="left"/>
      <w:pPr>
        <w:ind w:left="1440" w:hanging="360"/>
      </w:pPr>
    </w:lvl>
    <w:lvl w:ilvl="2" w:tplc="3904D3A8" w:tentative="1">
      <w:start w:val="1"/>
      <w:numFmt w:val="lowerRoman"/>
      <w:lvlText w:val="%3."/>
      <w:lvlJc w:val="right"/>
      <w:pPr>
        <w:ind w:left="2160" w:hanging="180"/>
      </w:pPr>
    </w:lvl>
    <w:lvl w:ilvl="3" w:tplc="8A0A4D54" w:tentative="1">
      <w:start w:val="1"/>
      <w:numFmt w:val="decimal"/>
      <w:lvlText w:val="%4."/>
      <w:lvlJc w:val="left"/>
      <w:pPr>
        <w:ind w:left="2880" w:hanging="360"/>
      </w:pPr>
    </w:lvl>
    <w:lvl w:ilvl="4" w:tplc="19CAA690" w:tentative="1">
      <w:start w:val="1"/>
      <w:numFmt w:val="lowerLetter"/>
      <w:lvlText w:val="%5."/>
      <w:lvlJc w:val="left"/>
      <w:pPr>
        <w:ind w:left="3600" w:hanging="360"/>
      </w:pPr>
    </w:lvl>
    <w:lvl w:ilvl="5" w:tplc="6E262C44" w:tentative="1">
      <w:start w:val="1"/>
      <w:numFmt w:val="lowerRoman"/>
      <w:lvlText w:val="%6."/>
      <w:lvlJc w:val="right"/>
      <w:pPr>
        <w:ind w:left="4320" w:hanging="180"/>
      </w:pPr>
    </w:lvl>
    <w:lvl w:ilvl="6" w:tplc="81AE6E0E" w:tentative="1">
      <w:start w:val="1"/>
      <w:numFmt w:val="decimal"/>
      <w:lvlText w:val="%7."/>
      <w:lvlJc w:val="left"/>
      <w:pPr>
        <w:ind w:left="5040" w:hanging="360"/>
      </w:pPr>
    </w:lvl>
    <w:lvl w:ilvl="7" w:tplc="A45852D8" w:tentative="1">
      <w:start w:val="1"/>
      <w:numFmt w:val="lowerLetter"/>
      <w:lvlText w:val="%8."/>
      <w:lvlJc w:val="left"/>
      <w:pPr>
        <w:ind w:left="5760" w:hanging="360"/>
      </w:pPr>
    </w:lvl>
    <w:lvl w:ilvl="8" w:tplc="B452530E" w:tentative="1">
      <w:start w:val="1"/>
      <w:numFmt w:val="lowerRoman"/>
      <w:lvlText w:val="%9."/>
      <w:lvlJc w:val="right"/>
      <w:pPr>
        <w:ind w:left="6480" w:hanging="180"/>
      </w:pPr>
    </w:lvl>
  </w:abstractNum>
  <w:abstractNum w:abstractNumId="11" w15:restartNumberingAfterBreak="0">
    <w:nsid w:val="37AF664C"/>
    <w:multiLevelType w:val="hybridMultilevel"/>
    <w:tmpl w:val="AFC0CD90"/>
    <w:lvl w:ilvl="0" w:tplc="52CE280E">
      <w:start w:val="2"/>
      <w:numFmt w:val="decimal"/>
      <w:lvlText w:val="%1."/>
      <w:lvlJc w:val="left"/>
      <w:pPr>
        <w:ind w:left="1080" w:hanging="360"/>
      </w:pPr>
      <w:rPr>
        <w:rFonts w:hint="default"/>
      </w:rPr>
    </w:lvl>
    <w:lvl w:ilvl="1" w:tplc="1C5A029C" w:tentative="1">
      <w:start w:val="1"/>
      <w:numFmt w:val="lowerLetter"/>
      <w:lvlText w:val="%2."/>
      <w:lvlJc w:val="left"/>
      <w:pPr>
        <w:ind w:left="1800" w:hanging="360"/>
      </w:pPr>
    </w:lvl>
    <w:lvl w:ilvl="2" w:tplc="5FC80348" w:tentative="1">
      <w:start w:val="1"/>
      <w:numFmt w:val="lowerRoman"/>
      <w:lvlText w:val="%3."/>
      <w:lvlJc w:val="right"/>
      <w:pPr>
        <w:ind w:left="2520" w:hanging="180"/>
      </w:pPr>
    </w:lvl>
    <w:lvl w:ilvl="3" w:tplc="3EEAF3D0" w:tentative="1">
      <w:start w:val="1"/>
      <w:numFmt w:val="decimal"/>
      <w:lvlText w:val="%4."/>
      <w:lvlJc w:val="left"/>
      <w:pPr>
        <w:ind w:left="3240" w:hanging="360"/>
      </w:pPr>
    </w:lvl>
    <w:lvl w:ilvl="4" w:tplc="F77AB56E" w:tentative="1">
      <w:start w:val="1"/>
      <w:numFmt w:val="lowerLetter"/>
      <w:lvlText w:val="%5."/>
      <w:lvlJc w:val="left"/>
      <w:pPr>
        <w:ind w:left="3960" w:hanging="360"/>
      </w:pPr>
    </w:lvl>
    <w:lvl w:ilvl="5" w:tplc="BE72D370" w:tentative="1">
      <w:start w:val="1"/>
      <w:numFmt w:val="lowerRoman"/>
      <w:lvlText w:val="%6."/>
      <w:lvlJc w:val="right"/>
      <w:pPr>
        <w:ind w:left="4680" w:hanging="180"/>
      </w:pPr>
    </w:lvl>
    <w:lvl w:ilvl="6" w:tplc="1D92B2A4" w:tentative="1">
      <w:start w:val="1"/>
      <w:numFmt w:val="decimal"/>
      <w:lvlText w:val="%7."/>
      <w:lvlJc w:val="left"/>
      <w:pPr>
        <w:ind w:left="5400" w:hanging="360"/>
      </w:pPr>
    </w:lvl>
    <w:lvl w:ilvl="7" w:tplc="BF5A6C60" w:tentative="1">
      <w:start w:val="1"/>
      <w:numFmt w:val="lowerLetter"/>
      <w:lvlText w:val="%8."/>
      <w:lvlJc w:val="left"/>
      <w:pPr>
        <w:ind w:left="6120" w:hanging="360"/>
      </w:pPr>
    </w:lvl>
    <w:lvl w:ilvl="8" w:tplc="2F16A6CA" w:tentative="1">
      <w:start w:val="1"/>
      <w:numFmt w:val="lowerRoman"/>
      <w:lvlText w:val="%9."/>
      <w:lvlJc w:val="right"/>
      <w:pPr>
        <w:ind w:left="6840" w:hanging="180"/>
      </w:pPr>
    </w:lvl>
  </w:abstractNum>
  <w:abstractNum w:abstractNumId="12" w15:restartNumberingAfterBreak="0">
    <w:nsid w:val="3A4C394E"/>
    <w:multiLevelType w:val="hybridMultilevel"/>
    <w:tmpl w:val="5A7A569A"/>
    <w:lvl w:ilvl="0" w:tplc="66C2794C">
      <w:start w:val="1"/>
      <w:numFmt w:val="upperLetter"/>
      <w:lvlText w:val="%1."/>
      <w:lvlJc w:val="left"/>
      <w:pPr>
        <w:ind w:left="720" w:hanging="360"/>
      </w:pPr>
      <w:rPr>
        <w:rFonts w:hint="default"/>
        <w:b/>
        <w:u w:val="none"/>
      </w:rPr>
    </w:lvl>
    <w:lvl w:ilvl="1" w:tplc="CF2C417E" w:tentative="1">
      <w:start w:val="1"/>
      <w:numFmt w:val="lowerLetter"/>
      <w:lvlText w:val="%2."/>
      <w:lvlJc w:val="left"/>
      <w:pPr>
        <w:ind w:left="1440" w:hanging="360"/>
      </w:pPr>
    </w:lvl>
    <w:lvl w:ilvl="2" w:tplc="E306F0D0" w:tentative="1">
      <w:start w:val="1"/>
      <w:numFmt w:val="lowerRoman"/>
      <w:lvlText w:val="%3."/>
      <w:lvlJc w:val="right"/>
      <w:pPr>
        <w:ind w:left="2160" w:hanging="180"/>
      </w:pPr>
    </w:lvl>
    <w:lvl w:ilvl="3" w:tplc="FF5271F0" w:tentative="1">
      <w:start w:val="1"/>
      <w:numFmt w:val="decimal"/>
      <w:lvlText w:val="%4."/>
      <w:lvlJc w:val="left"/>
      <w:pPr>
        <w:ind w:left="2880" w:hanging="360"/>
      </w:pPr>
    </w:lvl>
    <w:lvl w:ilvl="4" w:tplc="74F2F7FE" w:tentative="1">
      <w:start w:val="1"/>
      <w:numFmt w:val="lowerLetter"/>
      <w:lvlText w:val="%5."/>
      <w:lvlJc w:val="left"/>
      <w:pPr>
        <w:ind w:left="3600" w:hanging="360"/>
      </w:pPr>
    </w:lvl>
    <w:lvl w:ilvl="5" w:tplc="8CAE63EA" w:tentative="1">
      <w:start w:val="1"/>
      <w:numFmt w:val="lowerRoman"/>
      <w:lvlText w:val="%6."/>
      <w:lvlJc w:val="right"/>
      <w:pPr>
        <w:ind w:left="4320" w:hanging="180"/>
      </w:pPr>
    </w:lvl>
    <w:lvl w:ilvl="6" w:tplc="764A86EE" w:tentative="1">
      <w:start w:val="1"/>
      <w:numFmt w:val="decimal"/>
      <w:lvlText w:val="%7."/>
      <w:lvlJc w:val="left"/>
      <w:pPr>
        <w:ind w:left="5040" w:hanging="360"/>
      </w:pPr>
    </w:lvl>
    <w:lvl w:ilvl="7" w:tplc="CAF229EE" w:tentative="1">
      <w:start w:val="1"/>
      <w:numFmt w:val="lowerLetter"/>
      <w:lvlText w:val="%8."/>
      <w:lvlJc w:val="left"/>
      <w:pPr>
        <w:ind w:left="5760" w:hanging="360"/>
      </w:pPr>
    </w:lvl>
    <w:lvl w:ilvl="8" w:tplc="DA1044DA" w:tentative="1">
      <w:start w:val="1"/>
      <w:numFmt w:val="lowerRoman"/>
      <w:lvlText w:val="%9."/>
      <w:lvlJc w:val="right"/>
      <w:pPr>
        <w:ind w:left="6480" w:hanging="180"/>
      </w:pPr>
    </w:lvl>
  </w:abstractNum>
  <w:abstractNum w:abstractNumId="13" w15:restartNumberingAfterBreak="0">
    <w:nsid w:val="3AEE6F65"/>
    <w:multiLevelType w:val="hybridMultilevel"/>
    <w:tmpl w:val="5A7A569A"/>
    <w:lvl w:ilvl="0" w:tplc="1124D764">
      <w:start w:val="1"/>
      <w:numFmt w:val="upperLetter"/>
      <w:lvlText w:val="%1."/>
      <w:lvlJc w:val="left"/>
      <w:pPr>
        <w:ind w:left="720" w:hanging="360"/>
      </w:pPr>
      <w:rPr>
        <w:rFonts w:hint="default"/>
        <w:b/>
        <w:u w:val="none"/>
      </w:rPr>
    </w:lvl>
    <w:lvl w:ilvl="1" w:tplc="940CF746" w:tentative="1">
      <w:start w:val="1"/>
      <w:numFmt w:val="lowerLetter"/>
      <w:lvlText w:val="%2."/>
      <w:lvlJc w:val="left"/>
      <w:pPr>
        <w:ind w:left="1440" w:hanging="360"/>
      </w:pPr>
    </w:lvl>
    <w:lvl w:ilvl="2" w:tplc="E116C6A6" w:tentative="1">
      <w:start w:val="1"/>
      <w:numFmt w:val="lowerRoman"/>
      <w:lvlText w:val="%3."/>
      <w:lvlJc w:val="right"/>
      <w:pPr>
        <w:ind w:left="2160" w:hanging="180"/>
      </w:pPr>
    </w:lvl>
    <w:lvl w:ilvl="3" w:tplc="8472B1AC" w:tentative="1">
      <w:start w:val="1"/>
      <w:numFmt w:val="decimal"/>
      <w:lvlText w:val="%4."/>
      <w:lvlJc w:val="left"/>
      <w:pPr>
        <w:ind w:left="2880" w:hanging="360"/>
      </w:pPr>
    </w:lvl>
    <w:lvl w:ilvl="4" w:tplc="7FDED90E" w:tentative="1">
      <w:start w:val="1"/>
      <w:numFmt w:val="lowerLetter"/>
      <w:lvlText w:val="%5."/>
      <w:lvlJc w:val="left"/>
      <w:pPr>
        <w:ind w:left="3600" w:hanging="360"/>
      </w:pPr>
    </w:lvl>
    <w:lvl w:ilvl="5" w:tplc="AF4A1F86" w:tentative="1">
      <w:start w:val="1"/>
      <w:numFmt w:val="lowerRoman"/>
      <w:lvlText w:val="%6."/>
      <w:lvlJc w:val="right"/>
      <w:pPr>
        <w:ind w:left="4320" w:hanging="180"/>
      </w:pPr>
    </w:lvl>
    <w:lvl w:ilvl="6" w:tplc="A7A4E89A" w:tentative="1">
      <w:start w:val="1"/>
      <w:numFmt w:val="decimal"/>
      <w:lvlText w:val="%7."/>
      <w:lvlJc w:val="left"/>
      <w:pPr>
        <w:ind w:left="5040" w:hanging="360"/>
      </w:pPr>
    </w:lvl>
    <w:lvl w:ilvl="7" w:tplc="0BB0ACAA" w:tentative="1">
      <w:start w:val="1"/>
      <w:numFmt w:val="lowerLetter"/>
      <w:lvlText w:val="%8."/>
      <w:lvlJc w:val="left"/>
      <w:pPr>
        <w:ind w:left="5760" w:hanging="360"/>
      </w:pPr>
    </w:lvl>
    <w:lvl w:ilvl="8" w:tplc="62467244" w:tentative="1">
      <w:start w:val="1"/>
      <w:numFmt w:val="lowerRoman"/>
      <w:lvlText w:val="%9."/>
      <w:lvlJc w:val="right"/>
      <w:pPr>
        <w:ind w:left="6480" w:hanging="180"/>
      </w:pPr>
    </w:lvl>
  </w:abstractNum>
  <w:abstractNum w:abstractNumId="14" w15:restartNumberingAfterBreak="0">
    <w:nsid w:val="3BAA19C1"/>
    <w:multiLevelType w:val="hybridMultilevel"/>
    <w:tmpl w:val="9F66A6EE"/>
    <w:lvl w:ilvl="0" w:tplc="90F45E2A">
      <w:start w:val="1"/>
      <w:numFmt w:val="upperLetter"/>
      <w:lvlText w:val="%1."/>
      <w:lvlJc w:val="left"/>
      <w:pPr>
        <w:ind w:left="720" w:hanging="360"/>
      </w:pPr>
      <w:rPr>
        <w:rFonts w:hint="default"/>
        <w:b/>
        <w:bCs/>
      </w:rPr>
    </w:lvl>
    <w:lvl w:ilvl="1" w:tplc="FD183540" w:tentative="1">
      <w:start w:val="1"/>
      <w:numFmt w:val="lowerLetter"/>
      <w:lvlText w:val="%2."/>
      <w:lvlJc w:val="left"/>
      <w:pPr>
        <w:ind w:left="1440" w:hanging="360"/>
      </w:pPr>
    </w:lvl>
    <w:lvl w:ilvl="2" w:tplc="28B64A70" w:tentative="1">
      <w:start w:val="1"/>
      <w:numFmt w:val="lowerRoman"/>
      <w:lvlText w:val="%3."/>
      <w:lvlJc w:val="right"/>
      <w:pPr>
        <w:ind w:left="2160" w:hanging="180"/>
      </w:pPr>
    </w:lvl>
    <w:lvl w:ilvl="3" w:tplc="1C3EF202" w:tentative="1">
      <w:start w:val="1"/>
      <w:numFmt w:val="decimal"/>
      <w:lvlText w:val="%4."/>
      <w:lvlJc w:val="left"/>
      <w:pPr>
        <w:ind w:left="2880" w:hanging="360"/>
      </w:pPr>
    </w:lvl>
    <w:lvl w:ilvl="4" w:tplc="CB006C64" w:tentative="1">
      <w:start w:val="1"/>
      <w:numFmt w:val="lowerLetter"/>
      <w:lvlText w:val="%5."/>
      <w:lvlJc w:val="left"/>
      <w:pPr>
        <w:ind w:left="3600" w:hanging="360"/>
      </w:pPr>
    </w:lvl>
    <w:lvl w:ilvl="5" w:tplc="9740DFBE" w:tentative="1">
      <w:start w:val="1"/>
      <w:numFmt w:val="lowerRoman"/>
      <w:lvlText w:val="%6."/>
      <w:lvlJc w:val="right"/>
      <w:pPr>
        <w:ind w:left="4320" w:hanging="180"/>
      </w:pPr>
    </w:lvl>
    <w:lvl w:ilvl="6" w:tplc="F8686836" w:tentative="1">
      <w:start w:val="1"/>
      <w:numFmt w:val="decimal"/>
      <w:lvlText w:val="%7."/>
      <w:lvlJc w:val="left"/>
      <w:pPr>
        <w:ind w:left="5040" w:hanging="360"/>
      </w:pPr>
    </w:lvl>
    <w:lvl w:ilvl="7" w:tplc="725E0C32" w:tentative="1">
      <w:start w:val="1"/>
      <w:numFmt w:val="lowerLetter"/>
      <w:lvlText w:val="%8."/>
      <w:lvlJc w:val="left"/>
      <w:pPr>
        <w:ind w:left="5760" w:hanging="360"/>
      </w:pPr>
    </w:lvl>
    <w:lvl w:ilvl="8" w:tplc="1804A564" w:tentative="1">
      <w:start w:val="1"/>
      <w:numFmt w:val="lowerRoman"/>
      <w:lvlText w:val="%9."/>
      <w:lvlJc w:val="right"/>
      <w:pPr>
        <w:ind w:left="6480" w:hanging="180"/>
      </w:pPr>
    </w:lvl>
  </w:abstractNum>
  <w:abstractNum w:abstractNumId="15" w15:restartNumberingAfterBreak="0">
    <w:nsid w:val="42CE1474"/>
    <w:multiLevelType w:val="hybridMultilevel"/>
    <w:tmpl w:val="E65E3E4C"/>
    <w:lvl w:ilvl="0" w:tplc="4FB409A2">
      <w:start w:val="1"/>
      <w:numFmt w:val="decimal"/>
      <w:lvlText w:val="%1."/>
      <w:lvlJc w:val="left"/>
      <w:pPr>
        <w:ind w:left="360" w:hanging="360"/>
      </w:pPr>
      <w:rPr>
        <w:rFonts w:hint="default"/>
      </w:rPr>
    </w:lvl>
    <w:lvl w:ilvl="1" w:tplc="F294E030" w:tentative="1">
      <w:start w:val="1"/>
      <w:numFmt w:val="lowerLetter"/>
      <w:lvlText w:val="%2."/>
      <w:lvlJc w:val="left"/>
      <w:pPr>
        <w:ind w:left="1080" w:hanging="360"/>
      </w:pPr>
    </w:lvl>
    <w:lvl w:ilvl="2" w:tplc="38CE81EC" w:tentative="1">
      <w:start w:val="1"/>
      <w:numFmt w:val="lowerRoman"/>
      <w:lvlText w:val="%3."/>
      <w:lvlJc w:val="right"/>
      <w:pPr>
        <w:ind w:left="1800" w:hanging="180"/>
      </w:pPr>
    </w:lvl>
    <w:lvl w:ilvl="3" w:tplc="C9E4DF9A" w:tentative="1">
      <w:start w:val="1"/>
      <w:numFmt w:val="decimal"/>
      <w:lvlText w:val="%4."/>
      <w:lvlJc w:val="left"/>
      <w:pPr>
        <w:ind w:left="2520" w:hanging="360"/>
      </w:pPr>
    </w:lvl>
    <w:lvl w:ilvl="4" w:tplc="909075EE" w:tentative="1">
      <w:start w:val="1"/>
      <w:numFmt w:val="lowerLetter"/>
      <w:lvlText w:val="%5."/>
      <w:lvlJc w:val="left"/>
      <w:pPr>
        <w:ind w:left="3240" w:hanging="360"/>
      </w:pPr>
    </w:lvl>
    <w:lvl w:ilvl="5" w:tplc="A4E20B1C" w:tentative="1">
      <w:start w:val="1"/>
      <w:numFmt w:val="lowerRoman"/>
      <w:lvlText w:val="%6."/>
      <w:lvlJc w:val="right"/>
      <w:pPr>
        <w:ind w:left="3960" w:hanging="180"/>
      </w:pPr>
    </w:lvl>
    <w:lvl w:ilvl="6" w:tplc="962A359E" w:tentative="1">
      <w:start w:val="1"/>
      <w:numFmt w:val="decimal"/>
      <w:lvlText w:val="%7."/>
      <w:lvlJc w:val="left"/>
      <w:pPr>
        <w:ind w:left="4680" w:hanging="360"/>
      </w:pPr>
    </w:lvl>
    <w:lvl w:ilvl="7" w:tplc="6532BB2E" w:tentative="1">
      <w:start w:val="1"/>
      <w:numFmt w:val="lowerLetter"/>
      <w:lvlText w:val="%8."/>
      <w:lvlJc w:val="left"/>
      <w:pPr>
        <w:ind w:left="5400" w:hanging="360"/>
      </w:pPr>
    </w:lvl>
    <w:lvl w:ilvl="8" w:tplc="70725DFC" w:tentative="1">
      <w:start w:val="1"/>
      <w:numFmt w:val="lowerRoman"/>
      <w:lvlText w:val="%9."/>
      <w:lvlJc w:val="right"/>
      <w:pPr>
        <w:ind w:left="6120" w:hanging="180"/>
      </w:pPr>
    </w:lvl>
  </w:abstractNum>
  <w:abstractNum w:abstractNumId="16" w15:restartNumberingAfterBreak="0">
    <w:nsid w:val="49434E05"/>
    <w:multiLevelType w:val="multilevel"/>
    <w:tmpl w:val="0608D53C"/>
    <w:lvl w:ilvl="0">
      <w:start w:val="1"/>
      <w:numFmt w:val="upperLetter"/>
      <w:lvlText w:val="%1."/>
      <w:lvlJc w:val="left"/>
      <w:pPr>
        <w:tabs>
          <w:tab w:val="num" w:pos="990"/>
        </w:tabs>
        <w:ind w:left="990" w:hanging="720"/>
      </w:pPr>
      <w:rPr>
        <w:rFonts w:hint="default"/>
        <w:b/>
      </w:rPr>
    </w:lvl>
    <w:lvl w:ilvl="1">
      <w:start w:val="1"/>
      <w:numFmt w:val="upperLetter"/>
      <w:lvlText w:val="%2."/>
      <w:lvlJc w:val="left"/>
      <w:pPr>
        <w:ind w:left="-2430" w:hanging="360"/>
      </w:pPr>
      <w:rPr>
        <w:b/>
        <w:bCs/>
      </w:rPr>
    </w:lvl>
    <w:lvl w:ilvl="2">
      <w:start w:val="1"/>
      <w:numFmt w:val="decimal"/>
      <w:lvlText w:val="%3."/>
      <w:lvlJc w:val="left"/>
      <w:pPr>
        <w:tabs>
          <w:tab w:val="num" w:pos="-1710"/>
        </w:tabs>
        <w:ind w:left="-1710" w:hanging="720"/>
      </w:pPr>
      <w:rPr>
        <w:rFonts w:hint="default"/>
      </w:rPr>
    </w:lvl>
    <w:lvl w:ilvl="3">
      <w:start w:val="1"/>
      <w:numFmt w:val="decimal"/>
      <w:lvlText w:val="%4."/>
      <w:lvlJc w:val="left"/>
      <w:pPr>
        <w:tabs>
          <w:tab w:val="num" w:pos="-990"/>
        </w:tabs>
        <w:ind w:left="-990" w:hanging="720"/>
      </w:pPr>
      <w:rPr>
        <w:rFonts w:hint="default"/>
      </w:rPr>
    </w:lvl>
    <w:lvl w:ilvl="4">
      <w:start w:val="1"/>
      <w:numFmt w:val="decimal"/>
      <w:lvlText w:val="%5."/>
      <w:lvlJc w:val="left"/>
      <w:pPr>
        <w:tabs>
          <w:tab w:val="num" w:pos="-270"/>
        </w:tabs>
        <w:ind w:left="-270" w:hanging="720"/>
      </w:pPr>
      <w:rPr>
        <w:rFonts w:hint="default"/>
      </w:rPr>
    </w:lvl>
    <w:lvl w:ilvl="5">
      <w:start w:val="1"/>
      <w:numFmt w:val="decimal"/>
      <w:lvlText w:val="%6."/>
      <w:lvlJc w:val="left"/>
      <w:pPr>
        <w:tabs>
          <w:tab w:val="num" w:pos="450"/>
        </w:tabs>
        <w:ind w:left="450" w:hanging="720"/>
      </w:pPr>
      <w:rPr>
        <w:rFonts w:hint="default"/>
      </w:rPr>
    </w:lvl>
    <w:lvl w:ilvl="6">
      <w:start w:val="1"/>
      <w:numFmt w:val="decimal"/>
      <w:lvlText w:val="%7."/>
      <w:lvlJc w:val="left"/>
      <w:pPr>
        <w:tabs>
          <w:tab w:val="num" w:pos="1170"/>
        </w:tabs>
        <w:ind w:left="1170" w:hanging="720"/>
      </w:pPr>
      <w:rPr>
        <w:rFonts w:hint="default"/>
      </w:rPr>
    </w:lvl>
    <w:lvl w:ilvl="7">
      <w:start w:val="1"/>
      <w:numFmt w:val="decimal"/>
      <w:lvlText w:val="%8."/>
      <w:lvlJc w:val="left"/>
      <w:pPr>
        <w:tabs>
          <w:tab w:val="num" w:pos="1890"/>
        </w:tabs>
        <w:ind w:left="1890" w:hanging="720"/>
      </w:pPr>
      <w:rPr>
        <w:rFonts w:hint="default"/>
      </w:rPr>
    </w:lvl>
    <w:lvl w:ilvl="8">
      <w:start w:val="1"/>
      <w:numFmt w:val="decimal"/>
      <w:lvlText w:val="%9."/>
      <w:lvlJc w:val="left"/>
      <w:pPr>
        <w:tabs>
          <w:tab w:val="num" w:pos="2610"/>
        </w:tabs>
        <w:ind w:left="2610" w:hanging="720"/>
      </w:pPr>
      <w:rPr>
        <w:rFonts w:hint="default"/>
      </w:rPr>
    </w:lvl>
  </w:abstractNum>
  <w:abstractNum w:abstractNumId="17" w15:restartNumberingAfterBreak="0">
    <w:nsid w:val="4EF14A8E"/>
    <w:multiLevelType w:val="hybridMultilevel"/>
    <w:tmpl w:val="0A4EB080"/>
    <w:lvl w:ilvl="0" w:tplc="FECA1D3C">
      <w:start w:val="1"/>
      <w:numFmt w:val="decimal"/>
      <w:lvlText w:val="(%1)"/>
      <w:lvlJc w:val="left"/>
      <w:pPr>
        <w:ind w:left="1440" w:hanging="360"/>
      </w:pPr>
      <w:rPr>
        <w:rFonts w:hint="default"/>
        <w:b/>
        <w:bCs/>
      </w:rPr>
    </w:lvl>
    <w:lvl w:ilvl="1" w:tplc="F948C512">
      <w:start w:val="1"/>
      <w:numFmt w:val="lowerLetter"/>
      <w:lvlText w:val="%2."/>
      <w:lvlJc w:val="left"/>
      <w:pPr>
        <w:ind w:left="1890" w:hanging="360"/>
      </w:pPr>
    </w:lvl>
    <w:lvl w:ilvl="2" w:tplc="F4588D40" w:tentative="1">
      <w:start w:val="1"/>
      <w:numFmt w:val="lowerRoman"/>
      <w:lvlText w:val="%3."/>
      <w:lvlJc w:val="right"/>
      <w:pPr>
        <w:ind w:left="2880" w:hanging="180"/>
      </w:pPr>
    </w:lvl>
    <w:lvl w:ilvl="3" w:tplc="3A7AAD74" w:tentative="1">
      <w:start w:val="1"/>
      <w:numFmt w:val="decimal"/>
      <w:lvlText w:val="%4."/>
      <w:lvlJc w:val="left"/>
      <w:pPr>
        <w:ind w:left="3600" w:hanging="360"/>
      </w:pPr>
    </w:lvl>
    <w:lvl w:ilvl="4" w:tplc="C714F412" w:tentative="1">
      <w:start w:val="1"/>
      <w:numFmt w:val="lowerLetter"/>
      <w:lvlText w:val="%5."/>
      <w:lvlJc w:val="left"/>
      <w:pPr>
        <w:ind w:left="4320" w:hanging="360"/>
      </w:pPr>
    </w:lvl>
    <w:lvl w:ilvl="5" w:tplc="EC7C1464" w:tentative="1">
      <w:start w:val="1"/>
      <w:numFmt w:val="lowerRoman"/>
      <w:lvlText w:val="%6."/>
      <w:lvlJc w:val="right"/>
      <w:pPr>
        <w:ind w:left="5040" w:hanging="180"/>
      </w:pPr>
    </w:lvl>
    <w:lvl w:ilvl="6" w:tplc="970E58F8" w:tentative="1">
      <w:start w:val="1"/>
      <w:numFmt w:val="decimal"/>
      <w:lvlText w:val="%7."/>
      <w:lvlJc w:val="left"/>
      <w:pPr>
        <w:ind w:left="5760" w:hanging="360"/>
      </w:pPr>
    </w:lvl>
    <w:lvl w:ilvl="7" w:tplc="BC3A9158" w:tentative="1">
      <w:start w:val="1"/>
      <w:numFmt w:val="lowerLetter"/>
      <w:lvlText w:val="%8."/>
      <w:lvlJc w:val="left"/>
      <w:pPr>
        <w:ind w:left="6480" w:hanging="360"/>
      </w:pPr>
    </w:lvl>
    <w:lvl w:ilvl="8" w:tplc="677C5802" w:tentative="1">
      <w:start w:val="1"/>
      <w:numFmt w:val="lowerRoman"/>
      <w:lvlText w:val="%9."/>
      <w:lvlJc w:val="right"/>
      <w:pPr>
        <w:ind w:left="7200" w:hanging="180"/>
      </w:pPr>
    </w:lvl>
  </w:abstractNum>
  <w:abstractNum w:abstractNumId="18" w15:restartNumberingAfterBreak="0">
    <w:nsid w:val="5882428B"/>
    <w:multiLevelType w:val="hybridMultilevel"/>
    <w:tmpl w:val="6FDA835E"/>
    <w:lvl w:ilvl="0" w:tplc="15F6DAEE">
      <w:start w:val="1"/>
      <w:numFmt w:val="upperRoman"/>
      <w:lvlText w:val="%1."/>
      <w:lvlJc w:val="left"/>
      <w:pPr>
        <w:ind w:left="1080" w:hanging="720"/>
      </w:pPr>
      <w:rPr>
        <w:rFonts w:hint="default"/>
        <w:b/>
        <w:bCs/>
      </w:rPr>
    </w:lvl>
    <w:lvl w:ilvl="1" w:tplc="625A729E" w:tentative="1">
      <w:start w:val="1"/>
      <w:numFmt w:val="lowerLetter"/>
      <w:lvlText w:val="%2."/>
      <w:lvlJc w:val="left"/>
      <w:pPr>
        <w:ind w:left="1440" w:hanging="360"/>
      </w:pPr>
    </w:lvl>
    <w:lvl w:ilvl="2" w:tplc="77740340" w:tentative="1">
      <w:start w:val="1"/>
      <w:numFmt w:val="lowerRoman"/>
      <w:lvlText w:val="%3."/>
      <w:lvlJc w:val="right"/>
      <w:pPr>
        <w:ind w:left="2160" w:hanging="180"/>
      </w:pPr>
    </w:lvl>
    <w:lvl w:ilvl="3" w:tplc="E92E33E2" w:tentative="1">
      <w:start w:val="1"/>
      <w:numFmt w:val="decimal"/>
      <w:lvlText w:val="%4."/>
      <w:lvlJc w:val="left"/>
      <w:pPr>
        <w:ind w:left="2880" w:hanging="360"/>
      </w:pPr>
    </w:lvl>
    <w:lvl w:ilvl="4" w:tplc="AB70785A" w:tentative="1">
      <w:start w:val="1"/>
      <w:numFmt w:val="lowerLetter"/>
      <w:lvlText w:val="%5."/>
      <w:lvlJc w:val="left"/>
      <w:pPr>
        <w:ind w:left="3600" w:hanging="360"/>
      </w:pPr>
    </w:lvl>
    <w:lvl w:ilvl="5" w:tplc="A76AF6BE" w:tentative="1">
      <w:start w:val="1"/>
      <w:numFmt w:val="lowerRoman"/>
      <w:lvlText w:val="%6."/>
      <w:lvlJc w:val="right"/>
      <w:pPr>
        <w:ind w:left="4320" w:hanging="180"/>
      </w:pPr>
    </w:lvl>
    <w:lvl w:ilvl="6" w:tplc="964A3F0C" w:tentative="1">
      <w:start w:val="1"/>
      <w:numFmt w:val="decimal"/>
      <w:lvlText w:val="%7."/>
      <w:lvlJc w:val="left"/>
      <w:pPr>
        <w:ind w:left="5040" w:hanging="360"/>
      </w:pPr>
    </w:lvl>
    <w:lvl w:ilvl="7" w:tplc="082CEB70" w:tentative="1">
      <w:start w:val="1"/>
      <w:numFmt w:val="lowerLetter"/>
      <w:lvlText w:val="%8."/>
      <w:lvlJc w:val="left"/>
      <w:pPr>
        <w:ind w:left="5760" w:hanging="360"/>
      </w:pPr>
    </w:lvl>
    <w:lvl w:ilvl="8" w:tplc="DF7877B6" w:tentative="1">
      <w:start w:val="1"/>
      <w:numFmt w:val="lowerRoman"/>
      <w:lvlText w:val="%9."/>
      <w:lvlJc w:val="right"/>
      <w:pPr>
        <w:ind w:left="6480" w:hanging="180"/>
      </w:pPr>
    </w:lvl>
  </w:abstractNum>
  <w:abstractNum w:abstractNumId="19" w15:restartNumberingAfterBreak="0">
    <w:nsid w:val="5F5C0A9A"/>
    <w:multiLevelType w:val="hybridMultilevel"/>
    <w:tmpl w:val="5D723A48"/>
    <w:lvl w:ilvl="0" w:tplc="22767510">
      <w:start w:val="1"/>
      <w:numFmt w:val="upperLetter"/>
      <w:lvlText w:val="%1."/>
      <w:lvlJc w:val="left"/>
      <w:pPr>
        <w:ind w:left="450" w:hanging="360"/>
      </w:pPr>
      <w:rPr>
        <w:rFonts w:hint="default"/>
        <w:b/>
        <w:bCs/>
      </w:rPr>
    </w:lvl>
    <w:lvl w:ilvl="1" w:tplc="59F6CDF4" w:tentative="1">
      <w:start w:val="1"/>
      <w:numFmt w:val="lowerLetter"/>
      <w:lvlText w:val="%2."/>
      <w:lvlJc w:val="left"/>
      <w:pPr>
        <w:ind w:left="1170" w:hanging="360"/>
      </w:pPr>
    </w:lvl>
    <w:lvl w:ilvl="2" w:tplc="AB5442F4" w:tentative="1">
      <w:start w:val="1"/>
      <w:numFmt w:val="lowerRoman"/>
      <w:lvlText w:val="%3."/>
      <w:lvlJc w:val="right"/>
      <w:pPr>
        <w:ind w:left="1890" w:hanging="180"/>
      </w:pPr>
    </w:lvl>
    <w:lvl w:ilvl="3" w:tplc="F7B6C51C" w:tentative="1">
      <w:start w:val="1"/>
      <w:numFmt w:val="decimal"/>
      <w:lvlText w:val="%4."/>
      <w:lvlJc w:val="left"/>
      <w:pPr>
        <w:ind w:left="2610" w:hanging="360"/>
      </w:pPr>
    </w:lvl>
    <w:lvl w:ilvl="4" w:tplc="380464EE" w:tentative="1">
      <w:start w:val="1"/>
      <w:numFmt w:val="lowerLetter"/>
      <w:lvlText w:val="%5."/>
      <w:lvlJc w:val="left"/>
      <w:pPr>
        <w:ind w:left="3330" w:hanging="360"/>
      </w:pPr>
    </w:lvl>
    <w:lvl w:ilvl="5" w:tplc="6F28AE06" w:tentative="1">
      <w:start w:val="1"/>
      <w:numFmt w:val="lowerRoman"/>
      <w:lvlText w:val="%6."/>
      <w:lvlJc w:val="right"/>
      <w:pPr>
        <w:ind w:left="4050" w:hanging="180"/>
      </w:pPr>
    </w:lvl>
    <w:lvl w:ilvl="6" w:tplc="C7FC81F2" w:tentative="1">
      <w:start w:val="1"/>
      <w:numFmt w:val="decimal"/>
      <w:lvlText w:val="%7."/>
      <w:lvlJc w:val="left"/>
      <w:pPr>
        <w:ind w:left="4770" w:hanging="360"/>
      </w:pPr>
    </w:lvl>
    <w:lvl w:ilvl="7" w:tplc="9B2C6D48" w:tentative="1">
      <w:start w:val="1"/>
      <w:numFmt w:val="lowerLetter"/>
      <w:lvlText w:val="%8."/>
      <w:lvlJc w:val="left"/>
      <w:pPr>
        <w:ind w:left="5490" w:hanging="360"/>
      </w:pPr>
    </w:lvl>
    <w:lvl w:ilvl="8" w:tplc="BDBEBDC8" w:tentative="1">
      <w:start w:val="1"/>
      <w:numFmt w:val="lowerRoman"/>
      <w:lvlText w:val="%9."/>
      <w:lvlJc w:val="right"/>
      <w:pPr>
        <w:ind w:left="6210" w:hanging="180"/>
      </w:pPr>
    </w:lvl>
  </w:abstractNum>
  <w:abstractNum w:abstractNumId="20" w15:restartNumberingAfterBreak="0">
    <w:nsid w:val="65012D71"/>
    <w:multiLevelType w:val="hybridMultilevel"/>
    <w:tmpl w:val="9F66A6EE"/>
    <w:lvl w:ilvl="0" w:tplc="7A160EDC">
      <w:start w:val="1"/>
      <w:numFmt w:val="upperLetter"/>
      <w:lvlText w:val="%1."/>
      <w:lvlJc w:val="left"/>
      <w:pPr>
        <w:ind w:left="720" w:hanging="360"/>
      </w:pPr>
      <w:rPr>
        <w:rFonts w:hint="default"/>
        <w:b/>
        <w:bCs/>
      </w:rPr>
    </w:lvl>
    <w:lvl w:ilvl="1" w:tplc="4E7A2630" w:tentative="1">
      <w:start w:val="1"/>
      <w:numFmt w:val="lowerLetter"/>
      <w:lvlText w:val="%2."/>
      <w:lvlJc w:val="left"/>
      <w:pPr>
        <w:ind w:left="1440" w:hanging="360"/>
      </w:pPr>
    </w:lvl>
    <w:lvl w:ilvl="2" w:tplc="8D20744E" w:tentative="1">
      <w:start w:val="1"/>
      <w:numFmt w:val="lowerRoman"/>
      <w:lvlText w:val="%3."/>
      <w:lvlJc w:val="right"/>
      <w:pPr>
        <w:ind w:left="2160" w:hanging="180"/>
      </w:pPr>
    </w:lvl>
    <w:lvl w:ilvl="3" w:tplc="3EEA17AA" w:tentative="1">
      <w:start w:val="1"/>
      <w:numFmt w:val="decimal"/>
      <w:lvlText w:val="%4."/>
      <w:lvlJc w:val="left"/>
      <w:pPr>
        <w:ind w:left="2880" w:hanging="360"/>
      </w:pPr>
    </w:lvl>
    <w:lvl w:ilvl="4" w:tplc="3EA6F496" w:tentative="1">
      <w:start w:val="1"/>
      <w:numFmt w:val="lowerLetter"/>
      <w:lvlText w:val="%5."/>
      <w:lvlJc w:val="left"/>
      <w:pPr>
        <w:ind w:left="3600" w:hanging="360"/>
      </w:pPr>
    </w:lvl>
    <w:lvl w:ilvl="5" w:tplc="A1C8073A" w:tentative="1">
      <w:start w:val="1"/>
      <w:numFmt w:val="lowerRoman"/>
      <w:lvlText w:val="%6."/>
      <w:lvlJc w:val="right"/>
      <w:pPr>
        <w:ind w:left="4320" w:hanging="180"/>
      </w:pPr>
    </w:lvl>
    <w:lvl w:ilvl="6" w:tplc="965CD190" w:tentative="1">
      <w:start w:val="1"/>
      <w:numFmt w:val="decimal"/>
      <w:lvlText w:val="%7."/>
      <w:lvlJc w:val="left"/>
      <w:pPr>
        <w:ind w:left="5040" w:hanging="360"/>
      </w:pPr>
    </w:lvl>
    <w:lvl w:ilvl="7" w:tplc="4080F11C" w:tentative="1">
      <w:start w:val="1"/>
      <w:numFmt w:val="lowerLetter"/>
      <w:lvlText w:val="%8."/>
      <w:lvlJc w:val="left"/>
      <w:pPr>
        <w:ind w:left="5760" w:hanging="360"/>
      </w:pPr>
    </w:lvl>
    <w:lvl w:ilvl="8" w:tplc="66927CC0" w:tentative="1">
      <w:start w:val="1"/>
      <w:numFmt w:val="lowerRoman"/>
      <w:lvlText w:val="%9."/>
      <w:lvlJc w:val="right"/>
      <w:pPr>
        <w:ind w:left="6480" w:hanging="180"/>
      </w:pPr>
    </w:lvl>
  </w:abstractNum>
  <w:abstractNum w:abstractNumId="21" w15:restartNumberingAfterBreak="0">
    <w:nsid w:val="693A3007"/>
    <w:multiLevelType w:val="hybridMultilevel"/>
    <w:tmpl w:val="BC0EE348"/>
    <w:lvl w:ilvl="0" w:tplc="19E4B452">
      <w:start w:val="9"/>
      <w:numFmt w:val="lowerLetter"/>
      <w:lvlText w:val="%1."/>
      <w:lvlJc w:val="left"/>
      <w:pPr>
        <w:ind w:left="1800" w:hanging="360"/>
      </w:pPr>
      <w:rPr>
        <w:rFonts w:hint="default"/>
      </w:rPr>
    </w:lvl>
    <w:lvl w:ilvl="1" w:tplc="3AE4A180" w:tentative="1">
      <w:start w:val="1"/>
      <w:numFmt w:val="lowerLetter"/>
      <w:lvlText w:val="%2."/>
      <w:lvlJc w:val="left"/>
      <w:pPr>
        <w:ind w:left="2520" w:hanging="360"/>
      </w:pPr>
    </w:lvl>
    <w:lvl w:ilvl="2" w:tplc="41FCACA0" w:tentative="1">
      <w:start w:val="1"/>
      <w:numFmt w:val="lowerRoman"/>
      <w:lvlText w:val="%3."/>
      <w:lvlJc w:val="right"/>
      <w:pPr>
        <w:ind w:left="3240" w:hanging="180"/>
      </w:pPr>
    </w:lvl>
    <w:lvl w:ilvl="3" w:tplc="29FACFFE" w:tentative="1">
      <w:start w:val="1"/>
      <w:numFmt w:val="decimal"/>
      <w:lvlText w:val="%4."/>
      <w:lvlJc w:val="left"/>
      <w:pPr>
        <w:ind w:left="3960" w:hanging="360"/>
      </w:pPr>
    </w:lvl>
    <w:lvl w:ilvl="4" w:tplc="EA369FA2" w:tentative="1">
      <w:start w:val="1"/>
      <w:numFmt w:val="lowerLetter"/>
      <w:lvlText w:val="%5."/>
      <w:lvlJc w:val="left"/>
      <w:pPr>
        <w:ind w:left="4680" w:hanging="360"/>
      </w:pPr>
    </w:lvl>
    <w:lvl w:ilvl="5" w:tplc="84367166" w:tentative="1">
      <w:start w:val="1"/>
      <w:numFmt w:val="lowerRoman"/>
      <w:lvlText w:val="%6."/>
      <w:lvlJc w:val="right"/>
      <w:pPr>
        <w:ind w:left="5400" w:hanging="180"/>
      </w:pPr>
    </w:lvl>
    <w:lvl w:ilvl="6" w:tplc="C728EBE2" w:tentative="1">
      <w:start w:val="1"/>
      <w:numFmt w:val="decimal"/>
      <w:lvlText w:val="%7."/>
      <w:lvlJc w:val="left"/>
      <w:pPr>
        <w:ind w:left="6120" w:hanging="360"/>
      </w:pPr>
    </w:lvl>
    <w:lvl w:ilvl="7" w:tplc="E348DCF0" w:tentative="1">
      <w:start w:val="1"/>
      <w:numFmt w:val="lowerLetter"/>
      <w:lvlText w:val="%8."/>
      <w:lvlJc w:val="left"/>
      <w:pPr>
        <w:ind w:left="6840" w:hanging="360"/>
      </w:pPr>
    </w:lvl>
    <w:lvl w:ilvl="8" w:tplc="61F088F6" w:tentative="1">
      <w:start w:val="1"/>
      <w:numFmt w:val="lowerRoman"/>
      <w:lvlText w:val="%9."/>
      <w:lvlJc w:val="right"/>
      <w:pPr>
        <w:ind w:left="7560" w:hanging="180"/>
      </w:pPr>
    </w:lvl>
  </w:abstractNum>
  <w:abstractNum w:abstractNumId="22" w15:restartNumberingAfterBreak="0">
    <w:nsid w:val="7A0D1552"/>
    <w:multiLevelType w:val="hybridMultilevel"/>
    <w:tmpl w:val="0914A1B2"/>
    <w:lvl w:ilvl="0" w:tplc="095A37E8">
      <w:start w:val="1"/>
      <w:numFmt w:val="decimal"/>
      <w:lvlText w:val="%1."/>
      <w:lvlJc w:val="left"/>
      <w:pPr>
        <w:ind w:left="1080" w:hanging="360"/>
      </w:pPr>
      <w:rPr>
        <w:b/>
      </w:rPr>
    </w:lvl>
    <w:lvl w:ilvl="1" w:tplc="4FC0D9FE">
      <w:start w:val="1"/>
      <w:numFmt w:val="upperLetter"/>
      <w:lvlText w:val="%2."/>
      <w:lvlJc w:val="left"/>
      <w:pPr>
        <w:ind w:left="1800" w:hanging="360"/>
      </w:pPr>
    </w:lvl>
    <w:lvl w:ilvl="2" w:tplc="75DCF29E">
      <w:start w:val="1"/>
      <w:numFmt w:val="upperLetter"/>
      <w:lvlText w:val="%3."/>
      <w:lvlJc w:val="left"/>
      <w:pPr>
        <w:ind w:left="2700" w:hanging="360"/>
      </w:pPr>
      <w:rPr>
        <w:rFonts w:cs="Verdana" w:hint="default"/>
      </w:rPr>
    </w:lvl>
    <w:lvl w:ilvl="3" w:tplc="3FC4B05E">
      <w:start w:val="1"/>
      <w:numFmt w:val="decimal"/>
      <w:lvlText w:val="%4)"/>
      <w:lvlJc w:val="left"/>
      <w:pPr>
        <w:ind w:left="3240" w:hanging="360"/>
      </w:pPr>
      <w:rPr>
        <w:rFonts w:hint="default"/>
      </w:rPr>
    </w:lvl>
    <w:lvl w:ilvl="4" w:tplc="B4AA9354">
      <w:start w:val="3"/>
      <w:numFmt w:val="upperRoman"/>
      <w:lvlText w:val="%5."/>
      <w:lvlJc w:val="left"/>
      <w:pPr>
        <w:ind w:left="4320" w:hanging="720"/>
      </w:pPr>
      <w:rPr>
        <w:rFonts w:hint="default"/>
      </w:rPr>
    </w:lvl>
    <w:lvl w:ilvl="5" w:tplc="885A4A22">
      <w:start w:val="1"/>
      <w:numFmt w:val="decimal"/>
      <w:lvlText w:val="(%6)"/>
      <w:lvlJc w:val="left"/>
      <w:pPr>
        <w:ind w:left="4860" w:hanging="360"/>
      </w:pPr>
      <w:rPr>
        <w:rFonts w:hint="default"/>
        <w:b/>
      </w:rPr>
    </w:lvl>
    <w:lvl w:ilvl="6" w:tplc="927AB69C" w:tentative="1">
      <w:start w:val="1"/>
      <w:numFmt w:val="decimal"/>
      <w:lvlText w:val="%7."/>
      <w:lvlJc w:val="left"/>
      <w:pPr>
        <w:ind w:left="5400" w:hanging="360"/>
      </w:pPr>
    </w:lvl>
    <w:lvl w:ilvl="7" w:tplc="0BE47862" w:tentative="1">
      <w:start w:val="1"/>
      <w:numFmt w:val="lowerLetter"/>
      <w:lvlText w:val="%8."/>
      <w:lvlJc w:val="left"/>
      <w:pPr>
        <w:ind w:left="6120" w:hanging="360"/>
      </w:pPr>
    </w:lvl>
    <w:lvl w:ilvl="8" w:tplc="BFFA7052" w:tentative="1">
      <w:start w:val="1"/>
      <w:numFmt w:val="lowerRoman"/>
      <w:lvlText w:val="%9."/>
      <w:lvlJc w:val="right"/>
      <w:pPr>
        <w:ind w:left="6840" w:hanging="180"/>
      </w:pPr>
    </w:lvl>
  </w:abstractNum>
  <w:abstractNum w:abstractNumId="23" w15:restartNumberingAfterBreak="0">
    <w:nsid w:val="7D545657"/>
    <w:multiLevelType w:val="hybridMultilevel"/>
    <w:tmpl w:val="D17E7836"/>
    <w:lvl w:ilvl="0" w:tplc="9216D7F0">
      <w:start w:val="1"/>
      <w:numFmt w:val="decimal"/>
      <w:lvlText w:val="%1)"/>
      <w:lvlJc w:val="left"/>
      <w:pPr>
        <w:ind w:left="720" w:hanging="360"/>
      </w:pPr>
      <w:rPr>
        <w:rFonts w:hint="default"/>
        <w:b/>
        <w:bCs/>
      </w:rPr>
    </w:lvl>
    <w:lvl w:ilvl="1" w:tplc="B0E6DACC" w:tentative="1">
      <w:start w:val="1"/>
      <w:numFmt w:val="lowerLetter"/>
      <w:lvlText w:val="%2."/>
      <w:lvlJc w:val="left"/>
      <w:pPr>
        <w:ind w:left="1440" w:hanging="360"/>
      </w:pPr>
    </w:lvl>
    <w:lvl w:ilvl="2" w:tplc="5CD83A78" w:tentative="1">
      <w:start w:val="1"/>
      <w:numFmt w:val="lowerRoman"/>
      <w:lvlText w:val="%3."/>
      <w:lvlJc w:val="right"/>
      <w:pPr>
        <w:ind w:left="2160" w:hanging="180"/>
      </w:pPr>
    </w:lvl>
    <w:lvl w:ilvl="3" w:tplc="5680BC90" w:tentative="1">
      <w:start w:val="1"/>
      <w:numFmt w:val="decimal"/>
      <w:lvlText w:val="%4."/>
      <w:lvlJc w:val="left"/>
      <w:pPr>
        <w:ind w:left="2880" w:hanging="360"/>
      </w:pPr>
    </w:lvl>
    <w:lvl w:ilvl="4" w:tplc="97869702" w:tentative="1">
      <w:start w:val="1"/>
      <w:numFmt w:val="lowerLetter"/>
      <w:lvlText w:val="%5."/>
      <w:lvlJc w:val="left"/>
      <w:pPr>
        <w:ind w:left="3600" w:hanging="360"/>
      </w:pPr>
    </w:lvl>
    <w:lvl w:ilvl="5" w:tplc="B5724940" w:tentative="1">
      <w:start w:val="1"/>
      <w:numFmt w:val="lowerRoman"/>
      <w:lvlText w:val="%6."/>
      <w:lvlJc w:val="right"/>
      <w:pPr>
        <w:ind w:left="4320" w:hanging="180"/>
      </w:pPr>
    </w:lvl>
    <w:lvl w:ilvl="6" w:tplc="925672CE" w:tentative="1">
      <w:start w:val="1"/>
      <w:numFmt w:val="decimal"/>
      <w:lvlText w:val="%7."/>
      <w:lvlJc w:val="left"/>
      <w:pPr>
        <w:ind w:left="5040" w:hanging="360"/>
      </w:pPr>
    </w:lvl>
    <w:lvl w:ilvl="7" w:tplc="E28E1FBE" w:tentative="1">
      <w:start w:val="1"/>
      <w:numFmt w:val="lowerLetter"/>
      <w:lvlText w:val="%8."/>
      <w:lvlJc w:val="left"/>
      <w:pPr>
        <w:ind w:left="5760" w:hanging="360"/>
      </w:pPr>
    </w:lvl>
    <w:lvl w:ilvl="8" w:tplc="1952D02E" w:tentative="1">
      <w:start w:val="1"/>
      <w:numFmt w:val="lowerRoman"/>
      <w:lvlText w:val="%9."/>
      <w:lvlJc w:val="right"/>
      <w:pPr>
        <w:ind w:left="6480" w:hanging="180"/>
      </w:pPr>
    </w:lvl>
  </w:abstractNum>
  <w:abstractNum w:abstractNumId="24" w15:restartNumberingAfterBreak="0">
    <w:nsid w:val="7E76557E"/>
    <w:multiLevelType w:val="multilevel"/>
    <w:tmpl w:val="CFE8A55C"/>
    <w:lvl w:ilvl="0">
      <w:start w:val="1"/>
      <w:numFmt w:val="upperLetter"/>
      <w:lvlText w:val="%1."/>
      <w:lvlJc w:val="left"/>
      <w:pPr>
        <w:tabs>
          <w:tab w:val="num" w:pos="720"/>
        </w:tabs>
        <w:ind w:left="720" w:hanging="720"/>
      </w:pPr>
      <w:rPr>
        <w:rFonts w:hint="default"/>
        <w:b/>
      </w:rPr>
    </w:lvl>
    <w:lvl w:ilvl="1">
      <w:start w:val="1"/>
      <w:numFmt w:val="decimal"/>
      <w:lvlText w:val="%2."/>
      <w:lvlJc w:val="left"/>
      <w:pPr>
        <w:tabs>
          <w:tab w:val="num" w:pos="-2340"/>
        </w:tabs>
        <w:ind w:left="-2340" w:hanging="720"/>
      </w:pPr>
      <w:rPr>
        <w:rFonts w:hint="default"/>
        <w:b/>
      </w:rPr>
    </w:lvl>
    <w:lvl w:ilvl="2">
      <w:start w:val="1"/>
      <w:numFmt w:val="decimal"/>
      <w:lvlText w:val="%3."/>
      <w:lvlJc w:val="left"/>
      <w:pPr>
        <w:tabs>
          <w:tab w:val="num" w:pos="-1980"/>
        </w:tabs>
        <w:ind w:left="-1980" w:hanging="720"/>
      </w:pPr>
      <w:rPr>
        <w:rFonts w:hint="default"/>
      </w:rPr>
    </w:lvl>
    <w:lvl w:ilvl="3">
      <w:start w:val="1"/>
      <w:numFmt w:val="decimal"/>
      <w:lvlText w:val="%4."/>
      <w:lvlJc w:val="left"/>
      <w:pPr>
        <w:tabs>
          <w:tab w:val="num" w:pos="-1260"/>
        </w:tabs>
        <w:ind w:left="-1260" w:hanging="720"/>
      </w:pPr>
      <w:rPr>
        <w:rFonts w:hint="default"/>
      </w:rPr>
    </w:lvl>
    <w:lvl w:ilvl="4">
      <w:start w:val="1"/>
      <w:numFmt w:val="decimal"/>
      <w:lvlText w:val="%5."/>
      <w:lvlJc w:val="left"/>
      <w:pPr>
        <w:tabs>
          <w:tab w:val="num" w:pos="-540"/>
        </w:tabs>
        <w:ind w:left="-540" w:hanging="720"/>
      </w:pPr>
      <w:rPr>
        <w:rFonts w:hint="default"/>
      </w:rPr>
    </w:lvl>
    <w:lvl w:ilvl="5">
      <w:start w:val="1"/>
      <w:numFmt w:val="decimal"/>
      <w:lvlText w:val="%6."/>
      <w:lvlJc w:val="left"/>
      <w:pPr>
        <w:tabs>
          <w:tab w:val="num" w:pos="180"/>
        </w:tabs>
        <w:ind w:left="180" w:hanging="720"/>
      </w:pPr>
      <w:rPr>
        <w:rFonts w:hint="default"/>
      </w:rPr>
    </w:lvl>
    <w:lvl w:ilvl="6">
      <w:start w:val="1"/>
      <w:numFmt w:val="decimal"/>
      <w:lvlText w:val="%7."/>
      <w:lvlJc w:val="left"/>
      <w:pPr>
        <w:tabs>
          <w:tab w:val="num" w:pos="900"/>
        </w:tabs>
        <w:ind w:left="900" w:hanging="720"/>
      </w:pPr>
      <w:rPr>
        <w:rFonts w:hint="default"/>
      </w:rPr>
    </w:lvl>
    <w:lvl w:ilvl="7">
      <w:start w:val="1"/>
      <w:numFmt w:val="decimal"/>
      <w:lvlText w:val="%8."/>
      <w:lvlJc w:val="left"/>
      <w:pPr>
        <w:tabs>
          <w:tab w:val="num" w:pos="1620"/>
        </w:tabs>
        <w:ind w:left="1620" w:hanging="720"/>
      </w:pPr>
      <w:rPr>
        <w:rFonts w:hint="default"/>
      </w:rPr>
    </w:lvl>
    <w:lvl w:ilvl="8">
      <w:start w:val="1"/>
      <w:numFmt w:val="decimal"/>
      <w:lvlText w:val="%9."/>
      <w:lvlJc w:val="left"/>
      <w:pPr>
        <w:tabs>
          <w:tab w:val="num" w:pos="2340"/>
        </w:tabs>
        <w:ind w:left="2340" w:hanging="720"/>
      </w:pPr>
      <w:rPr>
        <w:rFonts w:hint="default"/>
      </w:rPr>
    </w:lvl>
  </w:abstractNum>
  <w:num w:numId="1" w16cid:durableId="835876340">
    <w:abstractNumId w:val="5"/>
  </w:num>
  <w:num w:numId="2" w16cid:durableId="182090223">
    <w:abstractNumId w:val="3"/>
  </w:num>
  <w:num w:numId="3" w16cid:durableId="816921381">
    <w:abstractNumId w:val="2"/>
  </w:num>
  <w:num w:numId="4" w16cid:durableId="2042588945">
    <w:abstractNumId w:val="4"/>
  </w:num>
  <w:num w:numId="5" w16cid:durableId="1832141399">
    <w:abstractNumId w:val="1"/>
  </w:num>
  <w:num w:numId="6" w16cid:durableId="820537352">
    <w:abstractNumId w:val="0"/>
  </w:num>
  <w:num w:numId="7" w16cid:durableId="1612735592">
    <w:abstractNumId w:val="15"/>
  </w:num>
  <w:num w:numId="8" w16cid:durableId="852064641">
    <w:abstractNumId w:val="7"/>
  </w:num>
  <w:num w:numId="9" w16cid:durableId="574047542">
    <w:abstractNumId w:val="24"/>
  </w:num>
  <w:num w:numId="10" w16cid:durableId="2078743137">
    <w:abstractNumId w:val="22"/>
  </w:num>
  <w:num w:numId="11" w16cid:durableId="1885096267">
    <w:abstractNumId w:val="16"/>
  </w:num>
  <w:num w:numId="12" w16cid:durableId="362286090">
    <w:abstractNumId w:val="6"/>
  </w:num>
  <w:num w:numId="13" w16cid:durableId="985818369">
    <w:abstractNumId w:val="21"/>
  </w:num>
  <w:num w:numId="14" w16cid:durableId="943346056">
    <w:abstractNumId w:val="8"/>
  </w:num>
  <w:num w:numId="15" w16cid:durableId="2099669574">
    <w:abstractNumId w:val="11"/>
  </w:num>
  <w:num w:numId="16" w16cid:durableId="795222713">
    <w:abstractNumId w:val="17"/>
  </w:num>
  <w:num w:numId="17" w16cid:durableId="472798922">
    <w:abstractNumId w:val="19"/>
  </w:num>
  <w:num w:numId="18" w16cid:durableId="1386369024">
    <w:abstractNumId w:val="9"/>
  </w:num>
  <w:num w:numId="19" w16cid:durableId="2126341349">
    <w:abstractNumId w:val="18"/>
  </w:num>
  <w:num w:numId="20" w16cid:durableId="1480921999">
    <w:abstractNumId w:val="20"/>
  </w:num>
  <w:num w:numId="21" w16cid:durableId="222446737">
    <w:abstractNumId w:val="13"/>
  </w:num>
  <w:num w:numId="22" w16cid:durableId="1713647204">
    <w:abstractNumId w:val="10"/>
  </w:num>
  <w:num w:numId="23" w16cid:durableId="2071147150">
    <w:abstractNumId w:val="12"/>
  </w:num>
  <w:num w:numId="24" w16cid:durableId="143133237">
    <w:abstractNumId w:val="23"/>
  </w:num>
  <w:num w:numId="25" w16cid:durableId="7460763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749"/>
    <w:rsid w:val="00007FE0"/>
    <w:rsid w:val="000911A0"/>
    <w:rsid w:val="000D6A78"/>
    <w:rsid w:val="00127D9B"/>
    <w:rsid w:val="00136A31"/>
    <w:rsid w:val="00147ADD"/>
    <w:rsid w:val="001529DF"/>
    <w:rsid w:val="001A1917"/>
    <w:rsid w:val="002A695B"/>
    <w:rsid w:val="002C1D24"/>
    <w:rsid w:val="002D6847"/>
    <w:rsid w:val="002E0D38"/>
    <w:rsid w:val="002F5BF7"/>
    <w:rsid w:val="00326E21"/>
    <w:rsid w:val="003E5BB1"/>
    <w:rsid w:val="003E6D08"/>
    <w:rsid w:val="0041132E"/>
    <w:rsid w:val="004F0E84"/>
    <w:rsid w:val="004F7DD3"/>
    <w:rsid w:val="005415E0"/>
    <w:rsid w:val="00553FBF"/>
    <w:rsid w:val="00575770"/>
    <w:rsid w:val="005F3171"/>
    <w:rsid w:val="0062535A"/>
    <w:rsid w:val="006A41BF"/>
    <w:rsid w:val="00703225"/>
    <w:rsid w:val="0071592F"/>
    <w:rsid w:val="00732611"/>
    <w:rsid w:val="00775CEA"/>
    <w:rsid w:val="007F0B3A"/>
    <w:rsid w:val="0097412B"/>
    <w:rsid w:val="009E2A5B"/>
    <w:rsid w:val="00AB6AE3"/>
    <w:rsid w:val="00B03CAD"/>
    <w:rsid w:val="00B26BC3"/>
    <w:rsid w:val="00B70F15"/>
    <w:rsid w:val="00B72F95"/>
    <w:rsid w:val="00BA14C3"/>
    <w:rsid w:val="00BA4BBE"/>
    <w:rsid w:val="00BC3C46"/>
    <w:rsid w:val="00BE72D5"/>
    <w:rsid w:val="00C97E30"/>
    <w:rsid w:val="00CE4514"/>
    <w:rsid w:val="00CE4CD9"/>
    <w:rsid w:val="00D92676"/>
    <w:rsid w:val="00DF0A62"/>
    <w:rsid w:val="00E31BFF"/>
    <w:rsid w:val="00E3552E"/>
    <w:rsid w:val="00E44749"/>
    <w:rsid w:val="00E467BF"/>
    <w:rsid w:val="00EE1878"/>
    <w:rsid w:val="00EE30C3"/>
    <w:rsid w:val="00F145E3"/>
    <w:rsid w:val="00F52C36"/>
    <w:rsid w:val="00FB2EA2"/>
    <w:rsid w:val="00FB5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439A8"/>
  <w15:docId w15:val="{7E378681-7E49-4020-BB19-A518F86AC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C42B80"/>
    <w:rPr>
      <w:sz w:val="16"/>
      <w:szCs w:val="16"/>
    </w:rPr>
  </w:style>
  <w:style w:type="paragraph" w:styleId="CommentSubject">
    <w:name w:val="annotation subject"/>
    <w:basedOn w:val="CommentText"/>
    <w:next w:val="CommentText"/>
    <w:link w:val="CommentSubjectChar"/>
    <w:uiPriority w:val="99"/>
    <w:semiHidden/>
    <w:unhideWhenUsed/>
    <w:rsid w:val="00C42B80"/>
    <w:rPr>
      <w:b/>
      <w:bCs/>
    </w:rPr>
  </w:style>
  <w:style w:type="character" w:customStyle="1" w:styleId="CommentSubjectChar">
    <w:name w:val="Comment Subject Char"/>
    <w:basedOn w:val="CommentTextChar"/>
    <w:link w:val="CommentSubject"/>
    <w:uiPriority w:val="99"/>
    <w:semiHidden/>
    <w:rsid w:val="00C42B80"/>
    <w:rPr>
      <w:rFonts w:eastAsiaTheme="minorEastAsia"/>
      <w:b/>
      <w:bCs/>
      <w:i/>
      <w:color w:val="808080" w:themeColor="background1" w:themeShade="80"/>
      <w:kern w:val="0"/>
      <w:sz w:val="20"/>
      <w:szCs w:val="20"/>
      <w14:ligatures w14:val="none"/>
    </w:rPr>
  </w:style>
  <w:style w:type="character" w:customStyle="1" w:styleId="Level1Char">
    <w:name w:val="Level1 Char"/>
    <w:basedOn w:val="DefaultParagraphFont"/>
    <w:link w:val="Level1"/>
    <w:locked/>
    <w:rsid w:val="00B37360"/>
    <w:rPr>
      <w:rFonts w:ascii="Times New Roman" w:eastAsia="Times New Roman" w:hAnsi="Times New Roman" w:cs="Times New Roman"/>
      <w:sz w:val="24"/>
      <w:szCs w:val="24"/>
    </w:rPr>
  </w:style>
  <w:style w:type="paragraph" w:customStyle="1" w:styleId="Level1">
    <w:name w:val="Level1"/>
    <w:basedOn w:val="Normal"/>
    <w:link w:val="Level1Char"/>
    <w:rsid w:val="00B37360"/>
    <w:pPr>
      <w:tabs>
        <w:tab w:val="left" w:pos="720"/>
      </w:tabs>
      <w:suppressAutoHyphens/>
      <w:spacing w:after="0" w:line="360" w:lineRule="auto"/>
      <w:ind w:left="720" w:hanging="360"/>
    </w:pPr>
    <w:rPr>
      <w:rFonts w:ascii="Times New Roman" w:eastAsia="Times New Roman" w:hAnsi="Times New Roman" w:cs="Times New Roman"/>
      <w:kern w:val="2"/>
      <w:sz w:val="24"/>
      <w:szCs w:val="24"/>
      <w14:ligatures w14:val="standardContextual"/>
    </w:rPr>
  </w:style>
  <w:style w:type="character" w:styleId="Hyperlink">
    <w:name w:val="Hyperlink"/>
    <w:basedOn w:val="DefaultParagraphFont"/>
    <w:rsid w:val="004C0345"/>
    <w:rPr>
      <w:color w:val="0000FF"/>
      <w:u w:val="single"/>
    </w:rPr>
  </w:style>
  <w:style w:type="paragraph" w:styleId="Revision">
    <w:name w:val="Revision"/>
    <w:hidden/>
    <w:uiPriority w:val="99"/>
    <w:semiHidden/>
    <w:rsid w:val="00322333"/>
    <w:pPr>
      <w:spacing w:after="0" w:line="240" w:lineRule="auto"/>
    </w:pPr>
    <w:rPr>
      <w:rFonts w:eastAsiaTheme="minorEastAsia"/>
    </w:rPr>
  </w:style>
  <w:style w:type="paragraph" w:customStyle="1" w:styleId="Default">
    <w:name w:val="Default"/>
    <w:rsid w:val="001366B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0D2534"/>
    <w:rPr>
      <w:color w:val="605E5C"/>
      <w:shd w:val="clear" w:color="auto" w:fill="E1DFDD"/>
    </w:rPr>
  </w:style>
  <w:style w:type="character" w:styleId="FollowedHyperlink">
    <w:name w:val="FollowedHyperlink"/>
    <w:basedOn w:val="DefaultParagraphFont"/>
    <w:uiPriority w:val="99"/>
    <w:semiHidden/>
    <w:unhideWhenUsed/>
    <w:rsid w:val="00696129"/>
    <w:rPr>
      <w:color w:val="800080" w:themeColor="followedHyperlink"/>
      <w:u w:val="single"/>
    </w:rPr>
  </w:style>
  <w:style w:type="paragraph" w:styleId="TOC5">
    <w:name w:val="toc 5"/>
    <w:basedOn w:val="Normal"/>
    <w:uiPriority w:val="1"/>
    <w:qFormat/>
    <w:rsid w:val="00FA3EAA"/>
    <w:pPr>
      <w:widowControl w:val="0"/>
      <w:autoSpaceDE w:val="0"/>
      <w:autoSpaceDN w:val="0"/>
      <w:spacing w:before="37" w:after="0" w:line="240" w:lineRule="auto"/>
      <w:ind w:left="1663"/>
    </w:pPr>
    <w:rPr>
      <w:rFonts w:ascii="Arial" w:eastAsia="Arial" w:hAnsi="Arial" w:cs="Arial"/>
    </w:rPr>
  </w:style>
  <w:style w:type="paragraph" w:customStyle="1" w:styleId="TableParagraph">
    <w:name w:val="Table Paragraph"/>
    <w:basedOn w:val="Normal"/>
    <w:uiPriority w:val="1"/>
    <w:qFormat/>
    <w:rsid w:val="00FA3EAA"/>
    <w:pPr>
      <w:widowControl w:val="0"/>
      <w:autoSpaceDE w:val="0"/>
      <w:autoSpaceDN w:val="0"/>
      <w:spacing w:after="0" w:line="233" w:lineRule="exact"/>
      <w:ind w:left="223"/>
    </w:pPr>
    <w:rPr>
      <w:rFonts w:ascii="Arial" w:eastAsia="Arial" w:hAnsi="Arial" w:cs="Arial"/>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F0E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certifications.sba.gov/" TargetMode="External"/><Relationship Id="rId18" Type="http://schemas.openxmlformats.org/officeDocument/2006/relationships/hyperlink" Target="https://sam.gov" TargetMode="External"/><Relationship Id="rId26" Type="http://schemas.openxmlformats.org/officeDocument/2006/relationships/hyperlink" Target="https://www.sam.gov" TargetMode="External"/><Relationship Id="rId39" Type="http://schemas.openxmlformats.org/officeDocument/2006/relationships/hyperlink" Target="https://www.sam.gov" TargetMode="External"/><Relationship Id="rId3" Type="http://schemas.openxmlformats.org/officeDocument/2006/relationships/settings" Target="settings.xml"/><Relationship Id="rId21" Type="http://schemas.openxmlformats.org/officeDocument/2006/relationships/hyperlink" Target="http://www.dol.gov/agencies/vets/programs/vets4212" TargetMode="External"/><Relationship Id="rId34" Type="http://schemas.openxmlformats.org/officeDocument/2006/relationships/hyperlink" Target="https://www.epa.gov/snap/" TargetMode="External"/><Relationship Id="rId42" Type="http://schemas.openxmlformats.org/officeDocument/2006/relationships/footer" Target="footer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sam.gov/" TargetMode="External"/><Relationship Id="rId25" Type="http://schemas.openxmlformats.org/officeDocument/2006/relationships/hyperlink" Target="https://www.state.gov/bureaus-offices/under-secretary-for-arms-control-and-international-security-affairs/bureau-of-arms-control-verification-and-compliance/" TargetMode="External"/><Relationship Id="rId33" Type="http://schemas.openxmlformats.org/officeDocument/2006/relationships/hyperlink" Target="https://www.epa.gov/snap/" TargetMode="External"/><Relationship Id="rId38" Type="http://schemas.openxmlformats.org/officeDocument/2006/relationships/hyperlink" Target="https://www.trade.gov/consolidated-screening-list" TargetMode="External"/><Relationship Id="rId2" Type="http://schemas.openxmlformats.org/officeDocument/2006/relationships/styles" Target="styles.xml"/><Relationship Id="rId16" Type="http://schemas.openxmlformats.org/officeDocument/2006/relationships/hyperlink" Target="https://veterans.certify.sba.gov/" TargetMode="External"/><Relationship Id="rId20" Type="http://schemas.openxmlformats.org/officeDocument/2006/relationships/hyperlink" Target="http://www.sam.gov/" TargetMode="External"/><Relationship Id="rId29" Type="http://schemas.openxmlformats.org/officeDocument/2006/relationships/hyperlink" Target="https://dibnet.dod.mil" TargetMode="External"/><Relationship Id="rId4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state.gov/bureaus-offices/under-secretary-for-arms-control-and-international-security-affairs/bureau-of-arms-control-verification-and-compliance/" TargetMode="External"/><Relationship Id="rId32" Type="http://schemas.openxmlformats.org/officeDocument/2006/relationships/hyperlink" Target="https://www.epa.gov/snap/" TargetMode="External"/><Relationship Id="rId37" Type="http://schemas.openxmlformats.org/officeDocument/2006/relationships/hyperlink" Target="https://home.treasury.gov/policy-issues/office-of-foreign-assets-control-sanctions-programs-and-information" TargetMode="External"/><Relationship Id="rId40" Type="http://schemas.openxmlformats.org/officeDocument/2006/relationships/hyperlink" Target="https://dibnet.dod.mil" TargetMode="External"/><Relationship Id="rId5" Type="http://schemas.openxmlformats.org/officeDocument/2006/relationships/footnotes" Target="footnotes.xml"/><Relationship Id="rId15" Type="http://schemas.openxmlformats.org/officeDocument/2006/relationships/hyperlink" Target="mailto:Joseph.Osborn@va.gov" TargetMode="External"/><Relationship Id="rId23" Type="http://schemas.openxmlformats.org/officeDocument/2006/relationships/hyperlink" Target="https://www.sam.gov" TargetMode="External"/><Relationship Id="rId28" Type="http://schemas.openxmlformats.org/officeDocument/2006/relationships/hyperlink" Target="mailto:CISADA106@state.gov" TargetMode="External"/><Relationship Id="rId36" Type="http://schemas.openxmlformats.org/officeDocument/2006/relationships/hyperlink" Target="https://home.treasury.gov/policy-issues/financial-sanctions/specially-designated-nationals-and-blocked-persons-list-sdn-human-readable-lists" TargetMode="External"/><Relationship Id="rId10" Type="http://schemas.openxmlformats.org/officeDocument/2006/relationships/footer" Target="footer2.xml"/><Relationship Id="rId19" Type="http://schemas.openxmlformats.org/officeDocument/2006/relationships/hyperlink" Target="http://www.sam.gov/" TargetMode="External"/><Relationship Id="rId31" Type="http://schemas.openxmlformats.org/officeDocument/2006/relationships/hyperlink" Target="https://www.epa.gov/snap/"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Christopher.Harper3@va.gov" TargetMode="External"/><Relationship Id="rId22" Type="http://schemas.openxmlformats.org/officeDocument/2006/relationships/hyperlink" Target="https://gcc02.safelinks.protection.outlook.com/?url=https%3A%2F%2Fportal.usaccess.gsa.gov%2Fscheduler&amp;data=05%7C02%7C%7Ce36d9f33ce144b6c603b08dd131b1f72%7Ce95f1b23abaf45ee821db7ab251ab3bf%7C0%7C0%7C638687729419852310%7CUnknown%7CTWFpbGZsb3d8eyJFbXB0eU1hcGkiOnRydWUsIlYiOiIwLjAuMDAwMCIsIlAiOiJXaW4zMiIsIkFOIjoiTWFpbCIsIldUIjoyfQ%3D%3D%7C0%7C%7C%7C&amp;sdata=UymXGgaOPR20eif3lR%2FO4vYKb1afhgI%2FRc8tWiLs%2FQw%3D&amp;reserved=0" TargetMode="External"/><Relationship Id="rId27" Type="http://schemas.openxmlformats.org/officeDocument/2006/relationships/hyperlink" Target="https://www.treasury.gov/resource-center/sanctions/SDN-List/Pages/default.aspx" TargetMode="External"/><Relationship Id="rId30" Type="http://schemas.openxmlformats.org/officeDocument/2006/relationships/hyperlink" Target="https://www.sba.gov/document/support--table-size-standards" TargetMode="External"/><Relationship Id="rId35" Type="http://schemas.openxmlformats.org/officeDocument/2006/relationships/hyperlink" Target="%20https:/www.sam.gov"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36</TotalTime>
  <Pages>46</Pages>
  <Words>21917</Words>
  <Characters>125939</Characters>
  <Application>Microsoft Office Word</Application>
  <DocSecurity>0</DocSecurity>
  <Lines>2749</Lines>
  <Paragraphs>1172</Paragraphs>
  <ScaleCrop>false</ScaleCrop>
  <Company/>
  <LinksUpToDate>false</LinksUpToDate>
  <CharactersWithSpaces>149061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Harper, Christopher L.</dc:creator>
  <cp:lastModifiedBy>Harper, Christopher L.</cp:lastModifiedBy>
  <cp:revision>49</cp:revision>
  <dcterms:created xsi:type="dcterms:W3CDTF">2026-01-13T15:13:00Z</dcterms:created>
  <dcterms:modified xsi:type="dcterms:W3CDTF">2026-01-13T19:01:00Z</dcterms:modified>
</cp:coreProperties>
</file>